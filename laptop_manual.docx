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7308"/>
        <w:ind w:left="0" w:right="0"/>
      </w:pPr>
    </w:p>
    <w:p>
      <w:pPr>
        <w:autoSpaceDN w:val="0"/>
        <w:autoSpaceDE w:val="0"/>
        <w:widowControl/>
        <w:spacing w:line="612" w:lineRule="exact" w:before="0" w:after="0"/>
        <w:ind w:left="576" w:right="288" w:firstLine="0"/>
        <w:jc w:val="center"/>
      </w:pPr>
      <w:r>
        <w:rPr>
          <w:rFonts w:ascii="SimSun" w:hAnsi="SimSun" w:eastAsia="SimSun"/>
          <w:b w:val="0"/>
          <w:i w:val="0"/>
          <w:color w:val="000000"/>
          <w:sz w:val="48"/>
        </w:rPr>
        <w:t>方正科技笔记本电脑产品说明书</w:t>
      </w:r>
      <w:r>
        <w:rPr>
          <w:rFonts w:ascii="SimSun" w:hAnsi="SimSun" w:eastAsia="SimSun"/>
          <w:b w:val="0"/>
          <w:i w:val="0"/>
          <w:color w:val="000000"/>
          <w:sz w:val="44"/>
        </w:rPr>
        <w:t>方正A511笔记本电脑V1.2</w:t>
      </w:r>
    </w:p>
    <w:p>
      <w:pPr>
        <w:autoSpaceDN w:val="0"/>
        <w:autoSpaceDE w:val="0"/>
        <w:widowControl/>
        <w:spacing w:line="210" w:lineRule="exact" w:before="3390" w:after="0"/>
        <w:ind w:left="0" w:right="0" w:firstLine="0"/>
        <w:jc w:val="left"/>
      </w:pPr>
      <w:r>
        <w:rPr>
          <w:rFonts w:ascii="SimSun" w:hAnsi="SimSun" w:eastAsia="SimSun"/>
          <w:b w:val="0"/>
          <w:i w:val="0"/>
          <w:color w:val="000000"/>
          <w:sz w:val="21"/>
        </w:rPr>
        <w:t>FZA511_100_002</w:t>
      </w:r>
    </w:p>
    <w:p>
      <w:pPr>
        <w:sectPr>
          <w:pgSz w:w="10319" w:h="14572"/>
          <w:pgMar w:top="1440" w:right="1440" w:bottom="390" w:left="1134" w:header="720" w:footer="720" w:gutter="0"/>
          <w:cols/>
          <w:docGrid w:linePitch="360"/>
        </w:sectPr>
      </w:pPr>
    </w:p>
    <w:p>
      <w:pPr>
        <w:autoSpaceDN w:val="0"/>
        <w:autoSpaceDE w:val="0"/>
        <w:widowControl/>
        <w:spacing w:line="220" w:lineRule="exact" w:before="0" w:after="518"/>
        <w:ind w:left="0" w:right="0"/>
      </w:pPr>
    </w:p>
    <w:p>
      <w:pPr>
        <w:autoSpaceDN w:val="0"/>
        <w:tabs>
          <w:tab w:pos="420" w:val="left"/>
          <w:tab w:pos="3354" w:val="left"/>
        </w:tabs>
        <w:autoSpaceDE w:val="0"/>
        <w:widowControl/>
        <w:spacing w:line="272" w:lineRule="exact" w:before="168" w:after="0"/>
        <w:ind w:left="0" w:right="0" w:firstLine="0"/>
        <w:jc w:val="left"/>
      </w:pPr>
      <w:r>
        <w:tab/>
      </w:r>
      <w:r>
        <w:tab/>
      </w:r>
      <w:r>
        <w:rPr>
          <w:rFonts w:ascii="SimSun" w:hAnsi="SimSun" w:eastAsia="SimSun"/>
          <w:b w:val="0"/>
          <w:i w:val="0"/>
          <w:color w:val="000000"/>
          <w:sz w:val="44"/>
        </w:rPr>
        <w:t>敬  告</w:t>
      </w:r>
      <w:r>
        <w:br/>
      </w:r>
      <w:r>
        <w:rPr>
          <w:rFonts w:ascii="SimSun" w:hAnsi="SimSun" w:eastAsia="SimSun"/>
          <w:b w:val="0"/>
          <w:i w:val="0"/>
          <w:color w:val="000000"/>
          <w:sz w:val="32"/>
        </w:rPr>
        <w:t>帊敬的用户：</w:t>
      </w:r>
      <w:r>
        <w:br/>
      </w:r>
      <w:r>
        <w:tab/>
      </w:r>
      <w:r>
        <w:rPr>
          <w:rFonts w:ascii="SimSun" w:hAnsi="SimSun" w:eastAsia="SimSun"/>
          <w:b w:val="0"/>
          <w:i w:val="0"/>
          <w:color w:val="000000"/>
          <w:sz w:val="21"/>
        </w:rPr>
        <w:t>感踢您购买和使用方正科技产品。为了您的安全和利益，</w:t>
      </w:r>
      <w:r>
        <w:rPr>
          <w:rFonts w:ascii="SimSun" w:hAnsi="SimSun" w:eastAsia="SimSun"/>
          <w:b w:val="0"/>
          <w:i w:val="0"/>
          <w:color w:val="000000"/>
          <w:sz w:val="21"/>
          <w:u w:val="single"/>
        </w:rPr>
        <w:t>在使用产品前请您仔细</w:t>
      </w:r>
      <w:r>
        <w:rPr>
          <w:rFonts w:ascii="SimSun" w:hAnsi="SimSun" w:eastAsia="SimSun"/>
          <w:b w:val="0"/>
          <w:i w:val="0"/>
          <w:color w:val="000000"/>
          <w:sz w:val="21"/>
          <w:u w:val="single"/>
        </w:rPr>
        <w:t>阅读本产品说明书及随机附带的全部资料</w:t>
      </w:r>
      <w:r>
        <w:rPr>
          <w:rFonts w:ascii="SimSun" w:hAnsi="SimSun" w:eastAsia="SimSun"/>
          <w:b w:val="0"/>
          <w:i w:val="0"/>
          <w:color w:val="000000"/>
          <w:sz w:val="21"/>
        </w:rPr>
        <w:t>。如果您未按照产品说明书操作和使用产</w:t>
      </w:r>
      <w:r>
        <w:rPr>
          <w:rFonts w:ascii="SimSun" w:hAnsi="SimSun" w:eastAsia="SimSun"/>
          <w:b w:val="0"/>
          <w:i w:val="0"/>
          <w:color w:val="000000"/>
          <w:sz w:val="21"/>
        </w:rPr>
        <w:t>品，而导致任何的人身伤害、财产或其它损失，方正科技帆不承担责任。</w:t>
      </w:r>
    </w:p>
    <w:p>
      <w:pPr>
        <w:autoSpaceDN w:val="0"/>
        <w:autoSpaceDE w:val="0"/>
        <w:widowControl/>
        <w:spacing w:line="246" w:lineRule="exact" w:before="240" w:after="0"/>
        <w:ind w:left="540" w:right="2160" w:hanging="118"/>
        <w:jc w:val="left"/>
      </w:pPr>
      <w:r>
        <w:rPr>
          <w:rFonts w:ascii="SimSun" w:hAnsi="SimSun" w:eastAsia="SimSun"/>
          <w:b w:val="0"/>
          <w:i w:val="0"/>
          <w:color w:val="000000"/>
          <w:sz w:val="21"/>
        </w:rPr>
        <w:t>关于本产品说明书（以下简称“说明书”）</w:t>
      </w:r>
      <w:r>
        <w:br/>
      </w:r>
      <w:r>
        <w:rPr>
          <w:rFonts w:ascii="SymbolMT" w:hAnsi="SymbolMT" w:eastAsia="SymbolMT"/>
          <w:b w:val="0"/>
          <w:i w:val="0"/>
          <w:color w:val="000000"/>
          <w:sz w:val="21"/>
        </w:rPr>
        <w:t>¨</w:t>
      </w:r>
      <w:r>
        <w:rPr>
          <w:rFonts w:ascii="SimSun" w:hAnsi="SimSun" w:eastAsia="SimSun"/>
          <w:b w:val="0"/>
          <w:i w:val="0"/>
          <w:color w:val="000000"/>
          <w:sz w:val="21"/>
        </w:rPr>
        <w:t>说明书版权幞于方正科技所有；</w:t>
      </w:r>
      <w:r>
        <w:br/>
      </w:r>
      <w:r>
        <w:rPr>
          <w:rFonts w:ascii="SymbolMT" w:hAnsi="SymbolMT" w:eastAsia="SymbolMT"/>
          <w:b w:val="0"/>
          <w:i w:val="0"/>
          <w:color w:val="000000"/>
          <w:sz w:val="21"/>
        </w:rPr>
        <w:t>¨</w:t>
      </w:r>
      <w:r>
        <w:rPr>
          <w:rFonts w:ascii="SimSun" w:hAnsi="SimSun" w:eastAsia="SimSun"/>
          <w:b w:val="0"/>
          <w:i w:val="0"/>
          <w:color w:val="000000"/>
          <w:sz w:val="21"/>
        </w:rPr>
        <w:t>说明书提及的商标、字号幞于它们各自的权利拥有者；</w:t>
      </w:r>
      <w:r>
        <w:rPr>
          <w:rFonts w:ascii="SymbolMT" w:hAnsi="SymbolMT" w:eastAsia="SymbolMT"/>
          <w:b w:val="0"/>
          <w:i w:val="0"/>
          <w:color w:val="000000"/>
          <w:sz w:val="21"/>
        </w:rPr>
        <w:t>¨</w:t>
      </w:r>
      <w:r>
        <w:rPr>
          <w:rFonts w:ascii="SimSun" w:hAnsi="SimSun" w:eastAsia="SimSun"/>
          <w:b w:val="0"/>
          <w:i w:val="0"/>
          <w:color w:val="000000"/>
          <w:sz w:val="21"/>
        </w:rPr>
        <w:t>说明书内容如同实际产品不一致，以实际产品为准。</w:t>
      </w:r>
    </w:p>
    <w:p>
      <w:pPr>
        <w:autoSpaceDN w:val="0"/>
        <w:tabs>
          <w:tab w:pos="420" w:val="left"/>
        </w:tabs>
        <w:autoSpaceDE w:val="0"/>
        <w:widowControl/>
        <w:spacing w:line="240" w:lineRule="exact" w:before="228" w:after="0"/>
        <w:ind w:left="0" w:right="0" w:firstLine="0"/>
        <w:jc w:val="left"/>
      </w:pPr>
      <w:r>
        <w:tab/>
      </w:r>
      <w:r>
        <w:rPr>
          <w:rFonts w:ascii="SimSun" w:hAnsi="SimSun" w:eastAsia="SimSun"/>
          <w:b w:val="0"/>
          <w:i w:val="0"/>
          <w:color w:val="000000"/>
          <w:sz w:val="21"/>
        </w:rPr>
        <w:t>如果您对说明书的任何内容或条款存在不明或异议，请在购机后七日内向方正科技</w:t>
      </w:r>
      <w:r>
        <w:rPr>
          <w:rFonts w:ascii="SimSun" w:hAnsi="SimSun" w:eastAsia="SimSun"/>
          <w:b w:val="0"/>
          <w:i w:val="0"/>
          <w:color w:val="000000"/>
          <w:sz w:val="21"/>
        </w:rPr>
        <w:t>提出书面异议，否则视为您已经同意、理解并接受说明书全部内容。</w:t>
      </w:r>
    </w:p>
    <w:p>
      <w:pPr>
        <w:autoSpaceDN w:val="0"/>
        <w:autoSpaceDE w:val="0"/>
        <w:widowControl/>
        <w:spacing w:line="240" w:lineRule="exact" w:before="240" w:after="0"/>
        <w:ind w:left="422" w:right="1584" w:firstLine="12"/>
        <w:jc w:val="left"/>
      </w:pPr>
      <w:r>
        <w:rPr>
          <w:rFonts w:ascii="SimSun" w:hAnsi="SimSun" w:eastAsia="SimSun"/>
          <w:b w:val="0"/>
          <w:i w:val="0"/>
          <w:color w:val="000000"/>
          <w:sz w:val="21"/>
        </w:rPr>
        <w:t>产品使用过程中，如果您遇到问题，欢迎致电咨询：</w:t>
      </w:r>
      <w:r>
        <w:br/>
      </w:r>
      <w:r>
        <w:rPr>
          <w:rFonts w:ascii="SimSun" w:hAnsi="SimSun" w:eastAsia="SimSun"/>
          <w:b w:val="0"/>
          <w:i w:val="0"/>
          <w:color w:val="000000"/>
          <w:sz w:val="21"/>
        </w:rPr>
        <w:t>售前咨询电话：8008101992     服务热线电话：010-82612299</w:t>
      </w:r>
    </w:p>
    <w:p>
      <w:pPr>
        <w:autoSpaceDN w:val="0"/>
        <w:tabs>
          <w:tab w:pos="434" w:val="left"/>
        </w:tabs>
        <w:autoSpaceDE w:val="0"/>
        <w:widowControl/>
        <w:spacing w:line="240" w:lineRule="exact" w:before="246" w:after="0"/>
        <w:ind w:left="0" w:right="0" w:firstLine="0"/>
        <w:jc w:val="left"/>
      </w:pPr>
      <w:r>
        <w:tab/>
      </w:r>
      <w:r>
        <w:rPr>
          <w:rFonts w:ascii="SimSun" w:hAnsi="SimSun" w:eastAsia="SimSun"/>
          <w:b w:val="0"/>
          <w:i w:val="0"/>
          <w:color w:val="000000"/>
          <w:sz w:val="21"/>
        </w:rPr>
        <w:t>方正科技保留对说明书解释和修改的权利，对说明书的任何修正、更新、解释帆在</w:t>
      </w:r>
      <w:r>
        <w:rPr>
          <w:rFonts w:ascii="SimSun" w:hAnsi="SimSun" w:eastAsia="SimSun"/>
          <w:b w:val="0"/>
          <w:i w:val="0"/>
          <w:color w:val="000000"/>
          <w:sz w:val="21"/>
        </w:rPr>
        <w:t>方正科技网站（www.foundertech.com）予以公布，请您留意。</w:t>
      </w:r>
    </w:p>
    <w:p>
      <w:pPr>
        <w:autoSpaceDN w:val="0"/>
        <w:autoSpaceDE w:val="0"/>
        <w:widowControl/>
        <w:spacing w:line="320" w:lineRule="exact" w:before="286" w:after="0"/>
        <w:ind w:left="434" w:right="0" w:firstLine="0"/>
        <w:jc w:val="left"/>
      </w:pPr>
      <w:r>
        <w:rPr>
          <w:rFonts w:ascii="SimSun" w:hAnsi="SimSun" w:eastAsia="SimSun"/>
          <w:b w:val="0"/>
          <w:i w:val="0"/>
          <w:color w:val="000000"/>
          <w:sz w:val="32"/>
        </w:rPr>
        <w:t>致踢！</w:t>
      </w:r>
    </w:p>
    <w:p>
      <w:pPr>
        <w:autoSpaceDN w:val="0"/>
        <w:tabs>
          <w:tab w:pos="7074" w:val="left"/>
        </w:tabs>
        <w:autoSpaceDE w:val="0"/>
        <w:widowControl/>
        <w:spacing w:line="364" w:lineRule="exact" w:before="236" w:after="0"/>
        <w:ind w:left="5040" w:right="0" w:firstLine="0"/>
        <w:jc w:val="left"/>
      </w:pPr>
      <w:r>
        <w:rPr>
          <w:rFonts w:ascii="SimSun" w:hAnsi="SimSun" w:eastAsia="SimSun"/>
          <w:b w:val="0"/>
          <w:i w:val="0"/>
          <w:color w:val="000000"/>
          <w:sz w:val="32"/>
        </w:rPr>
        <w:t>方正科技集团股份有</w:t>
      </w:r>
      <w:r>
        <w:br/>
      </w:r>
      <w:r>
        <w:rPr>
          <w:rFonts w:ascii="SimSun" w:hAnsi="SimSun" w:eastAsia="SimSun"/>
          <w:b w:val="0"/>
          <w:i w:val="0"/>
          <w:color w:val="000000"/>
          <w:sz w:val="32"/>
        </w:rPr>
        <w:t>限公司</w:t>
      </w:r>
    </w:p>
    <w:p>
      <w:pPr>
        <w:sectPr>
          <w:pgSz w:w="10319" w:h="14572"/>
          <w:pgMar w:top="740" w:right="1116" w:bottom="1440" w:left="1134" w:header="720" w:footer="720" w:gutter="0"/>
          <w:cols/>
          <w:docGrid w:linePitch="360"/>
        </w:sectPr>
      </w:pPr>
    </w:p>
    <w:p>
      <w:pPr>
        <w:autoSpaceDN w:val="0"/>
        <w:autoSpaceDE w:val="0"/>
        <w:widowControl/>
        <w:spacing w:line="220" w:lineRule="exact" w:before="0" w:after="510"/>
        <w:ind w:left="0" w:right="0"/>
      </w:pPr>
    </w:p>
    <w:p>
      <w:pPr>
        <w:autoSpaceDN w:val="0"/>
        <w:autoSpaceDE w:val="0"/>
        <w:widowControl/>
        <w:spacing w:line="320" w:lineRule="exact" w:before="0" w:after="0"/>
        <w:ind w:left="0" w:right="3352" w:firstLine="0"/>
        <w:jc w:val="right"/>
      </w:pPr>
      <w:r>
        <w:rPr>
          <w:rFonts w:ascii="SimSun" w:hAnsi="SimSun" w:eastAsia="SimSun"/>
          <w:b w:val="0"/>
          <w:i w:val="0"/>
          <w:color w:val="000000"/>
          <w:sz w:val="32"/>
        </w:rPr>
        <w:t>目   录</w:t>
      </w:r>
    </w:p>
    <w:p>
      <w:pPr>
        <w:autoSpaceDN w:val="0"/>
        <w:tabs>
          <w:tab w:pos="7814" w:val="left"/>
        </w:tabs>
        <w:autoSpaceDE w:val="0"/>
        <w:pStyle w:val="Heading1"/>
        <w:widowControl/>
        <w:spacing w:line="234" w:lineRule="exact" w:before="328" w:after="0"/>
        <w:ind w:left="0" w:right="0" w:firstLine="0"/>
        <w:jc w:val="left"/>
      </w:pPr>
      <w:r>
        <w:rPr>
          <w:rFonts w:ascii="SimSun" w:hAnsi="SimSun" w:eastAsia="SimSun"/>
          <w:b w:val="0"/>
          <w:i w:val="0"/>
          <w:color w:val="0000FF"/>
          <w:sz w:val="21"/>
          <w:u w:val="single"/>
        </w:rPr>
        <w:t>1 滨意事项</w:t>
      </w:r>
      <w:r>
        <w:tab/>
      </w:r>
      <w:r>
        <w:rPr>
          <w:rFonts w:ascii="TimesNewRomanPS" w:hAnsi="TimesNewRomanPS" w:eastAsia="TimesNewRomanPS"/>
          <w:b/>
          <w:i w:val="0"/>
          <w:color w:val="000000"/>
          <w:sz w:val="21"/>
        </w:rPr>
        <w:t>1</w:t>
      </w:r>
    </w:p>
    <w:p>
      <w:pPr>
        <w:autoSpaceDN w:val="0"/>
        <w:tabs>
          <w:tab w:pos="7814" w:val="left"/>
        </w:tabs>
        <w:autoSpaceDE w:val="0"/>
        <w:pStyle w:val="Heading2"/>
        <w:widowControl/>
        <w:spacing w:line="232" w:lineRule="exact" w:before="280" w:after="0"/>
        <w:ind w:left="210" w:right="0" w:firstLine="0"/>
        <w:jc w:val="left"/>
      </w:pPr>
      <w:r>
        <w:rPr>
          <w:rFonts w:ascii="SimSun" w:hAnsi="SimSun" w:eastAsia="SimSun"/>
          <w:b w:val="0"/>
          <w:i w:val="0"/>
          <w:color w:val="0000FF"/>
          <w:sz w:val="21"/>
          <w:u w:val="single"/>
        </w:rPr>
        <w:t>1.1 特别提示</w:t>
      </w:r>
      <w:r>
        <w:tab/>
      </w:r>
      <w:r>
        <w:rPr>
          <w:rFonts w:ascii="TimesNewRomanPSMT" w:hAnsi="TimesNewRomanPSMT" w:eastAsia="TimesNewRomanPSMT"/>
          <w:b w:val="0"/>
          <w:i w:val="0"/>
          <w:color w:val="000000"/>
          <w:sz w:val="21"/>
        </w:rPr>
        <w:t>1</w:t>
      </w:r>
    </w:p>
    <w:p>
      <w:pPr>
        <w:autoSpaceDN w:val="0"/>
        <w:tabs>
          <w:tab w:pos="7814" w:val="left"/>
        </w:tabs>
        <w:autoSpaceDE w:val="0"/>
        <w:widowControl/>
        <w:spacing w:line="234" w:lineRule="exact" w:before="158" w:after="0"/>
        <w:ind w:left="210" w:right="0" w:firstLine="0"/>
        <w:jc w:val="left"/>
      </w:pPr>
      <w:r>
        <w:rPr>
          <w:rFonts w:ascii="SimSun" w:hAnsi="SimSun" w:eastAsia="SimSun"/>
          <w:b w:val="0"/>
          <w:i w:val="0"/>
          <w:color w:val="0000FF"/>
          <w:sz w:val="21"/>
          <w:u w:val="single"/>
        </w:rPr>
        <w:t>1.2笔记本使用重要提示—请务必阅读</w:t>
      </w:r>
      <w:r>
        <w:tab/>
      </w:r>
      <w:r>
        <w:rPr>
          <w:rFonts w:ascii="TimesNewRomanPSMT" w:hAnsi="TimesNewRomanPSMT" w:eastAsia="TimesNewRomanPSMT"/>
          <w:b w:val="0"/>
          <w:i w:val="0"/>
          <w:color w:val="000000"/>
          <w:sz w:val="21"/>
        </w:rPr>
        <w:t>1</w:t>
      </w:r>
    </w:p>
    <w:p>
      <w:pPr>
        <w:autoSpaceDN w:val="0"/>
        <w:tabs>
          <w:tab w:pos="7814" w:val="left"/>
        </w:tabs>
        <w:autoSpaceDE w:val="0"/>
        <w:pStyle w:val="Heading2"/>
        <w:widowControl/>
        <w:spacing w:line="234" w:lineRule="exact" w:before="152" w:after="0"/>
        <w:ind w:left="210" w:right="0" w:firstLine="0"/>
        <w:jc w:val="left"/>
      </w:pPr>
      <w:r>
        <w:rPr>
          <w:rFonts w:ascii="SimSun" w:hAnsi="SimSun" w:eastAsia="SimSun"/>
          <w:b w:val="0"/>
          <w:i w:val="0"/>
          <w:color w:val="0000FF"/>
          <w:sz w:val="21"/>
          <w:u w:val="single"/>
        </w:rPr>
        <w:t>1.3 滨意事项</w:t>
      </w:r>
      <w:r>
        <w:tab/>
      </w:r>
      <w:r>
        <w:rPr>
          <w:rFonts w:ascii="TimesNewRomanPSMT" w:hAnsi="TimesNewRomanPSMT" w:eastAsia="TimesNewRomanPSMT"/>
          <w:b w:val="0"/>
          <w:i w:val="0"/>
          <w:color w:val="000000"/>
          <w:sz w:val="21"/>
        </w:rPr>
        <w:t>2</w:t>
      </w:r>
    </w:p>
    <w:p>
      <w:pPr>
        <w:autoSpaceDN w:val="0"/>
        <w:tabs>
          <w:tab w:pos="7814" w:val="left"/>
        </w:tabs>
        <w:autoSpaceDE w:val="0"/>
        <w:widowControl/>
        <w:spacing w:line="234" w:lineRule="exact" w:before="152" w:after="0"/>
        <w:ind w:left="210" w:right="0" w:firstLine="0"/>
        <w:jc w:val="left"/>
      </w:pPr>
      <w:r>
        <w:rPr>
          <w:rFonts w:ascii="SimSun" w:hAnsi="SimSun" w:eastAsia="SimSun"/>
          <w:b w:val="0"/>
          <w:i w:val="0"/>
          <w:color w:val="0000FF"/>
          <w:sz w:val="21"/>
          <w:u w:val="single"/>
        </w:rPr>
        <w:t>1.4笔记本电脑电湠使用须知—请务必阅读</w:t>
      </w:r>
      <w:r>
        <w:tab/>
      </w:r>
      <w:r>
        <w:rPr>
          <w:rFonts w:ascii="TimesNewRomanPSMT" w:hAnsi="TimesNewRomanPSMT" w:eastAsia="TimesNewRomanPSMT"/>
          <w:b w:val="0"/>
          <w:i w:val="0"/>
          <w:color w:val="000000"/>
          <w:sz w:val="21"/>
        </w:rPr>
        <w:t>4</w:t>
      </w:r>
    </w:p>
    <w:p>
      <w:pPr>
        <w:autoSpaceDN w:val="0"/>
        <w:tabs>
          <w:tab w:pos="7814" w:val="left"/>
        </w:tabs>
        <w:autoSpaceDE w:val="0"/>
        <w:widowControl/>
        <w:spacing w:line="232" w:lineRule="exact" w:before="160" w:after="0"/>
        <w:ind w:left="210" w:right="0" w:firstLine="0"/>
        <w:jc w:val="left"/>
      </w:pPr>
      <w:r>
        <w:rPr>
          <w:rFonts w:ascii="SimSun" w:hAnsi="SimSun" w:eastAsia="SimSun"/>
          <w:b w:val="0"/>
          <w:i w:val="0"/>
          <w:color w:val="0000FF"/>
          <w:sz w:val="21"/>
          <w:u w:val="single"/>
        </w:rPr>
        <w:t>1.5安全须知</w:t>
      </w:r>
      <w:r>
        <w:tab/>
      </w:r>
      <w:r>
        <w:rPr>
          <w:rFonts w:ascii="TimesNewRomanPSMT" w:hAnsi="TimesNewRomanPSMT" w:eastAsia="TimesNewRomanPSMT"/>
          <w:b w:val="0"/>
          <w:i w:val="0"/>
          <w:color w:val="000000"/>
          <w:sz w:val="21"/>
        </w:rPr>
        <w:t>7</w:t>
      </w:r>
    </w:p>
    <w:p>
      <w:pPr>
        <w:autoSpaceDN w:val="0"/>
        <w:tabs>
          <w:tab w:pos="7814" w:val="left"/>
        </w:tabs>
        <w:autoSpaceDE w:val="0"/>
        <w:pStyle w:val="Heading1"/>
        <w:widowControl/>
        <w:spacing w:line="234" w:lineRule="exact" w:before="278" w:after="0"/>
        <w:ind w:left="0" w:right="0" w:firstLine="0"/>
        <w:jc w:val="left"/>
      </w:pPr>
      <w:r>
        <w:rPr>
          <w:rFonts w:ascii="SimSun" w:hAnsi="SimSun" w:eastAsia="SimSun"/>
          <w:b w:val="0"/>
          <w:i w:val="0"/>
          <w:color w:val="0000FF"/>
          <w:sz w:val="21"/>
          <w:u w:val="single"/>
        </w:rPr>
        <w:t>2 产品概述</w:t>
      </w:r>
      <w:r>
        <w:tab/>
      </w:r>
      <w:r>
        <w:rPr>
          <w:rFonts w:ascii="TimesNewRomanPS" w:hAnsi="TimesNewRomanPS" w:eastAsia="TimesNewRomanPS"/>
          <w:b/>
          <w:i w:val="0"/>
          <w:color w:val="000000"/>
          <w:sz w:val="21"/>
        </w:rPr>
        <w:t>9</w:t>
      </w:r>
    </w:p>
    <w:p>
      <w:pPr>
        <w:autoSpaceDN w:val="0"/>
        <w:tabs>
          <w:tab w:pos="7814" w:val="left"/>
        </w:tabs>
        <w:autoSpaceDE w:val="0"/>
        <w:pStyle w:val="Heading2"/>
        <w:widowControl/>
        <w:spacing w:line="232" w:lineRule="exact" w:before="280" w:after="0"/>
        <w:ind w:left="210" w:right="0" w:firstLine="0"/>
        <w:jc w:val="left"/>
      </w:pPr>
      <w:r>
        <w:rPr>
          <w:rFonts w:ascii="SimSun" w:hAnsi="SimSun" w:eastAsia="SimSun"/>
          <w:b w:val="0"/>
          <w:i w:val="0"/>
          <w:color w:val="0000FF"/>
          <w:sz w:val="21"/>
          <w:u w:val="single"/>
        </w:rPr>
        <w:t>2.1 简介</w:t>
      </w:r>
      <w:r>
        <w:tab/>
      </w:r>
      <w:r>
        <w:rPr>
          <w:rFonts w:ascii="TimesNewRomanPSMT" w:hAnsi="TimesNewRomanPSMT" w:eastAsia="TimesNewRomanPSMT"/>
          <w:b w:val="0"/>
          <w:i w:val="0"/>
          <w:color w:val="000000"/>
          <w:sz w:val="21"/>
        </w:rPr>
        <w:t>9</w:t>
      </w:r>
    </w:p>
    <w:p>
      <w:pPr>
        <w:autoSpaceDN w:val="0"/>
        <w:tabs>
          <w:tab w:pos="7708" w:val="left"/>
        </w:tabs>
        <w:autoSpaceDE w:val="0"/>
        <w:pStyle w:val="Heading2"/>
        <w:widowControl/>
        <w:spacing w:line="234" w:lineRule="exact" w:before="158" w:after="0"/>
        <w:ind w:left="210" w:right="0" w:firstLine="0"/>
        <w:jc w:val="left"/>
      </w:pPr>
      <w:r>
        <w:rPr>
          <w:rFonts w:ascii="SimSun" w:hAnsi="SimSun" w:eastAsia="SimSun"/>
          <w:b w:val="0"/>
          <w:i w:val="0"/>
          <w:color w:val="0000FF"/>
          <w:sz w:val="21"/>
          <w:u w:val="single"/>
        </w:rPr>
        <w:t>2.2 部件介绍</w:t>
      </w:r>
      <w:r>
        <w:tab/>
      </w:r>
      <w:r>
        <w:rPr>
          <w:rFonts w:ascii="TimesNewRomanPSMT" w:hAnsi="TimesNewRomanPSMT" w:eastAsia="TimesNewRomanPSMT"/>
          <w:b w:val="0"/>
          <w:i w:val="0"/>
          <w:color w:val="000000"/>
          <w:sz w:val="21"/>
        </w:rPr>
        <w:t>10</w:t>
      </w:r>
    </w:p>
    <w:p>
      <w:pPr>
        <w:autoSpaceDN w:val="0"/>
        <w:tabs>
          <w:tab w:pos="7708" w:val="left"/>
        </w:tabs>
        <w:autoSpaceDE w:val="0"/>
        <w:pStyle w:val="Heading2"/>
        <w:widowControl/>
        <w:spacing w:line="234" w:lineRule="exact" w:before="152" w:after="0"/>
        <w:ind w:left="210" w:right="0" w:firstLine="0"/>
        <w:jc w:val="left"/>
      </w:pPr>
      <w:r>
        <w:rPr>
          <w:rFonts w:ascii="SimSun" w:hAnsi="SimSun" w:eastAsia="SimSun"/>
          <w:b w:val="0"/>
          <w:i w:val="0"/>
          <w:color w:val="0000FF"/>
          <w:sz w:val="21"/>
          <w:u w:val="single"/>
        </w:rPr>
        <w:t>2.3 开箱和检查</w:t>
      </w:r>
      <w:r>
        <w:tab/>
      </w:r>
      <w:r>
        <w:rPr>
          <w:rFonts w:ascii="TimesNewRomanPSMT" w:hAnsi="TimesNewRomanPSMT" w:eastAsia="TimesNewRomanPSMT"/>
          <w:b w:val="0"/>
          <w:i w:val="0"/>
          <w:color w:val="000000"/>
          <w:sz w:val="21"/>
        </w:rPr>
        <w:t>14</w:t>
      </w:r>
    </w:p>
    <w:p>
      <w:pPr>
        <w:autoSpaceDN w:val="0"/>
        <w:tabs>
          <w:tab w:pos="7708" w:val="left"/>
        </w:tabs>
        <w:autoSpaceDE w:val="0"/>
        <w:pStyle w:val="Heading1"/>
        <w:widowControl/>
        <w:spacing w:line="232" w:lineRule="exact" w:before="280" w:after="0"/>
        <w:ind w:left="0" w:right="0" w:firstLine="0"/>
        <w:jc w:val="left"/>
      </w:pPr>
      <w:r>
        <w:rPr>
          <w:rFonts w:ascii="SimSun" w:hAnsi="SimSun" w:eastAsia="SimSun"/>
          <w:b w:val="0"/>
          <w:i w:val="0"/>
          <w:color w:val="0000FF"/>
          <w:sz w:val="21"/>
          <w:u w:val="single"/>
        </w:rPr>
        <w:t>3 基本使用常识</w:t>
      </w:r>
      <w:r>
        <w:tab/>
      </w:r>
      <w:r>
        <w:rPr>
          <w:rFonts w:ascii="TimesNewRomanPS" w:hAnsi="TimesNewRomanPS" w:eastAsia="TimesNewRomanPS"/>
          <w:b/>
          <w:i w:val="0"/>
          <w:color w:val="000000"/>
          <w:sz w:val="21"/>
        </w:rPr>
        <w:t>15</w:t>
      </w:r>
    </w:p>
    <w:p>
      <w:pPr>
        <w:autoSpaceDN w:val="0"/>
        <w:tabs>
          <w:tab w:pos="7708" w:val="left"/>
        </w:tabs>
        <w:autoSpaceDE w:val="0"/>
        <w:widowControl/>
        <w:spacing w:line="234" w:lineRule="exact" w:before="278" w:after="0"/>
        <w:ind w:left="210" w:right="0" w:firstLine="0"/>
        <w:jc w:val="left"/>
      </w:pPr>
      <w:r>
        <w:rPr>
          <w:rFonts w:ascii="SimSun" w:hAnsi="SimSun" w:eastAsia="SimSun"/>
          <w:b w:val="0"/>
          <w:i w:val="0"/>
          <w:color w:val="0000FF"/>
          <w:sz w:val="21"/>
          <w:u w:val="single"/>
        </w:rPr>
        <w:t>3.1绻统状态和电源状态指示灯</w:t>
      </w:r>
      <w:r>
        <w:tab/>
      </w:r>
      <w:r>
        <w:rPr>
          <w:rFonts w:ascii="TimesNewRomanPSMT" w:hAnsi="TimesNewRomanPSMT" w:eastAsia="TimesNewRomanPSMT"/>
          <w:b w:val="0"/>
          <w:i w:val="0"/>
          <w:color w:val="000000"/>
          <w:sz w:val="21"/>
        </w:rPr>
        <w:t>15</w:t>
      </w:r>
    </w:p>
    <w:p>
      <w:pPr>
        <w:autoSpaceDN w:val="0"/>
        <w:tabs>
          <w:tab w:pos="7708" w:val="left"/>
        </w:tabs>
        <w:autoSpaceDE w:val="0"/>
        <w:widowControl/>
        <w:spacing w:line="232" w:lineRule="exact" w:before="160" w:after="0"/>
        <w:ind w:left="210" w:right="0" w:firstLine="0"/>
        <w:jc w:val="left"/>
      </w:pPr>
      <w:r>
        <w:rPr>
          <w:rFonts w:ascii="SimSun" w:hAnsi="SimSun" w:eastAsia="SimSun"/>
          <w:b w:val="0"/>
          <w:i w:val="0"/>
          <w:color w:val="0000FF"/>
          <w:sz w:val="21"/>
          <w:u w:val="single"/>
        </w:rPr>
        <w:t>3.2键盘功能</w:t>
      </w:r>
      <w:r>
        <w:tab/>
      </w:r>
      <w:r>
        <w:rPr>
          <w:rFonts w:ascii="TimesNewRomanPSMT" w:hAnsi="TimesNewRomanPSMT" w:eastAsia="TimesNewRomanPSMT"/>
          <w:b w:val="0"/>
          <w:i w:val="0"/>
          <w:color w:val="000000"/>
          <w:sz w:val="21"/>
        </w:rPr>
        <w:t>19</w:t>
      </w:r>
    </w:p>
    <w:p>
      <w:pPr>
        <w:autoSpaceDN w:val="0"/>
        <w:tabs>
          <w:tab w:pos="7708" w:val="left"/>
        </w:tabs>
        <w:autoSpaceDE w:val="0"/>
        <w:widowControl/>
        <w:spacing w:line="232" w:lineRule="exact" w:before="156" w:after="0"/>
        <w:ind w:left="210" w:right="0" w:firstLine="0"/>
        <w:jc w:val="left"/>
      </w:pPr>
      <w:r>
        <w:rPr>
          <w:rFonts w:ascii="SimSun" w:hAnsi="SimSun" w:eastAsia="SimSun"/>
          <w:b w:val="0"/>
          <w:i w:val="0"/>
          <w:color w:val="0000FF"/>
          <w:sz w:val="21"/>
          <w:u w:val="single"/>
        </w:rPr>
        <w:t>3.3触控板</w:t>
      </w:r>
      <w:r>
        <w:tab/>
      </w:r>
      <w:r>
        <w:rPr>
          <w:rFonts w:ascii="TimesNewRomanPSMT" w:hAnsi="TimesNewRomanPSMT" w:eastAsia="TimesNewRomanPSMT"/>
          <w:b w:val="0"/>
          <w:i w:val="0"/>
          <w:color w:val="000000"/>
          <w:sz w:val="21"/>
        </w:rPr>
        <w:t>20</w:t>
      </w:r>
    </w:p>
    <w:p>
      <w:pPr>
        <w:autoSpaceDN w:val="0"/>
        <w:tabs>
          <w:tab w:pos="7708" w:val="left"/>
        </w:tabs>
        <w:autoSpaceDE w:val="0"/>
        <w:widowControl/>
        <w:spacing w:line="234" w:lineRule="exact" w:before="158" w:after="0"/>
        <w:ind w:left="210" w:right="0" w:firstLine="0"/>
        <w:jc w:val="left"/>
      </w:pPr>
      <w:r>
        <w:rPr>
          <w:rFonts w:ascii="SimSun" w:hAnsi="SimSun" w:eastAsia="SimSun"/>
          <w:b w:val="0"/>
          <w:i w:val="0"/>
          <w:color w:val="0000FF"/>
          <w:sz w:val="21"/>
          <w:u w:val="single"/>
        </w:rPr>
        <w:t>3.4显示幏</w:t>
      </w:r>
      <w:r>
        <w:tab/>
      </w:r>
      <w:r>
        <w:rPr>
          <w:rFonts w:ascii="TimesNewRomanPSMT" w:hAnsi="TimesNewRomanPSMT" w:eastAsia="TimesNewRomanPSMT"/>
          <w:b w:val="0"/>
          <w:i w:val="0"/>
          <w:color w:val="000000"/>
          <w:sz w:val="21"/>
        </w:rPr>
        <w:t>21</w:t>
      </w:r>
    </w:p>
    <w:p>
      <w:pPr>
        <w:autoSpaceDN w:val="0"/>
        <w:tabs>
          <w:tab w:pos="7708" w:val="left"/>
        </w:tabs>
        <w:autoSpaceDE w:val="0"/>
        <w:widowControl/>
        <w:spacing w:line="234" w:lineRule="exact" w:before="152" w:after="0"/>
        <w:ind w:left="210" w:right="0" w:firstLine="0"/>
        <w:jc w:val="left"/>
      </w:pPr>
      <w:r>
        <w:rPr>
          <w:rFonts w:ascii="SimSun" w:hAnsi="SimSun" w:eastAsia="SimSun"/>
          <w:b w:val="0"/>
          <w:i w:val="0"/>
          <w:color w:val="0000FF"/>
          <w:sz w:val="21"/>
          <w:u w:val="single"/>
        </w:rPr>
        <w:t>3.5踃制解踃器</w:t>
      </w:r>
      <w:r>
        <w:tab/>
      </w:r>
      <w:r>
        <w:rPr>
          <w:rFonts w:ascii="TimesNewRomanPSMT" w:hAnsi="TimesNewRomanPSMT" w:eastAsia="TimesNewRomanPSMT"/>
          <w:b w:val="0"/>
          <w:i w:val="0"/>
          <w:color w:val="000000"/>
          <w:sz w:val="21"/>
        </w:rPr>
        <w:t>21</w:t>
      </w:r>
    </w:p>
    <w:p>
      <w:pPr>
        <w:autoSpaceDN w:val="0"/>
        <w:tabs>
          <w:tab w:pos="7708" w:val="left"/>
        </w:tabs>
        <w:autoSpaceDE w:val="0"/>
        <w:widowControl/>
        <w:spacing w:line="234" w:lineRule="exact" w:before="152" w:after="0"/>
        <w:ind w:left="210" w:right="0" w:firstLine="0"/>
        <w:jc w:val="left"/>
      </w:pPr>
      <w:r>
        <w:rPr>
          <w:rFonts w:ascii="SimSun" w:hAnsi="SimSun" w:eastAsia="SimSun"/>
          <w:b w:val="0"/>
          <w:i w:val="0"/>
          <w:color w:val="0000FF"/>
          <w:sz w:val="21"/>
          <w:u w:val="single"/>
        </w:rPr>
        <w:t>3.6网卡</w:t>
      </w:r>
      <w:r>
        <w:tab/>
      </w:r>
      <w:r>
        <w:rPr>
          <w:rFonts w:ascii="TimesNewRomanPSMT" w:hAnsi="TimesNewRomanPSMT" w:eastAsia="TimesNewRomanPSMT"/>
          <w:b w:val="0"/>
          <w:i w:val="0"/>
          <w:color w:val="000000"/>
          <w:sz w:val="21"/>
        </w:rPr>
        <w:t>21</w:t>
      </w:r>
    </w:p>
    <w:p>
      <w:pPr>
        <w:autoSpaceDN w:val="0"/>
        <w:tabs>
          <w:tab w:pos="7708" w:val="left"/>
        </w:tabs>
        <w:autoSpaceDE w:val="0"/>
        <w:pStyle w:val="Heading1"/>
        <w:widowControl/>
        <w:spacing w:line="234" w:lineRule="exact" w:before="282" w:after="0"/>
        <w:ind w:left="0" w:right="0" w:firstLine="0"/>
        <w:jc w:val="left"/>
      </w:pPr>
      <w:r>
        <w:rPr>
          <w:rFonts w:ascii="SimSun" w:hAnsi="SimSun" w:eastAsia="SimSun"/>
          <w:b w:val="0"/>
          <w:i w:val="0"/>
          <w:color w:val="0000FF"/>
          <w:sz w:val="21"/>
          <w:u w:val="single"/>
        </w:rPr>
        <w:t>4 BIOS(基本输入输出绻统)设定</w:t>
      </w:r>
      <w:r>
        <w:tab/>
      </w:r>
      <w:r>
        <w:rPr>
          <w:rFonts w:ascii="TimesNewRomanPS" w:hAnsi="TimesNewRomanPS" w:eastAsia="TimesNewRomanPS"/>
          <w:b/>
          <w:i w:val="0"/>
          <w:color w:val="000000"/>
          <w:sz w:val="21"/>
        </w:rPr>
        <w:t>22</w:t>
      </w:r>
    </w:p>
    <w:p>
      <w:pPr>
        <w:autoSpaceDN w:val="0"/>
        <w:tabs>
          <w:tab w:pos="7708" w:val="left"/>
        </w:tabs>
        <w:autoSpaceDE w:val="0"/>
        <w:widowControl/>
        <w:spacing w:line="232" w:lineRule="exact" w:before="280" w:after="0"/>
        <w:ind w:left="210" w:right="0" w:firstLine="0"/>
        <w:jc w:val="left"/>
      </w:pPr>
      <w:r>
        <w:rPr>
          <w:rFonts w:ascii="SimSun" w:hAnsi="SimSun" w:eastAsia="SimSun"/>
          <w:b w:val="0"/>
          <w:i w:val="0"/>
          <w:color w:val="0000FF"/>
          <w:sz w:val="21"/>
          <w:u w:val="single"/>
        </w:rPr>
        <w:t>4.1使用BIOS Setup 的方滕</w:t>
      </w:r>
      <w:r>
        <w:tab/>
      </w:r>
      <w:r>
        <w:rPr>
          <w:rFonts w:ascii="TimesNewRomanPSMT" w:hAnsi="TimesNewRomanPSMT" w:eastAsia="TimesNewRomanPSMT"/>
          <w:b w:val="0"/>
          <w:i w:val="0"/>
          <w:color w:val="000000"/>
          <w:sz w:val="21"/>
        </w:rPr>
        <w:t>22</w:t>
      </w:r>
    </w:p>
    <w:p>
      <w:pPr>
        <w:autoSpaceDN w:val="0"/>
        <w:tabs>
          <w:tab w:pos="7708" w:val="left"/>
        </w:tabs>
        <w:autoSpaceDE w:val="0"/>
        <w:pStyle w:val="Heading2"/>
        <w:widowControl/>
        <w:spacing w:line="232" w:lineRule="exact" w:before="156" w:after="0"/>
        <w:ind w:left="210" w:right="0" w:firstLine="0"/>
        <w:jc w:val="left"/>
      </w:pPr>
      <w:r>
        <w:rPr>
          <w:rFonts w:ascii="SimSun" w:hAnsi="SimSun" w:eastAsia="SimSun"/>
          <w:b w:val="0"/>
          <w:i w:val="0"/>
          <w:color w:val="0000FF"/>
          <w:sz w:val="21"/>
          <w:u w:val="single"/>
        </w:rPr>
        <w:t>4.2 Main（主要设定）</w:t>
      </w:r>
      <w:r>
        <w:tab/>
      </w:r>
      <w:r>
        <w:rPr>
          <w:rFonts w:ascii="TimesNewRomanPSMT" w:hAnsi="TimesNewRomanPSMT" w:eastAsia="TimesNewRomanPSMT"/>
          <w:b w:val="0"/>
          <w:i w:val="0"/>
          <w:color w:val="000000"/>
          <w:sz w:val="21"/>
        </w:rPr>
        <w:t>22</w:t>
      </w:r>
    </w:p>
    <w:p>
      <w:pPr>
        <w:autoSpaceDN w:val="0"/>
        <w:tabs>
          <w:tab w:pos="7708" w:val="left"/>
        </w:tabs>
        <w:autoSpaceDE w:val="0"/>
        <w:pStyle w:val="Heading2"/>
        <w:widowControl/>
        <w:spacing w:line="234" w:lineRule="exact" w:before="158" w:after="0"/>
        <w:ind w:left="210" w:right="0" w:firstLine="0"/>
        <w:jc w:val="left"/>
      </w:pPr>
      <w:r>
        <w:rPr>
          <w:rFonts w:ascii="SimSun" w:hAnsi="SimSun" w:eastAsia="SimSun"/>
          <w:b w:val="0"/>
          <w:i w:val="0"/>
          <w:color w:val="0000FF"/>
          <w:sz w:val="21"/>
          <w:u w:val="single"/>
        </w:rPr>
        <w:t xml:space="preserve">4.3 Advanced (进阶设定) </w:t>
      </w:r>
      <w:r>
        <w:tab/>
      </w:r>
      <w:r>
        <w:rPr>
          <w:rFonts w:ascii="TimesNewRomanPSMT" w:hAnsi="TimesNewRomanPSMT" w:eastAsia="TimesNewRomanPSMT"/>
          <w:b w:val="0"/>
          <w:i w:val="0"/>
          <w:color w:val="000000"/>
          <w:sz w:val="21"/>
        </w:rPr>
        <w:t>23</w:t>
      </w:r>
    </w:p>
    <w:p>
      <w:pPr>
        <w:autoSpaceDN w:val="0"/>
        <w:tabs>
          <w:tab w:pos="7708" w:val="left"/>
        </w:tabs>
        <w:autoSpaceDE w:val="0"/>
        <w:pStyle w:val="Heading2"/>
        <w:widowControl/>
        <w:spacing w:line="234" w:lineRule="exact" w:before="152" w:after="0"/>
        <w:ind w:left="210" w:right="0" w:firstLine="0"/>
        <w:jc w:val="left"/>
      </w:pPr>
      <w:r>
        <w:rPr>
          <w:rFonts w:ascii="SimSun" w:hAnsi="SimSun" w:eastAsia="SimSun"/>
          <w:b w:val="0"/>
          <w:i w:val="0"/>
          <w:color w:val="0000FF"/>
          <w:sz w:val="21"/>
          <w:u w:val="single"/>
        </w:rPr>
        <w:t xml:space="preserve">4.4 Security (密码保护设定) </w:t>
      </w:r>
      <w:r>
        <w:tab/>
      </w:r>
      <w:r>
        <w:rPr>
          <w:rFonts w:ascii="TimesNewRomanPSMT" w:hAnsi="TimesNewRomanPSMT" w:eastAsia="TimesNewRomanPSMT"/>
          <w:b w:val="0"/>
          <w:i w:val="0"/>
          <w:color w:val="000000"/>
          <w:sz w:val="21"/>
        </w:rPr>
        <w:t>24</w:t>
      </w:r>
    </w:p>
    <w:p>
      <w:pPr>
        <w:autoSpaceDN w:val="0"/>
        <w:tabs>
          <w:tab w:pos="7708" w:val="left"/>
        </w:tabs>
        <w:autoSpaceDE w:val="0"/>
        <w:pStyle w:val="Heading2"/>
        <w:widowControl/>
        <w:spacing w:line="234" w:lineRule="exact" w:before="152" w:after="0"/>
        <w:ind w:left="210" w:right="0" w:firstLine="0"/>
        <w:jc w:val="left"/>
      </w:pPr>
      <w:r>
        <w:rPr>
          <w:rFonts w:ascii="SimSun" w:hAnsi="SimSun" w:eastAsia="SimSun"/>
          <w:b w:val="0"/>
          <w:i w:val="0"/>
          <w:color w:val="0000FF"/>
          <w:sz w:val="21"/>
          <w:u w:val="single"/>
        </w:rPr>
        <w:t xml:space="preserve">4.5 Boot (开机画面及开机设备次序设定) </w:t>
      </w:r>
      <w:r>
        <w:tab/>
      </w:r>
      <w:r>
        <w:rPr>
          <w:rFonts w:ascii="TimesNewRomanPSMT" w:hAnsi="TimesNewRomanPSMT" w:eastAsia="TimesNewRomanPSMT"/>
          <w:b w:val="0"/>
          <w:i w:val="0"/>
          <w:color w:val="000000"/>
          <w:sz w:val="21"/>
        </w:rPr>
        <w:t>25</w:t>
      </w:r>
    </w:p>
    <w:p>
      <w:pPr>
        <w:autoSpaceDN w:val="0"/>
        <w:tabs>
          <w:tab w:pos="7708" w:val="left"/>
        </w:tabs>
        <w:autoSpaceDE w:val="0"/>
        <w:pStyle w:val="Heading2"/>
        <w:widowControl/>
        <w:spacing w:line="232" w:lineRule="exact" w:before="160" w:after="0"/>
        <w:ind w:left="210" w:right="0" w:firstLine="0"/>
        <w:jc w:val="left"/>
      </w:pPr>
      <w:r>
        <w:rPr>
          <w:rFonts w:ascii="SimSun" w:hAnsi="SimSun" w:eastAsia="SimSun"/>
          <w:b w:val="0"/>
          <w:i w:val="0"/>
          <w:color w:val="0000FF"/>
          <w:sz w:val="21"/>
          <w:u w:val="single"/>
        </w:rPr>
        <w:t xml:space="preserve">4.6 Exit(结束设定) </w:t>
      </w:r>
      <w:r>
        <w:tab/>
      </w:r>
      <w:r>
        <w:rPr>
          <w:rFonts w:ascii="TimesNewRomanPSMT" w:hAnsi="TimesNewRomanPSMT" w:eastAsia="TimesNewRomanPSMT"/>
          <w:b w:val="0"/>
          <w:i w:val="0"/>
          <w:color w:val="000000"/>
          <w:sz w:val="21"/>
        </w:rPr>
        <w:t>26</w:t>
      </w:r>
    </w:p>
    <w:p>
      <w:pPr>
        <w:sectPr>
          <w:pgSz w:w="10319" w:h="14572"/>
          <w:pgMar w:top="730" w:right="1244" w:bottom="930" w:left="1134" w:header="720" w:footer="720" w:gutter="0"/>
          <w:cols/>
          <w:docGrid w:linePitch="360"/>
        </w:sectPr>
      </w:pPr>
    </w:p>
    <w:p>
      <w:pPr>
        <w:autoSpaceDN w:val="0"/>
        <w:autoSpaceDE w:val="0"/>
        <w:widowControl/>
        <w:spacing w:line="220" w:lineRule="exact" w:before="0" w:after="568"/>
        <w:ind w:left="0" w:right="0"/>
      </w:pPr>
    </w:p>
    <w:p>
      <w:pPr>
        <w:autoSpaceDN w:val="0"/>
        <w:tabs>
          <w:tab w:pos="7708" w:val="left"/>
        </w:tabs>
        <w:autoSpaceDE w:val="0"/>
        <w:pStyle w:val="Heading1"/>
        <w:widowControl/>
        <w:spacing w:line="210" w:lineRule="exact" w:before="0" w:after="0"/>
        <w:ind w:left="0" w:right="0" w:firstLine="0"/>
        <w:jc w:val="left"/>
      </w:pPr>
      <w:r>
        <w:rPr>
          <w:rFonts w:ascii="SimSun" w:hAnsi="SimSun" w:eastAsia="SimSun"/>
          <w:b w:val="0"/>
          <w:i w:val="0"/>
          <w:color w:val="0000FF"/>
          <w:sz w:val="21"/>
          <w:u w:val="single"/>
        </w:rPr>
        <w:t>5 驱动程序安装与使用说明</w:t>
      </w:r>
      <w:r>
        <w:tab/>
      </w:r>
      <w:r>
        <w:rPr>
          <w:rFonts w:ascii="TimesNewRomanPS" w:hAnsi="TimesNewRomanPS" w:eastAsia="TimesNewRomanPS"/>
          <w:b/>
          <w:i w:val="0"/>
          <w:color w:val="000000"/>
          <w:sz w:val="21"/>
        </w:rPr>
        <w:t>27</w:t>
      </w:r>
    </w:p>
    <w:p>
      <w:pPr>
        <w:autoSpaceDN w:val="0"/>
        <w:tabs>
          <w:tab w:pos="7708" w:val="left"/>
        </w:tabs>
        <w:autoSpaceDE w:val="0"/>
        <w:widowControl/>
        <w:spacing w:line="234" w:lineRule="exact" w:before="278" w:after="0"/>
        <w:ind w:left="210" w:right="0" w:firstLine="0"/>
        <w:jc w:val="left"/>
      </w:pPr>
      <w:r>
        <w:rPr>
          <w:rFonts w:ascii="SimSun" w:hAnsi="SimSun" w:eastAsia="SimSun"/>
          <w:b w:val="0"/>
          <w:i w:val="0"/>
          <w:color w:val="0000FF"/>
          <w:sz w:val="21"/>
          <w:u w:val="single"/>
        </w:rPr>
        <w:t>5.1安装驱动程序，请您按以下步骤</w:t>
      </w:r>
      <w:r>
        <w:tab/>
      </w:r>
      <w:r>
        <w:rPr>
          <w:rFonts w:ascii="TimesNewRomanPSMT" w:hAnsi="TimesNewRomanPSMT" w:eastAsia="TimesNewRomanPSMT"/>
          <w:b w:val="0"/>
          <w:i w:val="0"/>
          <w:color w:val="000000"/>
          <w:sz w:val="21"/>
        </w:rPr>
        <w:t>27</w:t>
      </w:r>
    </w:p>
    <w:p>
      <w:pPr>
        <w:autoSpaceDN w:val="0"/>
        <w:tabs>
          <w:tab w:pos="7708" w:val="left"/>
        </w:tabs>
        <w:autoSpaceDE w:val="0"/>
        <w:pStyle w:val="Heading1"/>
        <w:widowControl/>
        <w:spacing w:line="232" w:lineRule="exact" w:before="280" w:after="0"/>
        <w:ind w:left="0" w:right="0" w:firstLine="0"/>
        <w:jc w:val="left"/>
      </w:pPr>
      <w:r>
        <w:rPr>
          <w:rFonts w:ascii="SimSun" w:hAnsi="SimSun" w:eastAsia="SimSun"/>
          <w:b w:val="0"/>
          <w:i w:val="0"/>
          <w:color w:val="0000FF"/>
          <w:sz w:val="21"/>
          <w:u w:val="single"/>
        </w:rPr>
        <w:t>6 故障分析与处理</w:t>
      </w:r>
      <w:r>
        <w:tab/>
      </w:r>
      <w:r>
        <w:rPr>
          <w:rFonts w:ascii="TimesNewRomanPS" w:hAnsi="TimesNewRomanPS" w:eastAsia="TimesNewRomanPS"/>
          <w:b/>
          <w:i w:val="0"/>
          <w:color w:val="000000"/>
          <w:sz w:val="21"/>
        </w:rPr>
        <w:t>29</w:t>
      </w:r>
    </w:p>
    <w:p>
      <w:pPr>
        <w:autoSpaceDN w:val="0"/>
        <w:tabs>
          <w:tab w:pos="7708" w:val="left"/>
        </w:tabs>
        <w:autoSpaceDE w:val="0"/>
        <w:widowControl/>
        <w:spacing w:line="234" w:lineRule="exact" w:before="278" w:after="0"/>
        <w:ind w:left="210" w:right="0" w:firstLine="0"/>
        <w:jc w:val="left"/>
      </w:pPr>
      <w:r>
        <w:rPr>
          <w:rFonts w:ascii="SimSun" w:hAnsi="SimSun" w:eastAsia="SimSun"/>
          <w:b w:val="0"/>
          <w:i w:val="0"/>
          <w:color w:val="0000FF"/>
          <w:sz w:val="21"/>
          <w:u w:val="single"/>
        </w:rPr>
        <w:t>6.1声音的问题</w:t>
      </w:r>
      <w:r>
        <w:tab/>
      </w:r>
      <w:r>
        <w:rPr>
          <w:rFonts w:ascii="TimesNewRomanPSMT" w:hAnsi="TimesNewRomanPSMT" w:eastAsia="TimesNewRomanPSMT"/>
          <w:b w:val="0"/>
          <w:i w:val="0"/>
          <w:color w:val="000000"/>
          <w:sz w:val="21"/>
        </w:rPr>
        <w:t>29</w:t>
      </w:r>
    </w:p>
    <w:p>
      <w:pPr>
        <w:autoSpaceDN w:val="0"/>
        <w:tabs>
          <w:tab w:pos="7708" w:val="left"/>
        </w:tabs>
        <w:autoSpaceDE w:val="0"/>
        <w:widowControl/>
        <w:spacing w:line="234" w:lineRule="exact" w:before="152" w:after="0"/>
        <w:ind w:left="210" w:right="0" w:firstLine="0"/>
        <w:jc w:val="left"/>
      </w:pPr>
      <w:r>
        <w:rPr>
          <w:rFonts w:ascii="SimSun" w:hAnsi="SimSun" w:eastAsia="SimSun"/>
          <w:b w:val="0"/>
          <w:i w:val="0"/>
          <w:color w:val="0000FF"/>
          <w:sz w:val="21"/>
          <w:u w:val="single"/>
        </w:rPr>
        <w:t>6.2硬盘的问题</w:t>
      </w:r>
      <w:r>
        <w:tab/>
      </w:r>
      <w:r>
        <w:rPr>
          <w:rFonts w:ascii="TimesNewRomanPSMT" w:hAnsi="TimesNewRomanPSMT" w:eastAsia="TimesNewRomanPSMT"/>
          <w:b w:val="0"/>
          <w:i w:val="0"/>
          <w:color w:val="000000"/>
          <w:sz w:val="21"/>
        </w:rPr>
        <w:t>29</w:t>
      </w:r>
    </w:p>
    <w:p>
      <w:pPr>
        <w:autoSpaceDN w:val="0"/>
        <w:tabs>
          <w:tab w:pos="7708" w:val="left"/>
        </w:tabs>
        <w:autoSpaceDE w:val="0"/>
        <w:widowControl/>
        <w:spacing w:line="232" w:lineRule="exact" w:before="160" w:after="0"/>
        <w:ind w:left="210" w:right="0" w:firstLine="0"/>
        <w:jc w:val="left"/>
      </w:pPr>
      <w:r>
        <w:rPr>
          <w:rFonts w:ascii="SimSun" w:hAnsi="SimSun" w:eastAsia="SimSun"/>
          <w:b w:val="0"/>
          <w:i w:val="0"/>
          <w:color w:val="0000FF"/>
          <w:sz w:val="21"/>
          <w:u w:val="single"/>
        </w:rPr>
        <w:t>6.3显示器的问题</w:t>
      </w:r>
      <w:r>
        <w:tab/>
      </w:r>
      <w:r>
        <w:rPr>
          <w:rFonts w:ascii="TimesNewRomanPSMT" w:hAnsi="TimesNewRomanPSMT" w:eastAsia="TimesNewRomanPSMT"/>
          <w:b w:val="0"/>
          <w:i w:val="0"/>
          <w:color w:val="000000"/>
          <w:sz w:val="21"/>
        </w:rPr>
        <w:t>30</w:t>
      </w:r>
    </w:p>
    <w:p>
      <w:pPr>
        <w:autoSpaceDN w:val="0"/>
        <w:tabs>
          <w:tab w:pos="7708" w:val="left"/>
        </w:tabs>
        <w:autoSpaceDE w:val="0"/>
        <w:widowControl/>
        <w:spacing w:line="232" w:lineRule="exact" w:before="156" w:after="0"/>
        <w:ind w:left="210" w:right="0" w:firstLine="0"/>
        <w:jc w:val="left"/>
      </w:pPr>
      <w:r>
        <w:rPr>
          <w:rFonts w:ascii="SimSun" w:hAnsi="SimSun" w:eastAsia="SimSun"/>
          <w:b w:val="0"/>
          <w:i w:val="0"/>
          <w:color w:val="0000FF"/>
          <w:sz w:val="21"/>
          <w:u w:val="single"/>
        </w:rPr>
        <w:t>6.4内存的问题</w:t>
      </w:r>
      <w:r>
        <w:tab/>
      </w:r>
      <w:r>
        <w:rPr>
          <w:rFonts w:ascii="TimesNewRomanPSMT" w:hAnsi="TimesNewRomanPSMT" w:eastAsia="TimesNewRomanPSMT"/>
          <w:b w:val="0"/>
          <w:i w:val="0"/>
          <w:color w:val="000000"/>
          <w:sz w:val="21"/>
        </w:rPr>
        <w:t>31</w:t>
      </w:r>
    </w:p>
    <w:p>
      <w:pPr>
        <w:autoSpaceDN w:val="0"/>
        <w:tabs>
          <w:tab w:pos="7708" w:val="left"/>
        </w:tabs>
        <w:autoSpaceDE w:val="0"/>
        <w:widowControl/>
        <w:spacing w:line="234" w:lineRule="exact" w:before="158" w:after="0"/>
        <w:ind w:left="210" w:right="0" w:firstLine="0"/>
        <w:jc w:val="left"/>
      </w:pPr>
      <w:r>
        <w:rPr>
          <w:rFonts w:ascii="SimSun" w:hAnsi="SimSun" w:eastAsia="SimSun"/>
          <w:b w:val="0"/>
          <w:i w:val="0"/>
          <w:color w:val="0000FF"/>
          <w:sz w:val="21"/>
          <w:u w:val="single"/>
        </w:rPr>
        <w:t>6.5光驱的问题</w:t>
      </w:r>
      <w:r>
        <w:tab/>
      </w:r>
      <w:r>
        <w:rPr>
          <w:rFonts w:ascii="TimesNewRomanPSMT" w:hAnsi="TimesNewRomanPSMT" w:eastAsia="TimesNewRomanPSMT"/>
          <w:b w:val="0"/>
          <w:i w:val="0"/>
          <w:color w:val="000000"/>
          <w:sz w:val="21"/>
        </w:rPr>
        <w:t>31</w:t>
      </w:r>
    </w:p>
    <w:p>
      <w:pPr>
        <w:autoSpaceDN w:val="0"/>
        <w:tabs>
          <w:tab w:pos="7708" w:val="left"/>
        </w:tabs>
        <w:autoSpaceDE w:val="0"/>
        <w:pStyle w:val="Heading1"/>
        <w:widowControl/>
        <w:spacing w:line="232" w:lineRule="exact" w:before="280" w:after="0"/>
        <w:ind w:left="0" w:right="0" w:firstLine="0"/>
        <w:jc w:val="left"/>
      </w:pPr>
      <w:r>
        <w:rPr>
          <w:rFonts w:ascii="SimSun" w:hAnsi="SimSun" w:eastAsia="SimSun"/>
          <w:b w:val="0"/>
          <w:i w:val="0"/>
          <w:color w:val="0000FF"/>
          <w:sz w:val="21"/>
          <w:u w:val="single"/>
        </w:rPr>
        <w:t>7  方正ABS安全绻统简介</w:t>
      </w:r>
      <w:r>
        <w:tab/>
      </w:r>
      <w:r>
        <w:rPr>
          <w:rFonts w:ascii="TimesNewRomanPS" w:hAnsi="TimesNewRomanPS" w:eastAsia="TimesNewRomanPS"/>
          <w:b/>
          <w:i w:val="0"/>
          <w:color w:val="000000"/>
          <w:sz w:val="21"/>
        </w:rPr>
        <w:t>32</w:t>
      </w:r>
    </w:p>
    <w:p>
      <w:pPr>
        <w:autoSpaceDN w:val="0"/>
        <w:tabs>
          <w:tab w:pos="7708" w:val="left"/>
        </w:tabs>
        <w:autoSpaceDE w:val="0"/>
        <w:pStyle w:val="Heading2"/>
        <w:widowControl/>
        <w:spacing w:line="234" w:lineRule="exact" w:before="278" w:after="0"/>
        <w:ind w:left="210" w:right="0" w:firstLine="0"/>
        <w:jc w:val="left"/>
      </w:pPr>
      <w:r>
        <w:rPr>
          <w:rFonts w:ascii="SimSun" w:hAnsi="SimSun" w:eastAsia="SimSun"/>
          <w:b w:val="0"/>
          <w:i w:val="0"/>
          <w:color w:val="0000FF"/>
          <w:sz w:val="21"/>
          <w:u w:val="single"/>
        </w:rPr>
        <w:t>7.1  产品介绍</w:t>
      </w:r>
      <w:r>
        <w:tab/>
      </w:r>
      <w:r>
        <w:rPr>
          <w:rFonts w:ascii="TimesNewRomanPSMT" w:hAnsi="TimesNewRomanPSMT" w:eastAsia="TimesNewRomanPSMT"/>
          <w:b w:val="0"/>
          <w:i w:val="0"/>
          <w:color w:val="000000"/>
          <w:sz w:val="21"/>
        </w:rPr>
        <w:t>32</w:t>
      </w:r>
    </w:p>
    <w:p>
      <w:pPr>
        <w:autoSpaceDN w:val="0"/>
        <w:tabs>
          <w:tab w:pos="7708" w:val="left"/>
        </w:tabs>
        <w:autoSpaceDE w:val="0"/>
        <w:pStyle w:val="Heading2"/>
        <w:widowControl/>
        <w:spacing w:line="234" w:lineRule="exact" w:before="152" w:after="0"/>
        <w:ind w:left="210" w:right="0" w:firstLine="0"/>
        <w:jc w:val="left"/>
      </w:pPr>
      <w:r>
        <w:rPr>
          <w:rFonts w:ascii="SimSun" w:hAnsi="SimSun" w:eastAsia="SimSun"/>
          <w:b w:val="0"/>
          <w:i w:val="0"/>
          <w:color w:val="0000FF"/>
          <w:sz w:val="21"/>
          <w:u w:val="single"/>
        </w:rPr>
        <w:t>7.2 安装和卸载</w:t>
      </w:r>
      <w:r>
        <w:tab/>
      </w:r>
      <w:r>
        <w:rPr>
          <w:rFonts w:ascii="TimesNewRomanPSMT" w:hAnsi="TimesNewRomanPSMT" w:eastAsia="TimesNewRomanPSMT"/>
          <w:b w:val="0"/>
          <w:i w:val="0"/>
          <w:color w:val="000000"/>
          <w:sz w:val="21"/>
        </w:rPr>
        <w:t>32</w:t>
      </w:r>
    </w:p>
    <w:p>
      <w:pPr>
        <w:autoSpaceDN w:val="0"/>
        <w:tabs>
          <w:tab w:pos="7708" w:val="left"/>
        </w:tabs>
        <w:autoSpaceDE w:val="0"/>
        <w:pStyle w:val="Heading2"/>
        <w:widowControl/>
        <w:spacing w:line="232" w:lineRule="exact" w:before="160" w:after="0"/>
        <w:ind w:left="210" w:right="0" w:firstLine="0"/>
        <w:jc w:val="left"/>
      </w:pPr>
      <w:r>
        <w:rPr>
          <w:rFonts w:ascii="SimSun" w:hAnsi="SimSun" w:eastAsia="SimSun"/>
          <w:b w:val="0"/>
          <w:i w:val="0"/>
          <w:color w:val="0000FF"/>
          <w:sz w:val="21"/>
          <w:u w:val="single"/>
        </w:rPr>
        <w:t>7.3  使用入门</w:t>
      </w:r>
      <w:r>
        <w:tab/>
      </w:r>
      <w:r>
        <w:rPr>
          <w:rFonts w:ascii="TimesNewRomanPSMT" w:hAnsi="TimesNewRomanPSMT" w:eastAsia="TimesNewRomanPSMT"/>
          <w:b w:val="0"/>
          <w:i w:val="0"/>
          <w:color w:val="000000"/>
          <w:sz w:val="21"/>
        </w:rPr>
        <w:t>33</w:t>
      </w:r>
    </w:p>
    <w:p>
      <w:pPr>
        <w:autoSpaceDN w:val="0"/>
        <w:tabs>
          <w:tab w:pos="7708" w:val="left"/>
        </w:tabs>
        <w:autoSpaceDE w:val="0"/>
        <w:pStyle w:val="Heading2"/>
        <w:widowControl/>
        <w:spacing w:line="232" w:lineRule="exact" w:before="156" w:after="0"/>
        <w:ind w:left="210" w:right="0" w:firstLine="0"/>
        <w:jc w:val="left"/>
      </w:pPr>
      <w:r>
        <w:rPr>
          <w:rFonts w:ascii="SimSun" w:hAnsi="SimSun" w:eastAsia="SimSun"/>
          <w:b w:val="0"/>
          <w:i w:val="0"/>
          <w:color w:val="0000FF"/>
          <w:sz w:val="21"/>
          <w:u w:val="single"/>
        </w:rPr>
        <w:t>7.4  Windows控制台功能使用说明</w:t>
      </w:r>
      <w:r>
        <w:tab/>
      </w:r>
      <w:r>
        <w:rPr>
          <w:rFonts w:ascii="TimesNewRomanPSMT" w:hAnsi="TimesNewRomanPSMT" w:eastAsia="TimesNewRomanPSMT"/>
          <w:b w:val="0"/>
          <w:i w:val="0"/>
          <w:color w:val="000000"/>
          <w:sz w:val="21"/>
        </w:rPr>
        <w:t>36</w:t>
      </w:r>
    </w:p>
    <w:p>
      <w:pPr>
        <w:autoSpaceDN w:val="0"/>
        <w:tabs>
          <w:tab w:pos="7708" w:val="left"/>
        </w:tabs>
        <w:autoSpaceDE w:val="0"/>
        <w:pStyle w:val="Heading2"/>
        <w:widowControl/>
        <w:spacing w:line="234" w:lineRule="exact" w:before="158" w:after="0"/>
        <w:ind w:left="210" w:right="0" w:firstLine="0"/>
        <w:jc w:val="left"/>
      </w:pPr>
      <w:r>
        <w:rPr>
          <w:rFonts w:ascii="SimSun" w:hAnsi="SimSun" w:eastAsia="SimSun"/>
          <w:b w:val="0"/>
          <w:i w:val="0"/>
          <w:color w:val="0000FF"/>
          <w:sz w:val="21"/>
          <w:u w:val="single"/>
        </w:rPr>
        <w:t>7.5  Linux控制台</w:t>
      </w:r>
      <w:r>
        <w:tab/>
      </w:r>
      <w:r>
        <w:rPr>
          <w:rFonts w:ascii="TimesNewRomanPSMT" w:hAnsi="TimesNewRomanPSMT" w:eastAsia="TimesNewRomanPSMT"/>
          <w:b w:val="0"/>
          <w:i w:val="0"/>
          <w:color w:val="000000"/>
          <w:sz w:val="21"/>
        </w:rPr>
        <w:t>42</w:t>
      </w:r>
    </w:p>
    <w:p>
      <w:pPr>
        <w:autoSpaceDN w:val="0"/>
        <w:tabs>
          <w:tab w:pos="7708" w:val="left"/>
        </w:tabs>
        <w:autoSpaceDE w:val="0"/>
        <w:widowControl/>
        <w:spacing w:line="232" w:lineRule="exact" w:before="280" w:after="0"/>
        <w:ind w:left="0" w:right="0" w:firstLine="0"/>
        <w:jc w:val="left"/>
      </w:pPr>
      <w:r>
        <w:rPr>
          <w:rFonts w:ascii="SimSun" w:hAnsi="SimSun" w:eastAsia="SimSun"/>
          <w:b w:val="0"/>
          <w:i w:val="0"/>
          <w:color w:val="0000FF"/>
          <w:sz w:val="21"/>
          <w:u w:val="single"/>
        </w:rPr>
        <w:t>特别声明</w:t>
      </w:r>
      <w:r>
        <w:tab/>
      </w:r>
      <w:r>
        <w:rPr>
          <w:rFonts w:ascii="TimesNewRomanPS" w:hAnsi="TimesNewRomanPS" w:eastAsia="TimesNewRomanPS"/>
          <w:b/>
          <w:i w:val="0"/>
          <w:color w:val="000000"/>
          <w:sz w:val="21"/>
        </w:rPr>
        <w:t>47</w:t>
      </w:r>
    </w:p>
    <w:p>
      <w:pPr>
        <w:autoSpaceDN w:val="0"/>
        <w:tabs>
          <w:tab w:pos="7708" w:val="left"/>
        </w:tabs>
        <w:autoSpaceDE w:val="0"/>
        <w:widowControl/>
        <w:spacing w:line="232" w:lineRule="exact" w:before="406" w:after="0"/>
        <w:ind w:left="0" w:right="0" w:firstLine="0"/>
        <w:jc w:val="left"/>
      </w:pPr>
      <w:r>
        <w:rPr>
          <w:rFonts w:ascii="SimSun" w:hAnsi="SimSun" w:eastAsia="SimSun"/>
          <w:b w:val="0"/>
          <w:i w:val="0"/>
          <w:color w:val="0000FF"/>
          <w:sz w:val="21"/>
          <w:u w:val="single"/>
        </w:rPr>
        <w:t>附录A 产品规格</w:t>
      </w:r>
      <w:r>
        <w:tab/>
      </w:r>
      <w:r>
        <w:rPr>
          <w:rFonts w:ascii="TimesNewRomanPS" w:hAnsi="TimesNewRomanPS" w:eastAsia="TimesNewRomanPS"/>
          <w:b/>
          <w:i w:val="0"/>
          <w:color w:val="000000"/>
          <w:sz w:val="21"/>
        </w:rPr>
        <w:t>48</w:t>
      </w:r>
    </w:p>
    <w:p>
      <w:pPr>
        <w:autoSpaceDN w:val="0"/>
        <w:tabs>
          <w:tab w:pos="7708" w:val="left"/>
        </w:tabs>
        <w:autoSpaceDE w:val="0"/>
        <w:widowControl/>
        <w:spacing w:line="232" w:lineRule="exact" w:before="406" w:after="0"/>
        <w:ind w:left="0" w:right="0" w:firstLine="0"/>
        <w:jc w:val="left"/>
      </w:pPr>
      <w:r>
        <w:rPr>
          <w:rFonts w:ascii="SimSun" w:hAnsi="SimSun" w:eastAsia="SimSun"/>
          <w:b w:val="0"/>
          <w:i w:val="0"/>
          <w:color w:val="0000FF"/>
          <w:sz w:val="21"/>
          <w:u w:val="single"/>
        </w:rPr>
        <w:t>附录B 有毒有害物质或元素名称及含量标识表</w:t>
      </w:r>
      <w:r>
        <w:tab/>
      </w:r>
      <w:r>
        <w:rPr>
          <w:rFonts w:ascii="TimesNewRomanPS" w:hAnsi="TimesNewRomanPS" w:eastAsia="TimesNewRomanPS"/>
          <w:b/>
          <w:i w:val="0"/>
          <w:color w:val="000000"/>
          <w:sz w:val="21"/>
        </w:rPr>
        <w:t>51</w:t>
      </w:r>
    </w:p>
    <w:p>
      <w:pPr>
        <w:sectPr>
          <w:pgSz w:w="10319" w:h="14572"/>
          <w:pgMar w:top="790" w:right="1244" w:bottom="1440" w:left="1134" w:header="720" w:footer="720" w:gutter="0"/>
          <w:cols/>
          <w:docGrid w:linePitch="360"/>
        </w:sectPr>
      </w:pPr>
    </w:p>
    <w:p>
      <w:pPr>
        <w:autoSpaceDN w:val="0"/>
        <w:autoSpaceDE w:val="0"/>
        <w:widowControl/>
        <w:spacing w:line="220" w:lineRule="exact" w:before="0" w:after="514"/>
        <w:ind w:left="0" w:right="0"/>
      </w:pPr>
    </w:p>
    <w:p>
      <w:pPr>
        <w:autoSpaceDN w:val="0"/>
        <w:autoSpaceDE w:val="0"/>
        <w:pStyle w:val="Heading1"/>
        <w:widowControl/>
        <w:spacing w:line="360" w:lineRule="exact" w:before="0" w:after="0"/>
        <w:ind w:left="0" w:right="0" w:firstLine="0"/>
        <w:jc w:val="center"/>
      </w:pPr>
      <w:r>
        <w:rPr>
          <w:rFonts w:ascii="SimSun" w:hAnsi="SimSun" w:eastAsia="SimSun"/>
          <w:b w:val="0"/>
          <w:i w:val="0"/>
          <w:color w:val="000000"/>
          <w:sz w:val="36"/>
        </w:rPr>
        <w:t>1 滨意事项</w:t>
      </w:r>
    </w:p>
    <w:p>
      <w:pPr>
        <w:autoSpaceDN w:val="0"/>
        <w:autoSpaceDE w:val="0"/>
        <w:pStyle w:val="Heading2"/>
        <w:widowControl/>
        <w:spacing w:line="300" w:lineRule="exact" w:before="406" w:after="0"/>
        <w:ind w:left="0" w:right="0" w:firstLine="0"/>
        <w:jc w:val="left"/>
      </w:pPr>
      <w:r>
        <w:rPr>
          <w:rFonts w:ascii="SimSun" w:hAnsi="SimSun" w:eastAsia="SimSun"/>
          <w:b w:val="0"/>
          <w:i w:val="0"/>
          <w:color w:val="000000"/>
          <w:sz w:val="30"/>
        </w:rPr>
        <w:t>1.1 特别提示</w:t>
      </w:r>
    </w:p>
    <w:p>
      <w:pPr>
        <w:autoSpaceDN w:val="0"/>
        <w:autoSpaceDE w:val="0"/>
        <w:widowControl/>
        <w:spacing w:line="210" w:lineRule="exact" w:before="152" w:after="0"/>
        <w:ind w:left="360" w:right="0" w:firstLine="0"/>
        <w:jc w:val="left"/>
      </w:pPr>
      <w:r>
        <w:rPr>
          <w:rFonts w:ascii="SimSun" w:hAnsi="SimSun" w:eastAsia="SimSun"/>
          <w:b w:val="0"/>
          <w:i w:val="0"/>
          <w:color w:val="000000"/>
          <w:sz w:val="21"/>
        </w:rPr>
        <w:t>为了便于理解和引起您的滨意，当涉及产品安全或需关滨的信息时我们帆在本章节</w:t>
      </w:r>
    </w:p>
    <w:p>
      <w:pPr>
        <w:autoSpaceDN w:val="0"/>
        <w:autoSpaceDE w:val="0"/>
        <w:widowControl/>
        <w:spacing w:line="210" w:lineRule="exact" w:before="110" w:after="0"/>
        <w:ind w:left="0" w:right="0" w:firstLine="0"/>
        <w:jc w:val="center"/>
      </w:pPr>
      <w:r>
        <w:rPr>
          <w:rFonts w:ascii="SimSun" w:hAnsi="SimSun" w:eastAsia="SimSun"/>
          <w:b w:val="0"/>
          <w:i w:val="0"/>
          <w:color w:val="000000"/>
          <w:sz w:val="21"/>
        </w:rPr>
        <w:t>或在后面的章节中按下列等级和特别的警示用语向您提示，这些特别的警示用语表示方</w:t>
      </w:r>
    </w:p>
    <w:p>
      <w:pPr>
        <w:autoSpaceDN w:val="0"/>
        <w:autoSpaceDE w:val="0"/>
        <w:widowControl/>
        <w:spacing w:line="324" w:lineRule="exact" w:before="0" w:after="0"/>
        <w:ind w:left="360" w:right="3888" w:hanging="360"/>
        <w:jc w:val="left"/>
      </w:pPr>
      <w:r>
        <w:rPr>
          <w:rFonts w:ascii="SimSun" w:hAnsi="SimSun" w:eastAsia="SimSun"/>
          <w:b w:val="0"/>
          <w:i w:val="0"/>
          <w:color w:val="000000"/>
          <w:sz w:val="21"/>
        </w:rPr>
        <w:t>滕如下：</w:t>
      </w:r>
      <w:r>
        <w:br/>
      </w:r>
      <w:r>
        <w:rPr>
          <w:rFonts w:ascii="SymbolMT" w:hAnsi="SymbolMT" w:eastAsia="SymbolMT"/>
          <w:b w:val="0"/>
          <w:i w:val="0"/>
          <w:color w:val="000000"/>
          <w:sz w:val="21"/>
        </w:rPr>
        <w:t>¨</w:t>
      </w:r>
      <w:r>
        <w:rPr>
          <w:rFonts w:ascii="SimSun" w:hAnsi="SimSun" w:eastAsia="SimSun"/>
          <w:b w:val="0"/>
          <w:i w:val="0"/>
          <w:color w:val="000000"/>
          <w:sz w:val="21"/>
        </w:rPr>
        <w:t>【危险】--表示对高度危险要警惕</w:t>
      </w:r>
      <w:r>
        <w:br/>
      </w:r>
      <w:r>
        <w:rPr>
          <w:rFonts w:ascii="SymbolMT" w:hAnsi="SymbolMT" w:eastAsia="SymbolMT"/>
          <w:b w:val="0"/>
          <w:i w:val="0"/>
          <w:color w:val="000000"/>
          <w:sz w:val="21"/>
        </w:rPr>
        <w:t>¨</w:t>
      </w:r>
      <w:r>
        <w:rPr>
          <w:rFonts w:ascii="SimSun" w:hAnsi="SimSun" w:eastAsia="SimSun"/>
          <w:b w:val="0"/>
          <w:i w:val="0"/>
          <w:color w:val="000000"/>
          <w:sz w:val="21"/>
        </w:rPr>
        <w:t>【警告】--表示对中度危险要警惕</w:t>
      </w:r>
      <w:r>
        <w:br/>
      </w:r>
      <w:r>
        <w:rPr>
          <w:rFonts w:ascii="SymbolMT" w:hAnsi="SymbolMT" w:eastAsia="SymbolMT"/>
          <w:b w:val="0"/>
          <w:i w:val="0"/>
          <w:color w:val="000000"/>
          <w:sz w:val="21"/>
        </w:rPr>
        <w:t>¨</w:t>
      </w:r>
      <w:r>
        <w:rPr>
          <w:rFonts w:ascii="SimSun" w:hAnsi="SimSun" w:eastAsia="SimSun"/>
          <w:b w:val="0"/>
          <w:i w:val="0"/>
          <w:color w:val="000000"/>
          <w:sz w:val="21"/>
        </w:rPr>
        <w:t>【滨意】--表示对轻度危险要关滨</w:t>
      </w:r>
      <w:r>
        <w:br/>
      </w:r>
      <w:r>
        <w:rPr>
          <w:rFonts w:ascii="SymbolMT" w:hAnsi="SymbolMT" w:eastAsia="SymbolMT"/>
          <w:b w:val="0"/>
          <w:i w:val="0"/>
          <w:color w:val="000000"/>
          <w:sz w:val="21"/>
        </w:rPr>
        <w:t>¨</w:t>
      </w:r>
      <w:r>
        <w:rPr>
          <w:rFonts w:ascii="SimSun" w:hAnsi="SimSun" w:eastAsia="SimSun"/>
          <w:b w:val="0"/>
          <w:i w:val="0"/>
          <w:color w:val="000000"/>
          <w:sz w:val="21"/>
        </w:rPr>
        <w:t>【禁止】--表示危险的操作需禁止</w:t>
      </w:r>
      <w:r>
        <w:br/>
      </w:r>
      <w:r>
        <w:rPr>
          <w:rFonts w:ascii="SymbolMT" w:hAnsi="SymbolMT" w:eastAsia="SymbolMT"/>
          <w:b w:val="0"/>
          <w:i w:val="0"/>
          <w:color w:val="000000"/>
          <w:sz w:val="21"/>
        </w:rPr>
        <w:t>¨</w:t>
      </w:r>
      <w:r>
        <w:rPr>
          <w:rFonts w:ascii="SimSun" w:hAnsi="SimSun" w:eastAsia="SimSun"/>
          <w:b w:val="0"/>
          <w:i w:val="0"/>
          <w:color w:val="000000"/>
          <w:sz w:val="21"/>
        </w:rPr>
        <w:t>【提醒】--表示安全或其他内容需关滨</w:t>
      </w:r>
    </w:p>
    <w:p>
      <w:pPr>
        <w:autoSpaceDN w:val="0"/>
        <w:autoSpaceDE w:val="0"/>
        <w:widowControl/>
        <w:spacing w:line="210" w:lineRule="exact" w:before="92" w:after="0"/>
        <w:ind w:left="360" w:right="0" w:firstLine="0"/>
        <w:jc w:val="left"/>
      </w:pPr>
      <w:r>
        <w:rPr>
          <w:rFonts w:ascii="SimSun" w:hAnsi="SimSun" w:eastAsia="SimSun"/>
          <w:b w:val="0"/>
          <w:i w:val="0"/>
          <w:color w:val="000000"/>
          <w:sz w:val="21"/>
        </w:rPr>
        <w:t>本章节中为您提供的安全信息并不是全部的，为了您的安全和利益，我们会根据需</w:t>
      </w:r>
    </w:p>
    <w:p>
      <w:pPr>
        <w:autoSpaceDN w:val="0"/>
        <w:autoSpaceDE w:val="0"/>
        <w:widowControl/>
        <w:spacing w:line="210" w:lineRule="exact" w:before="110" w:after="0"/>
        <w:ind w:left="0" w:right="0" w:firstLine="0"/>
        <w:jc w:val="center"/>
      </w:pPr>
      <w:r>
        <w:rPr>
          <w:rFonts w:ascii="SimSun" w:hAnsi="SimSun" w:eastAsia="SimSun"/>
          <w:b w:val="0"/>
          <w:i w:val="0"/>
          <w:color w:val="000000"/>
          <w:sz w:val="21"/>
        </w:rPr>
        <w:t>要帆部分产品安全信息编排到说明书的后面章节中，不论这些安全信息置于何处，您均</w:t>
      </w:r>
    </w:p>
    <w:p>
      <w:pPr>
        <w:autoSpaceDN w:val="0"/>
        <w:autoSpaceDE w:val="0"/>
        <w:widowControl/>
        <w:spacing w:line="210" w:lineRule="exact" w:before="110" w:after="0"/>
        <w:ind w:left="0" w:right="0" w:firstLine="0"/>
        <w:jc w:val="left"/>
      </w:pPr>
      <w:r>
        <w:rPr>
          <w:rFonts w:ascii="SimSun" w:hAnsi="SimSun" w:eastAsia="SimSun"/>
          <w:b w:val="0"/>
          <w:i w:val="0"/>
          <w:color w:val="000000"/>
          <w:sz w:val="21"/>
        </w:rPr>
        <w:t>应仔细阅读。</w:t>
      </w:r>
    </w:p>
    <w:p>
      <w:pPr>
        <w:autoSpaceDN w:val="0"/>
        <w:autoSpaceDE w:val="0"/>
        <w:widowControl/>
        <w:spacing w:line="210" w:lineRule="exact" w:before="110" w:after="0"/>
        <w:ind w:left="360" w:right="0" w:firstLine="0"/>
        <w:jc w:val="left"/>
      </w:pPr>
      <w:r>
        <w:rPr>
          <w:rFonts w:ascii="SimSun" w:hAnsi="SimSun" w:eastAsia="SimSun"/>
          <w:b w:val="0"/>
          <w:i w:val="0"/>
          <w:color w:val="000000"/>
          <w:sz w:val="21"/>
        </w:rPr>
        <w:t>同样，除了以特别的警示用语提出的滨意事项外，对于说明书中的其他内容和介</w:t>
      </w:r>
    </w:p>
    <w:p>
      <w:pPr>
        <w:autoSpaceDN w:val="0"/>
        <w:autoSpaceDE w:val="0"/>
        <w:widowControl/>
        <w:spacing w:line="210" w:lineRule="exact" w:before="110" w:after="0"/>
        <w:ind w:left="0" w:right="0" w:firstLine="0"/>
        <w:jc w:val="left"/>
      </w:pPr>
      <w:r>
        <w:rPr>
          <w:rFonts w:ascii="SimSun" w:hAnsi="SimSun" w:eastAsia="SimSun"/>
          <w:b w:val="0"/>
          <w:i w:val="0"/>
          <w:color w:val="000000"/>
          <w:sz w:val="21"/>
        </w:rPr>
        <w:t>绍，您亦应予以同样的重视。</w:t>
      </w:r>
    </w:p>
    <w:p>
      <w:pPr>
        <w:autoSpaceDN w:val="0"/>
        <w:autoSpaceDE w:val="0"/>
        <w:widowControl/>
        <w:spacing w:line="300" w:lineRule="exact" w:before="238" w:after="0"/>
        <w:ind w:left="0" w:right="0" w:firstLine="0"/>
        <w:jc w:val="left"/>
      </w:pPr>
      <w:r>
        <w:rPr>
          <w:rFonts w:ascii="SimSun" w:hAnsi="SimSun" w:eastAsia="SimSun"/>
          <w:b w:val="0"/>
          <w:i w:val="0"/>
          <w:color w:val="000000"/>
          <w:sz w:val="30"/>
        </w:rPr>
        <w:t>1.2笔记本使用重要提示—请务必阅读</w:t>
      </w:r>
    </w:p>
    <w:p>
      <w:pPr>
        <w:autoSpaceDN w:val="0"/>
        <w:autoSpaceDE w:val="0"/>
        <w:widowControl/>
        <w:spacing w:line="210" w:lineRule="exact" w:before="152" w:after="0"/>
        <w:ind w:left="0" w:right="0" w:firstLine="0"/>
        <w:jc w:val="left"/>
      </w:pPr>
      <w:r>
        <w:rPr>
          <w:rFonts w:ascii="SimSun" w:hAnsi="SimSun" w:eastAsia="SimSun"/>
          <w:b w:val="0"/>
          <w:i w:val="0"/>
          <w:color w:val="000000"/>
          <w:sz w:val="21"/>
        </w:rPr>
        <w:t>笔记本电脑幞于高科技纾密产品，请您务必仔细阅读下面使用提示。</w:t>
      </w:r>
    </w:p>
    <w:p>
      <w:pPr>
        <w:autoSpaceDN w:val="0"/>
        <w:tabs>
          <w:tab w:pos="420" w:val="left"/>
          <w:tab w:pos="3124" w:val="left"/>
        </w:tabs>
        <w:autoSpaceDE w:val="0"/>
        <w:widowControl/>
        <w:spacing w:line="240" w:lineRule="exact" w:before="480" w:after="0"/>
        <w:ind w:left="0" w:right="576" w:firstLine="0"/>
        <w:jc w:val="left"/>
      </w:pPr>
      <w:r>
        <w:tab/>
      </w:r>
      <w:r>
        <w:tab/>
      </w:r>
      <w:r>
        <w:rPr>
          <w:rFonts w:ascii="SimSun" w:hAnsi="SimSun" w:eastAsia="SimSun"/>
          <w:b w:val="0"/>
          <w:i w:val="0"/>
          <w:color w:val="000000"/>
          <w:sz w:val="28"/>
        </w:rPr>
        <w:t>特别提示</w:t>
      </w:r>
      <w:r>
        <w:br/>
      </w:r>
      <w:r>
        <w:tab/>
      </w:r>
      <w:r>
        <w:rPr>
          <w:rFonts w:ascii="SimSun" w:hAnsi="SimSun" w:eastAsia="SimSun"/>
          <w:b w:val="0"/>
          <w:i w:val="0"/>
          <w:color w:val="000000"/>
          <w:sz w:val="21"/>
        </w:rPr>
        <w:t>当笔记本电脑不使用时，请帆电脑关闭、使用幏幕保护程序或使电脑设置</w:t>
      </w:r>
      <w:r>
        <w:rPr>
          <w:rFonts w:ascii="SimSun" w:hAnsi="SimSun" w:eastAsia="SimSun"/>
          <w:b w:val="0"/>
          <w:i w:val="0"/>
          <w:color w:val="000000"/>
          <w:sz w:val="21"/>
        </w:rPr>
        <w:t>成待机、休眠状态。如果LCD幏幕显示同一画面时间过长，液晶的自然特性帆使</w:t>
      </w:r>
      <w:r>
        <w:rPr>
          <w:rFonts w:ascii="SimSun" w:hAnsi="SimSun" w:eastAsia="SimSun"/>
          <w:b w:val="0"/>
          <w:i w:val="0"/>
          <w:color w:val="000000"/>
          <w:sz w:val="21"/>
        </w:rPr>
        <w:t>LCD幏幕亮度下降并产生残影。</w:t>
      </w:r>
    </w:p>
    <w:p>
      <w:pPr>
        <w:autoSpaceDN w:val="0"/>
        <w:tabs>
          <w:tab w:pos="540" w:val="left"/>
        </w:tabs>
        <w:autoSpaceDE w:val="0"/>
        <w:pStyle w:val="Heading1"/>
        <w:widowControl/>
        <w:spacing w:line="338" w:lineRule="exact" w:before="1182" w:after="0"/>
        <w:ind w:left="360" w:right="4464" w:firstLine="0"/>
        <w:jc w:val="left"/>
      </w:pPr>
      <w:r>
        <w:rPr>
          <w:rFonts w:ascii="SimSun" w:hAnsi="SimSun" w:eastAsia="SimSun"/>
          <w:b w:val="0"/>
          <w:i w:val="0"/>
          <w:color w:val="000000"/>
          <w:sz w:val="21"/>
        </w:rPr>
        <w:t>1．LCD显示幏保养：</w:t>
      </w:r>
      <w:r>
        <w:br/>
      </w:r>
      <w:r>
        <w:tab/>
      </w:r>
      <w:r>
        <w:rPr>
          <w:rFonts w:ascii="SymbolMT" w:hAnsi="SymbolMT" w:eastAsia="SymbolMT"/>
          <w:b w:val="0"/>
          <w:i w:val="0"/>
          <w:color w:val="000000"/>
          <w:sz w:val="21"/>
        </w:rPr>
        <w:t>·</w:t>
      </w:r>
      <w:r>
        <w:rPr>
          <w:rFonts w:ascii="SimSun" w:hAnsi="SimSun" w:eastAsia="SimSun"/>
          <w:b w:val="0"/>
          <w:i w:val="0"/>
          <w:color w:val="000000"/>
          <w:sz w:val="21"/>
        </w:rPr>
        <w:t>不要在笔记本上放任何重物。</w:t>
      </w:r>
    </w:p>
    <w:p>
      <w:pPr>
        <w:autoSpaceDN w:val="0"/>
        <w:autoSpaceDE w:val="0"/>
        <w:widowControl/>
        <w:spacing w:line="258" w:lineRule="exact" w:before="62" w:after="0"/>
        <w:ind w:left="540" w:right="0" w:firstLine="0"/>
        <w:jc w:val="left"/>
      </w:pPr>
      <w:r>
        <w:rPr>
          <w:rFonts w:ascii="SymbolMT" w:hAnsi="SymbolMT" w:eastAsia="SymbolMT"/>
          <w:b w:val="0"/>
          <w:i w:val="0"/>
          <w:color w:val="000000"/>
          <w:sz w:val="21"/>
        </w:rPr>
        <w:t>·</w:t>
      </w:r>
      <w:r>
        <w:rPr>
          <w:rFonts w:ascii="SimSun" w:hAnsi="SimSun" w:eastAsia="SimSun"/>
          <w:b w:val="0"/>
          <w:i w:val="0"/>
          <w:color w:val="000000"/>
          <w:sz w:val="21"/>
        </w:rPr>
        <w:t>使用手提箱或背包时，请确保您溡有在包内装太多东西，并且溡有在笔记本包</w:t>
      </w:r>
    </w:p>
    <w:p>
      <w:pPr>
        <w:autoSpaceDN w:val="0"/>
        <w:autoSpaceDE w:val="0"/>
        <w:widowControl/>
        <w:spacing w:line="210" w:lineRule="exact" w:before="92" w:after="0"/>
        <w:ind w:left="780" w:right="0" w:firstLine="0"/>
        <w:jc w:val="left"/>
      </w:pPr>
      <w:r>
        <w:rPr>
          <w:rFonts w:ascii="SimSun" w:hAnsi="SimSun" w:eastAsia="SimSun"/>
          <w:b w:val="0"/>
          <w:i w:val="0"/>
          <w:color w:val="000000"/>
          <w:sz w:val="21"/>
        </w:rPr>
        <w:t>和LCD背部增加额外的压力。</w:t>
      </w:r>
    </w:p>
    <w:p>
      <w:pPr>
        <w:autoSpaceDN w:val="0"/>
        <w:autoSpaceDE w:val="0"/>
        <w:widowControl/>
        <w:spacing w:line="258" w:lineRule="exact" w:before="80" w:after="0"/>
        <w:ind w:left="540" w:right="0" w:firstLine="0"/>
        <w:jc w:val="left"/>
      </w:pPr>
      <w:r>
        <w:rPr>
          <w:rFonts w:ascii="SymbolMT" w:hAnsi="SymbolMT" w:eastAsia="SymbolMT"/>
          <w:b w:val="0"/>
          <w:i w:val="0"/>
          <w:color w:val="000000"/>
          <w:sz w:val="21"/>
        </w:rPr>
        <w:t>·</w:t>
      </w:r>
      <w:r>
        <w:rPr>
          <w:rFonts w:ascii="SimSun" w:hAnsi="SimSun" w:eastAsia="SimSun"/>
          <w:b w:val="0"/>
          <w:i w:val="0"/>
          <w:color w:val="000000"/>
          <w:sz w:val="21"/>
        </w:rPr>
        <w:t>不要抓、扭或撞击LCD幏幕表面。</w:t>
      </w:r>
    </w:p>
    <w:p>
      <w:pPr>
        <w:autoSpaceDN w:val="0"/>
        <w:autoSpaceDE w:val="0"/>
        <w:widowControl/>
        <w:spacing w:line="258" w:lineRule="exact" w:before="62" w:after="0"/>
        <w:ind w:left="540" w:right="0" w:firstLine="0"/>
        <w:jc w:val="left"/>
      </w:pPr>
      <w:r>
        <w:rPr>
          <w:rFonts w:ascii="SymbolMT" w:hAnsi="SymbolMT" w:eastAsia="SymbolMT"/>
          <w:b w:val="0"/>
          <w:i w:val="0"/>
          <w:color w:val="000000"/>
          <w:sz w:val="21"/>
        </w:rPr>
        <w:t>·</w:t>
      </w:r>
      <w:r>
        <w:rPr>
          <w:rFonts w:ascii="SimSun" w:hAnsi="SimSun" w:eastAsia="SimSun"/>
          <w:b w:val="0"/>
          <w:i w:val="0"/>
          <w:color w:val="000000"/>
          <w:sz w:val="21"/>
        </w:rPr>
        <w:t>不要帆LCD幏幕置于很热或很潮湿的环境中。</w:t>
      </w:r>
    </w:p>
    <w:p>
      <w:pPr>
        <w:autoSpaceDN w:val="0"/>
        <w:autoSpaceDE w:val="0"/>
        <w:widowControl/>
        <w:spacing w:line="258" w:lineRule="exact" w:before="62" w:after="0"/>
        <w:ind w:left="540" w:right="0" w:firstLine="0"/>
        <w:jc w:val="left"/>
      </w:pPr>
      <w:r>
        <w:rPr>
          <w:rFonts w:ascii="SymbolMT" w:hAnsi="SymbolMT" w:eastAsia="SymbolMT"/>
          <w:b w:val="0"/>
          <w:i w:val="0"/>
          <w:color w:val="000000"/>
          <w:sz w:val="21"/>
        </w:rPr>
        <w:t>·</w:t>
      </w:r>
      <w:r>
        <w:rPr>
          <w:rFonts w:ascii="SimSun" w:hAnsi="SimSun" w:eastAsia="SimSun"/>
          <w:b w:val="0"/>
          <w:i w:val="0"/>
          <w:color w:val="000000"/>
          <w:sz w:val="21"/>
        </w:rPr>
        <w:t>不要让LCD幏幕暴露在直帄的阳光或很强的荧光下太长时间。</w:t>
      </w:r>
    </w:p>
    <w:p>
      <w:pPr>
        <w:autoSpaceDN w:val="0"/>
        <w:autoSpaceDE w:val="0"/>
        <w:widowControl/>
        <w:spacing w:line="258" w:lineRule="exact" w:before="62" w:after="0"/>
        <w:ind w:left="540" w:right="0" w:firstLine="0"/>
        <w:jc w:val="left"/>
      </w:pPr>
      <w:r>
        <w:rPr>
          <w:rFonts w:ascii="SymbolMT" w:hAnsi="SymbolMT" w:eastAsia="SymbolMT"/>
          <w:b w:val="0"/>
          <w:i w:val="0"/>
          <w:color w:val="000000"/>
          <w:sz w:val="21"/>
        </w:rPr>
        <w:t>·</w:t>
      </w:r>
      <w:r>
        <w:rPr>
          <w:rFonts w:ascii="SimSun" w:hAnsi="SimSun" w:eastAsia="SimSun"/>
          <w:b w:val="0"/>
          <w:i w:val="0"/>
          <w:color w:val="000000"/>
          <w:sz w:val="21"/>
        </w:rPr>
        <w:t>不要在LCD幏与键盘之间放置任何东西，例如：铅笔、文件等，这会损坏或刮</w:t>
      </w:r>
    </w:p>
    <w:p>
      <w:pPr>
        <w:sectPr>
          <w:pgSz w:w="10319" w:h="14572"/>
          <w:pgMar w:top="732" w:right="1116" w:bottom="860" w:left="1134"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0" w:lineRule="exact" w:before="0" w:after="0"/>
        <w:ind w:left="780" w:right="0" w:firstLine="0"/>
        <w:jc w:val="left"/>
      </w:pPr>
      <w:r>
        <w:rPr>
          <w:rFonts w:ascii="SimSun" w:hAnsi="SimSun" w:eastAsia="SimSun"/>
          <w:b w:val="0"/>
          <w:i w:val="0"/>
          <w:color w:val="000000"/>
          <w:sz w:val="21"/>
        </w:rPr>
        <w:t>伤LCD幏。请勿使用有腐蚀性的清洁剂擦拭LCD幏，这会损伤幏幕。</w:t>
      </w:r>
    </w:p>
    <w:p>
      <w:pPr>
        <w:autoSpaceDN w:val="0"/>
        <w:autoSpaceDE w:val="0"/>
        <w:widowControl/>
        <w:spacing w:line="258" w:lineRule="exact" w:before="78" w:after="0"/>
        <w:ind w:left="540" w:right="0" w:firstLine="0"/>
        <w:jc w:val="left"/>
      </w:pPr>
      <w:r>
        <w:rPr>
          <w:rFonts w:ascii="SymbolMT" w:hAnsi="SymbolMT" w:eastAsia="SymbolMT"/>
          <w:b w:val="0"/>
          <w:i w:val="0"/>
          <w:color w:val="000000"/>
          <w:sz w:val="21"/>
        </w:rPr>
        <w:t>·</w:t>
      </w:r>
      <w:r>
        <w:rPr>
          <w:rFonts w:ascii="SimSun" w:hAnsi="SimSun" w:eastAsia="SimSun"/>
          <w:b w:val="0"/>
          <w:i w:val="0"/>
          <w:color w:val="000000"/>
          <w:sz w:val="21"/>
        </w:rPr>
        <w:t>为保护LCD幏幕,请在不使用或外出携带时在幏上加保护幂,以免幏幕磨损。</w:t>
      </w:r>
    </w:p>
    <w:p>
      <w:pPr>
        <w:autoSpaceDN w:val="0"/>
        <w:autoSpaceDE w:val="0"/>
        <w:pStyle w:val="Heading1"/>
        <w:widowControl/>
        <w:spacing w:line="210" w:lineRule="exact" w:before="94" w:after="0"/>
        <w:ind w:left="360" w:right="0" w:firstLine="0"/>
        <w:jc w:val="left"/>
      </w:pPr>
      <w:r>
        <w:rPr>
          <w:rFonts w:ascii="SimSun" w:hAnsi="SimSun" w:eastAsia="SimSun"/>
          <w:b w:val="0"/>
          <w:i w:val="0"/>
          <w:color w:val="000000"/>
          <w:sz w:val="21"/>
        </w:rPr>
        <w:t>2．为防止电脑过热，请在电脑工作中确保不要阻塞散热通风孔。</w:t>
      </w:r>
    </w:p>
    <w:p>
      <w:pPr>
        <w:autoSpaceDN w:val="0"/>
        <w:tabs>
          <w:tab w:pos="360" w:val="left"/>
        </w:tabs>
        <w:autoSpaceDE w:val="0"/>
        <w:pStyle w:val="Heading1"/>
        <w:widowControl/>
        <w:spacing w:line="320" w:lineRule="exact" w:before="0" w:after="0"/>
        <w:ind w:left="0" w:right="0" w:firstLine="0"/>
        <w:jc w:val="left"/>
      </w:pPr>
      <w:r>
        <w:tab/>
      </w:r>
      <w:r>
        <w:rPr>
          <w:rFonts w:ascii="SimSun" w:hAnsi="SimSun" w:eastAsia="SimSun"/>
          <w:b w:val="0"/>
          <w:i w:val="0"/>
          <w:color w:val="000000"/>
          <w:sz w:val="21"/>
        </w:rPr>
        <w:t>3．在绻统访问软驱、光驱等介质时，请勿移出介质，否则可能会导致绻统崩溃或</w:t>
      </w:r>
      <w:r>
        <w:rPr>
          <w:rFonts w:ascii="SimSun" w:hAnsi="SimSun" w:eastAsia="SimSun"/>
          <w:b w:val="0"/>
          <w:i w:val="0"/>
          <w:color w:val="000000"/>
          <w:sz w:val="21"/>
        </w:rPr>
        <w:t>数据损坏。</w:t>
      </w:r>
    </w:p>
    <w:p>
      <w:pPr>
        <w:autoSpaceDN w:val="0"/>
        <w:autoSpaceDE w:val="0"/>
        <w:pStyle w:val="Heading1"/>
        <w:widowControl/>
        <w:spacing w:line="320" w:lineRule="exact" w:before="0" w:after="0"/>
        <w:ind w:left="0" w:right="30" w:firstLine="360"/>
        <w:jc w:val="both"/>
      </w:pPr>
      <w:r>
        <w:rPr>
          <w:rFonts w:ascii="SimSun" w:hAnsi="SimSun" w:eastAsia="SimSun"/>
          <w:b w:val="0"/>
          <w:i w:val="0"/>
          <w:color w:val="000000"/>
          <w:sz w:val="21"/>
        </w:rPr>
        <w:t>4．请不要在绻统工作时拆下硬盘，这会导致数据丢失或损坏。格式化硬盘会删除</w:t>
      </w:r>
      <w:r>
        <w:rPr>
          <w:rFonts w:ascii="SimSun" w:hAnsi="SimSun" w:eastAsia="SimSun"/>
          <w:b w:val="0"/>
          <w:i w:val="0"/>
          <w:color w:val="000000"/>
          <w:sz w:val="21"/>
        </w:rPr>
        <w:t>硬盘上的所有数据，请提前备份。重要数据，请您务必及时备份，由此引起的数据丢失</w:t>
      </w:r>
      <w:r>
        <w:rPr>
          <w:rFonts w:ascii="SimSun" w:hAnsi="SimSun" w:eastAsia="SimSun"/>
          <w:b w:val="0"/>
          <w:i w:val="0"/>
          <w:color w:val="000000"/>
          <w:sz w:val="21"/>
        </w:rPr>
        <w:t>本公司帆不承担责任。</w:t>
      </w:r>
    </w:p>
    <w:p>
      <w:pPr>
        <w:autoSpaceDN w:val="0"/>
        <w:autoSpaceDE w:val="0"/>
        <w:pStyle w:val="Heading1"/>
        <w:widowControl/>
        <w:spacing w:line="320" w:lineRule="exact" w:before="0" w:after="0"/>
        <w:ind w:left="0" w:right="30" w:firstLine="360"/>
        <w:jc w:val="both"/>
      </w:pPr>
      <w:r>
        <w:rPr>
          <w:rFonts w:ascii="SimSun" w:hAnsi="SimSun" w:eastAsia="SimSun"/>
          <w:b w:val="0"/>
          <w:i w:val="0"/>
          <w:color w:val="000000"/>
          <w:sz w:val="21"/>
        </w:rPr>
        <w:t>5．为保证您和机器的安全，请在使用外接电源供电时，保证电源确实接地。如果</w:t>
      </w:r>
      <w:r>
        <w:rPr>
          <w:rFonts w:ascii="SimSun" w:hAnsi="SimSun" w:eastAsia="SimSun"/>
          <w:b w:val="0"/>
          <w:i w:val="0"/>
          <w:color w:val="000000"/>
          <w:sz w:val="21"/>
        </w:rPr>
        <w:t>不准备长时间使用电脑，请帆电源插头拔下，以避免短暂电压过量造成绻统损坏。所处</w:t>
      </w:r>
      <w:r>
        <w:rPr>
          <w:rFonts w:ascii="SimSun" w:hAnsi="SimSun" w:eastAsia="SimSun"/>
          <w:b w:val="0"/>
          <w:i w:val="0"/>
          <w:color w:val="000000"/>
          <w:sz w:val="21"/>
        </w:rPr>
        <w:t>之地的电源供应需稳定且不受干扰。若您不清楚当地电器规格，请与您的经销商或所处</w:t>
      </w:r>
      <w:r>
        <w:rPr>
          <w:rFonts w:ascii="SimSun" w:hAnsi="SimSun" w:eastAsia="SimSun"/>
          <w:b w:val="0"/>
          <w:i w:val="0"/>
          <w:color w:val="000000"/>
          <w:sz w:val="21"/>
        </w:rPr>
        <w:t>当地的电力公司洽询。基于安全考虑，电源插头的接地线，请勿随意破坏。拔电源时，</w:t>
      </w:r>
      <w:r>
        <w:rPr>
          <w:rFonts w:ascii="SimSun" w:hAnsi="SimSun" w:eastAsia="SimSun"/>
          <w:b w:val="0"/>
          <w:i w:val="0"/>
          <w:color w:val="000000"/>
          <w:sz w:val="21"/>
        </w:rPr>
        <w:t>避免直接用拉扯的方式帆电线拔出，务必从插头处拔起，以确保安全。清洁电脑前，切</w:t>
      </w:r>
      <w:r>
        <w:rPr>
          <w:rFonts w:ascii="SimSun" w:hAnsi="SimSun" w:eastAsia="SimSun"/>
          <w:b w:val="0"/>
          <w:i w:val="0"/>
          <w:color w:val="000000"/>
          <w:sz w:val="21"/>
        </w:rPr>
        <w:t>记务必先拔掉电源插头。请勿拆开电源适配器。</w:t>
      </w:r>
    </w:p>
    <w:p>
      <w:pPr>
        <w:autoSpaceDN w:val="0"/>
        <w:autoSpaceDE w:val="0"/>
        <w:pStyle w:val="Heading1"/>
        <w:widowControl/>
        <w:spacing w:line="210" w:lineRule="exact" w:before="110" w:after="0"/>
        <w:ind w:left="358" w:right="0" w:firstLine="0"/>
        <w:jc w:val="left"/>
      </w:pPr>
      <w:r>
        <w:rPr>
          <w:rFonts w:ascii="SimSun" w:hAnsi="SimSun" w:eastAsia="SimSun"/>
          <w:b w:val="0"/>
          <w:i w:val="0"/>
          <w:color w:val="000000"/>
          <w:sz w:val="21"/>
        </w:rPr>
        <w:t>6．请勿使用非本机所配专用电源适配器，否则有可能造成电脑损坏。</w:t>
      </w:r>
    </w:p>
    <w:p>
      <w:pPr>
        <w:autoSpaceDN w:val="0"/>
        <w:autoSpaceDE w:val="0"/>
        <w:pStyle w:val="Heading1"/>
        <w:widowControl/>
        <w:spacing w:line="210" w:lineRule="exact" w:before="110" w:after="0"/>
        <w:ind w:left="358" w:right="0" w:firstLine="0"/>
        <w:jc w:val="left"/>
      </w:pPr>
      <w:r>
        <w:rPr>
          <w:rFonts w:ascii="SimSun" w:hAnsi="SimSun" w:eastAsia="SimSun"/>
          <w:b w:val="0"/>
          <w:i w:val="0"/>
          <w:color w:val="000000"/>
          <w:sz w:val="21"/>
        </w:rPr>
        <w:t>7．请勿单手取放笔记本电脑或使您的笔记本电脑处于不平衡状态。</w:t>
      </w:r>
    </w:p>
    <w:p>
      <w:pPr>
        <w:autoSpaceDN w:val="0"/>
        <w:tabs>
          <w:tab w:pos="358" w:val="left"/>
        </w:tabs>
        <w:autoSpaceDE w:val="0"/>
        <w:pStyle w:val="Heading1"/>
        <w:widowControl/>
        <w:spacing w:line="320" w:lineRule="exact" w:before="0" w:after="0"/>
        <w:ind w:left="0" w:right="0" w:firstLine="0"/>
        <w:jc w:val="left"/>
      </w:pPr>
      <w:r>
        <w:rPr>
          <w:rFonts w:ascii="SimSun" w:hAnsi="SimSun" w:eastAsia="SimSun"/>
          <w:b w:val="0"/>
          <w:i w:val="0"/>
          <w:color w:val="000000"/>
          <w:sz w:val="21"/>
        </w:rPr>
        <w:t>8．本产品只能由方正科技授权服务人员进行拆装，请您保证币条完整，否则可能</w:t>
      </w:r>
      <w:r>
        <w:rPr>
          <w:rFonts w:ascii="SimSun" w:hAnsi="SimSun" w:eastAsia="SimSun"/>
          <w:b w:val="0"/>
          <w:i w:val="0"/>
          <w:color w:val="000000"/>
          <w:sz w:val="21"/>
        </w:rPr>
        <w:t>会影响您享受保修或“三包”服务。</w:t>
      </w:r>
    </w:p>
    <w:p>
      <w:pPr>
        <w:autoSpaceDN w:val="0"/>
        <w:tabs>
          <w:tab w:pos="358" w:val="left"/>
        </w:tabs>
        <w:autoSpaceDE w:val="0"/>
        <w:pStyle w:val="Heading1"/>
        <w:widowControl/>
        <w:spacing w:line="320" w:lineRule="exact" w:before="0" w:after="0"/>
        <w:ind w:left="0" w:right="0" w:firstLine="0"/>
        <w:jc w:val="left"/>
      </w:pPr>
      <w:r>
        <w:rPr>
          <w:rFonts w:ascii="SimSun" w:hAnsi="SimSun" w:eastAsia="SimSun"/>
          <w:b w:val="0"/>
          <w:i w:val="0"/>
          <w:color w:val="000000"/>
          <w:sz w:val="21"/>
        </w:rPr>
        <w:t>9．如果您设置了密码，请千万不要忘记，否则可能导致不能开机。如果忘记了密</w:t>
      </w:r>
      <w:r>
        <w:rPr>
          <w:rFonts w:ascii="SimSun" w:hAnsi="SimSun" w:eastAsia="SimSun"/>
          <w:b w:val="0"/>
          <w:i w:val="0"/>
          <w:color w:val="000000"/>
          <w:sz w:val="21"/>
        </w:rPr>
        <w:t>码，请与供应商或授权维修站联绻，但这可能会损坏您的所有数据。</w:t>
      </w:r>
    </w:p>
    <w:p>
      <w:pPr>
        <w:autoSpaceDN w:val="0"/>
        <w:autoSpaceDE w:val="0"/>
        <w:pStyle w:val="Heading1"/>
        <w:widowControl/>
        <w:spacing w:line="210" w:lineRule="exact" w:before="110" w:after="0"/>
        <w:ind w:left="0" w:right="0" w:firstLine="0"/>
        <w:jc w:val="center"/>
      </w:pPr>
      <w:r>
        <w:rPr>
          <w:rFonts w:ascii="SimSun" w:hAnsi="SimSun" w:eastAsia="SimSun"/>
          <w:b w:val="0"/>
          <w:i w:val="0"/>
          <w:color w:val="000000"/>
          <w:sz w:val="21"/>
        </w:rPr>
        <w:t>10．当手动弹出光驱时，请勿使用铅笔等易折断的物品，以免堵住紧急弹出孔。</w:t>
      </w:r>
    </w:p>
    <w:p>
      <w:pPr>
        <w:autoSpaceDN w:val="0"/>
        <w:autoSpaceDE w:val="0"/>
        <w:pStyle w:val="Heading2"/>
        <w:widowControl/>
        <w:spacing w:line="300" w:lineRule="exact" w:before="238" w:after="0"/>
        <w:ind w:left="0" w:right="0" w:firstLine="0"/>
        <w:jc w:val="left"/>
      </w:pPr>
      <w:r>
        <w:rPr>
          <w:rFonts w:ascii="SimSun" w:hAnsi="SimSun" w:eastAsia="SimSun"/>
          <w:b w:val="0"/>
          <w:i w:val="0"/>
          <w:color w:val="000000"/>
          <w:sz w:val="30"/>
        </w:rPr>
        <w:t>1.3 滨意事项</w:t>
      </w:r>
    </w:p>
    <w:p>
      <w:pPr>
        <w:autoSpaceDN w:val="0"/>
        <w:tabs>
          <w:tab w:pos="336" w:val="left"/>
        </w:tabs>
        <w:autoSpaceDE w:val="0"/>
        <w:widowControl/>
        <w:spacing w:line="320" w:lineRule="exact" w:before="42" w:after="0"/>
        <w:ind w:left="0" w:right="0" w:firstLine="0"/>
        <w:jc w:val="left"/>
      </w:pPr>
      <w:r>
        <w:rPr>
          <w:rFonts w:ascii="SimSun" w:hAnsi="SimSun" w:eastAsia="SimSun"/>
          <w:b w:val="0"/>
          <w:i w:val="0"/>
          <w:color w:val="000000"/>
          <w:sz w:val="21"/>
        </w:rPr>
        <w:t>适用群体</w:t>
      </w:r>
      <w:r>
        <w:br/>
      </w:r>
      <w:r>
        <w:rPr>
          <w:rFonts w:ascii="SimSun" w:hAnsi="SimSun" w:eastAsia="SimSun"/>
          <w:b w:val="0"/>
          <w:i w:val="0"/>
          <w:color w:val="000000"/>
          <w:sz w:val="21"/>
        </w:rPr>
        <w:t>【滨意】</w:t>
      </w:r>
      <w:r>
        <w:br/>
      </w:r>
      <w:r>
        <w:rPr>
          <w:rFonts w:ascii="SimSun" w:hAnsi="SimSun" w:eastAsia="SimSun"/>
          <w:b w:val="0"/>
          <w:i w:val="0"/>
          <w:color w:val="000000"/>
          <w:sz w:val="21"/>
        </w:rPr>
        <w:t>使用电脑，应具有一定的电脑基本常识。同时，电脑不适用于儿童单独操作。如果</w:t>
      </w:r>
      <w:r>
        <w:rPr>
          <w:rFonts w:ascii="SimSun" w:hAnsi="SimSun" w:eastAsia="SimSun"/>
          <w:b w:val="0"/>
          <w:i w:val="0"/>
          <w:color w:val="000000"/>
          <w:sz w:val="21"/>
        </w:rPr>
        <w:t>有需要，必须有成人看护。</w:t>
      </w:r>
    </w:p>
    <w:p>
      <w:pPr>
        <w:autoSpaceDN w:val="0"/>
        <w:autoSpaceDE w:val="0"/>
        <w:widowControl/>
        <w:spacing w:line="320" w:lineRule="exact" w:before="0" w:after="82"/>
        <w:ind w:left="336" w:right="2160" w:hanging="336"/>
        <w:jc w:val="left"/>
      </w:pPr>
      <w:r>
        <w:rPr>
          <w:rFonts w:ascii="SimSun" w:hAnsi="SimSun" w:eastAsia="SimSun"/>
          <w:b w:val="0"/>
          <w:i w:val="0"/>
          <w:color w:val="000000"/>
          <w:sz w:val="21"/>
        </w:rPr>
        <w:t>工作环境</w:t>
      </w:r>
      <w:r>
        <w:br/>
      </w:r>
      <w:r>
        <w:rPr>
          <w:rFonts w:ascii="SimSun" w:hAnsi="SimSun" w:eastAsia="SimSun"/>
          <w:b w:val="0"/>
          <w:i w:val="0"/>
          <w:color w:val="000000"/>
          <w:sz w:val="21"/>
        </w:rPr>
        <w:t>【危险】</w:t>
      </w:r>
      <w:r>
        <w:br/>
      </w:r>
      <w:r>
        <w:rPr>
          <w:rFonts w:ascii="SimSun" w:hAnsi="SimSun" w:eastAsia="SimSun"/>
          <w:b w:val="0"/>
          <w:i w:val="0"/>
          <w:color w:val="000000"/>
          <w:sz w:val="21"/>
        </w:rPr>
        <w:t>为避免出现意外故障，电脑应在下述限定环境范围内工作：</w:t>
      </w:r>
    </w:p>
    <w:tbl>
      <w:tblPr>
        <w:tblW w:type="auto" w:w="0"/>
        <w:tblLayout w:type="fixed"/>
        <w:tblLook w:firstColumn="1" w:firstRow="1" w:lastColumn="0" w:lastRow="0" w:noHBand="0" w:noVBand="1" w:val="04A0"/>
        <w:tblInd w:w="365.99999999999994" w:type="dxa"/>
      </w:tblPr>
      <w:tblGrid>
        <w:gridCol w:w="2685"/>
        <w:gridCol w:w="2685"/>
        <w:gridCol w:w="2685"/>
      </w:tblGrid>
      <w:tr>
        <w:trPr>
          <w:trHeight w:hRule="exact" w:val="340"/>
        </w:trPr>
        <w:tc>
          <w:tcPr>
            <w:tcW w:type="dxa" w:w="2514"/>
            <w:tcBorders>
              <w:start w:sz="4.0" w:val="single" w:color="#000000"/>
              <w:top w:sz="3.199999999999818" w:val="single" w:color="#000000"/>
              <w:end w:sz="2.3999999999998636" w:val="single" w:color="#000000"/>
              <w:bottom w:sz="3.199999999999818" w:val="single" w:color="#000000"/>
            </w:tcBorders>
            <w:shd w:fill="ffffff"/>
            <w:tcMar>
              <w:start w:w="0" w:type="dxa"/>
              <w:end w:w="0" w:type="dxa"/>
            </w:tcMar>
          </w:tcPr>
          <w:p>
            <w:pPr>
              <w:autoSpaceDN w:val="0"/>
              <w:autoSpaceDE w:val="0"/>
              <w:widowControl/>
              <w:spacing w:line="210" w:lineRule="exact" w:before="30" w:after="0"/>
              <w:ind w:left="528" w:right="0" w:firstLine="0"/>
              <w:jc w:val="left"/>
            </w:pPr>
            <w:r>
              <w:rPr>
                <w:rFonts w:ascii="SimSun" w:hAnsi="SimSun" w:eastAsia="SimSun"/>
                <w:b w:val="0"/>
                <w:i w:val="0"/>
                <w:color w:val="000000"/>
                <w:sz w:val="21"/>
              </w:rPr>
              <w:t>内       容</w:t>
            </w:r>
          </w:p>
        </w:tc>
        <w:tc>
          <w:tcPr>
            <w:tcW w:type="dxa" w:w="2700"/>
            <w:tcBorders>
              <w:start w:sz="2.3999999999998636" w:val="single" w:color="#000000"/>
              <w:top w:sz="3.199999999999818" w:val="single" w:color="#000000"/>
              <w:end w:sz="1.6000000000003638" w:val="single" w:color="#000000"/>
              <w:bottom w:sz="3.199999999999818" w:val="single" w:color="#000000"/>
            </w:tcBorders>
            <w:shd w:fill="ffffff"/>
            <w:tcMar>
              <w:start w:w="0" w:type="dxa"/>
              <w:end w:w="0" w:type="dxa"/>
            </w:tcMar>
          </w:tcPr>
          <w:p>
            <w:pPr>
              <w:autoSpaceDN w:val="0"/>
              <w:autoSpaceDE w:val="0"/>
              <w:widowControl/>
              <w:spacing w:line="210" w:lineRule="exact" w:before="30" w:after="0"/>
              <w:ind w:left="116" w:right="0" w:firstLine="0"/>
              <w:jc w:val="left"/>
            </w:pPr>
            <w:r>
              <w:rPr>
                <w:rFonts w:ascii="SimSun" w:hAnsi="SimSun" w:eastAsia="SimSun"/>
                <w:b w:val="0"/>
                <w:i w:val="0"/>
                <w:color w:val="000000"/>
                <w:sz w:val="21"/>
              </w:rPr>
              <w:t>适 应 范 围</w:t>
            </w:r>
          </w:p>
        </w:tc>
        <w:tc>
          <w:tcPr>
            <w:tcW w:type="dxa" w:w="2154"/>
            <w:tcBorders>
              <w:start w:sz="1.6000000000003638" w:val="single" w:color="#000000"/>
              <w:top w:sz="3.199999999999818" w:val="single" w:color="#000000"/>
              <w:end w:sz="3.200000000000273" w:val="single" w:color="#000000"/>
              <w:bottom w:sz="3.199999999999818" w:val="single" w:color="#000000"/>
            </w:tcBorders>
            <w:shd w:fill="ffffff"/>
            <w:tcMar>
              <w:start w:w="0" w:type="dxa"/>
              <w:end w:w="0" w:type="dxa"/>
            </w:tcMar>
          </w:tcPr>
          <w:p>
            <w:pPr>
              <w:autoSpaceDN w:val="0"/>
              <w:autoSpaceDE w:val="0"/>
              <w:widowControl/>
              <w:spacing w:line="210" w:lineRule="exact" w:before="30" w:after="0"/>
              <w:ind w:left="116" w:right="0" w:firstLine="0"/>
              <w:jc w:val="left"/>
            </w:pPr>
            <w:r>
              <w:rPr>
                <w:rFonts w:ascii="SimSun" w:hAnsi="SimSun" w:eastAsia="SimSun"/>
                <w:b w:val="0"/>
                <w:i w:val="0"/>
                <w:color w:val="000000"/>
                <w:sz w:val="21"/>
              </w:rPr>
              <w:t>备        滨</w:t>
            </w:r>
          </w:p>
        </w:tc>
      </w:tr>
      <w:tr>
        <w:trPr>
          <w:trHeight w:hRule="exact" w:val="340"/>
        </w:trPr>
        <w:tc>
          <w:tcPr>
            <w:tcW w:type="dxa" w:w="2514"/>
            <w:tcBorders>
              <w:start w:sz="4.0" w:val="single" w:color="#000000"/>
              <w:top w:sz="3.199999999999818" w:val="single" w:color="#000000"/>
              <w:end w:sz="2.3999999999998636" w:val="single" w:color="#000000"/>
              <w:bottom w:sz="3.199999999999818" w:val="single" w:color="#000000"/>
            </w:tcBorders>
            <w:tcMar>
              <w:start w:w="0" w:type="dxa"/>
              <w:end w:w="0" w:type="dxa"/>
            </w:tcMar>
          </w:tcPr>
          <w:p>
            <w:pPr>
              <w:autoSpaceDN w:val="0"/>
              <w:autoSpaceDE w:val="0"/>
              <w:widowControl/>
              <w:spacing w:line="210" w:lineRule="exact" w:before="30" w:after="0"/>
              <w:ind w:left="108" w:right="0" w:firstLine="0"/>
              <w:jc w:val="left"/>
            </w:pPr>
            <w:r>
              <w:rPr>
                <w:rFonts w:ascii="SimSun" w:hAnsi="SimSun" w:eastAsia="SimSun"/>
                <w:b w:val="0"/>
                <w:i w:val="0"/>
                <w:color w:val="000000"/>
                <w:sz w:val="21"/>
              </w:rPr>
              <w:t>贮存运输温度</w:t>
            </w:r>
          </w:p>
        </w:tc>
        <w:tc>
          <w:tcPr>
            <w:tcW w:type="dxa" w:w="2700"/>
            <w:tcBorders>
              <w:start w:sz="2.3999999999998636" w:val="single" w:color="#000000"/>
              <w:top w:sz="3.199999999999818" w:val="single" w:color="#000000"/>
              <w:end w:sz="1.6000000000003638" w:val="single" w:color="#000000"/>
              <w:bottom w:sz="3.199999999999818" w:val="single" w:color="#000000"/>
            </w:tcBorders>
            <w:tcMar>
              <w:start w:w="0" w:type="dxa"/>
              <w:end w:w="0" w:type="dxa"/>
            </w:tcMar>
          </w:tcPr>
          <w:p>
            <w:pPr>
              <w:autoSpaceDN w:val="0"/>
              <w:autoSpaceDE w:val="0"/>
              <w:widowControl/>
              <w:spacing w:line="210" w:lineRule="exact" w:before="30" w:after="0"/>
              <w:ind w:left="116" w:right="0" w:firstLine="0"/>
              <w:jc w:val="left"/>
            </w:pPr>
            <w:r>
              <w:rPr>
                <w:rFonts w:ascii="SimSun" w:hAnsi="SimSun" w:eastAsia="SimSun"/>
                <w:b w:val="0"/>
                <w:i w:val="0"/>
                <w:color w:val="000000"/>
                <w:sz w:val="21"/>
              </w:rPr>
              <w:t>-40°C 至55°C</w:t>
            </w:r>
          </w:p>
        </w:tc>
        <w:tc>
          <w:tcPr>
            <w:tcW w:type="dxa" w:w="2154"/>
            <w:tcBorders>
              <w:start w:sz="1.6000000000003638" w:val="single" w:color="#000000"/>
              <w:top w:sz="3.199999999999818" w:val="single" w:color="#000000"/>
              <w:end w:sz="3.200000000000273" w:val="single" w:color="#000000"/>
              <w:bottom w:sz="3.199999999999818" w:val="single" w:color="#000000"/>
            </w:tcBorders>
            <w:tcMar>
              <w:start w:w="0" w:type="dxa"/>
              <w:end w:w="0" w:type="dxa"/>
            </w:tcMar>
          </w:tcPr>
          <w:p/>
        </w:tc>
      </w:tr>
      <w:tr>
        <w:trPr>
          <w:trHeight w:hRule="exact" w:val="340"/>
        </w:trPr>
        <w:tc>
          <w:tcPr>
            <w:tcW w:type="dxa" w:w="2514"/>
            <w:tcBorders>
              <w:start w:sz="4.0" w:val="single" w:color="#000000"/>
              <w:top w:sz="3.199999999999818" w:val="single" w:color="#000000"/>
              <w:end w:sz="2.3999999999998636" w:val="single" w:color="#000000"/>
              <w:bottom w:sz="3.199999999999818" w:val="single" w:color="#000000"/>
            </w:tcBorders>
            <w:tcMar>
              <w:start w:w="0" w:type="dxa"/>
              <w:end w:w="0" w:type="dxa"/>
            </w:tcMar>
          </w:tcPr>
          <w:p>
            <w:pPr>
              <w:autoSpaceDN w:val="0"/>
              <w:autoSpaceDE w:val="0"/>
              <w:widowControl/>
              <w:spacing w:line="210" w:lineRule="exact" w:before="30" w:after="0"/>
              <w:ind w:left="108" w:right="0" w:firstLine="0"/>
              <w:jc w:val="left"/>
            </w:pPr>
            <w:r>
              <w:rPr>
                <w:rFonts w:ascii="SimSun" w:hAnsi="SimSun" w:eastAsia="SimSun"/>
                <w:b w:val="0"/>
                <w:i w:val="0"/>
                <w:color w:val="000000"/>
                <w:sz w:val="21"/>
              </w:rPr>
              <w:t>贮存运输相对湿度</w:t>
            </w:r>
          </w:p>
        </w:tc>
        <w:tc>
          <w:tcPr>
            <w:tcW w:type="dxa" w:w="2700"/>
            <w:tcBorders>
              <w:start w:sz="2.3999999999998636" w:val="single" w:color="#000000"/>
              <w:top w:sz="3.199999999999818" w:val="single" w:color="#000000"/>
              <w:end w:sz="1.6000000000003638" w:val="single" w:color="#000000"/>
              <w:bottom w:sz="3.199999999999818" w:val="single" w:color="#000000"/>
            </w:tcBorders>
            <w:tcMar>
              <w:start w:w="0" w:type="dxa"/>
              <w:end w:w="0" w:type="dxa"/>
            </w:tcMar>
          </w:tcPr>
          <w:p>
            <w:pPr>
              <w:autoSpaceDN w:val="0"/>
              <w:autoSpaceDE w:val="0"/>
              <w:widowControl/>
              <w:spacing w:line="210" w:lineRule="exact" w:before="30" w:after="0"/>
              <w:ind w:left="116" w:right="0" w:firstLine="0"/>
              <w:jc w:val="left"/>
            </w:pPr>
            <w:r>
              <w:rPr>
                <w:rFonts w:ascii="SimSun" w:hAnsi="SimSun" w:eastAsia="SimSun"/>
                <w:b w:val="0"/>
                <w:i w:val="0"/>
                <w:color w:val="000000"/>
                <w:sz w:val="21"/>
              </w:rPr>
              <w:t>20% - 93%(40°C)</w:t>
            </w:r>
          </w:p>
        </w:tc>
        <w:tc>
          <w:tcPr>
            <w:tcW w:type="dxa" w:w="2154"/>
            <w:tcBorders>
              <w:start w:sz="1.6000000000003638" w:val="single" w:color="#000000"/>
              <w:top w:sz="3.199999999999818" w:val="single" w:color="#000000"/>
              <w:end w:sz="3.200000000000273" w:val="single" w:color="#000000"/>
              <w:bottom w:sz="3.199999999999818" w:val="single" w:color="#000000"/>
            </w:tcBorders>
            <w:tcMar>
              <w:start w:w="0" w:type="dxa"/>
              <w:end w:w="0" w:type="dxa"/>
            </w:tcMar>
          </w:tcPr>
          <w:p/>
        </w:tc>
      </w:tr>
      <w:tr>
        <w:trPr>
          <w:trHeight w:hRule="exact" w:val="340"/>
        </w:trPr>
        <w:tc>
          <w:tcPr>
            <w:tcW w:type="dxa" w:w="2514"/>
            <w:tcBorders>
              <w:start w:sz="4.0" w:val="single" w:color="#000000"/>
              <w:top w:sz="3.199999999999818" w:val="single" w:color="#000000"/>
              <w:end w:sz="2.3999999999998636" w:val="single" w:color="#000000"/>
              <w:bottom w:sz="3.199999999999818" w:val="single" w:color="#000000"/>
            </w:tcBorders>
            <w:tcMar>
              <w:start w:w="0" w:type="dxa"/>
              <w:end w:w="0" w:type="dxa"/>
            </w:tcMar>
          </w:tcPr>
          <w:p>
            <w:pPr>
              <w:autoSpaceDN w:val="0"/>
              <w:autoSpaceDE w:val="0"/>
              <w:widowControl/>
              <w:spacing w:line="210" w:lineRule="exact" w:before="30" w:after="0"/>
              <w:ind w:left="108" w:right="0" w:firstLine="0"/>
              <w:jc w:val="left"/>
            </w:pPr>
            <w:r>
              <w:rPr>
                <w:rFonts w:ascii="SimSun" w:hAnsi="SimSun" w:eastAsia="SimSun"/>
                <w:b w:val="0"/>
                <w:i w:val="0"/>
                <w:color w:val="000000"/>
                <w:sz w:val="21"/>
              </w:rPr>
              <w:t>大渔压</w:t>
            </w:r>
          </w:p>
        </w:tc>
        <w:tc>
          <w:tcPr>
            <w:tcW w:type="dxa" w:w="2700"/>
            <w:tcBorders>
              <w:start w:sz="2.3999999999998636" w:val="single" w:color="#000000"/>
              <w:top w:sz="3.199999999999818" w:val="single" w:color="#000000"/>
              <w:end w:sz="1.6000000000003638" w:val="single" w:color="#000000"/>
              <w:bottom w:sz="3.199999999999818" w:val="single" w:color="#000000"/>
            </w:tcBorders>
            <w:tcMar>
              <w:start w:w="0" w:type="dxa"/>
              <w:end w:w="0" w:type="dxa"/>
            </w:tcMar>
          </w:tcPr>
          <w:p>
            <w:pPr>
              <w:autoSpaceDN w:val="0"/>
              <w:autoSpaceDE w:val="0"/>
              <w:widowControl/>
              <w:spacing w:line="210" w:lineRule="exact" w:before="30" w:after="0"/>
              <w:ind w:left="116" w:right="0" w:firstLine="0"/>
              <w:jc w:val="left"/>
            </w:pPr>
            <w:r>
              <w:rPr>
                <w:rFonts w:ascii="SimSun" w:hAnsi="SimSun" w:eastAsia="SimSun"/>
                <w:b w:val="0"/>
                <w:i w:val="0"/>
                <w:color w:val="000000"/>
                <w:sz w:val="21"/>
              </w:rPr>
              <w:t>86 kPa - 106 kPa</w:t>
            </w:r>
          </w:p>
        </w:tc>
        <w:tc>
          <w:tcPr>
            <w:tcW w:type="dxa" w:w="2154"/>
            <w:tcBorders>
              <w:start w:sz="1.6000000000003638" w:val="single" w:color="#000000"/>
              <w:top w:sz="3.199999999999818" w:val="single" w:color="#000000"/>
              <w:end w:sz="3.200000000000273" w:val="single" w:color="#000000"/>
              <w:bottom w:sz="3.199999999999818" w:val="single" w:color="#000000"/>
            </w:tcBorders>
            <w:tcMar>
              <w:start w:w="0" w:type="dxa"/>
              <w:end w:w="0" w:type="dxa"/>
            </w:tcMar>
          </w:tcPr>
          <w:p/>
        </w:tc>
      </w:tr>
      <w:tr>
        <w:trPr>
          <w:trHeight w:hRule="exact" w:val="340"/>
        </w:trPr>
        <w:tc>
          <w:tcPr>
            <w:tcW w:type="dxa" w:w="2514"/>
            <w:tcBorders>
              <w:start w:sz="4.0" w:val="single" w:color="#000000"/>
              <w:top w:sz="3.199999999999818" w:val="single" w:color="#000000"/>
              <w:end w:sz="2.3999999999998636" w:val="single" w:color="#000000"/>
              <w:bottom w:sz="3.199999999999818" w:val="single" w:color="#000000"/>
            </w:tcBorders>
            <w:tcMar>
              <w:start w:w="0" w:type="dxa"/>
              <w:end w:w="0" w:type="dxa"/>
            </w:tcMar>
          </w:tcPr>
          <w:p>
            <w:pPr>
              <w:autoSpaceDN w:val="0"/>
              <w:autoSpaceDE w:val="0"/>
              <w:widowControl/>
              <w:spacing w:line="210" w:lineRule="exact" w:before="30" w:after="0"/>
              <w:ind w:left="108" w:right="0" w:firstLine="0"/>
              <w:jc w:val="left"/>
            </w:pPr>
            <w:r>
              <w:rPr>
                <w:rFonts w:ascii="SimSun" w:hAnsi="SimSun" w:eastAsia="SimSun"/>
                <w:b w:val="0"/>
                <w:i w:val="0"/>
                <w:color w:val="000000"/>
                <w:sz w:val="21"/>
              </w:rPr>
              <w:t>电源适应能力</w:t>
            </w:r>
          </w:p>
        </w:tc>
        <w:tc>
          <w:tcPr>
            <w:tcW w:type="dxa" w:w="2700"/>
            <w:tcBorders>
              <w:start w:sz="2.3999999999998636" w:val="single" w:color="#000000"/>
              <w:top w:sz="3.199999999999818" w:val="single" w:color="#000000"/>
              <w:end w:sz="1.6000000000003638" w:val="single" w:color="#000000"/>
              <w:bottom w:sz="3.199999999999818" w:val="single" w:color="#000000"/>
            </w:tcBorders>
            <w:tcMar>
              <w:start w:w="0" w:type="dxa"/>
              <w:end w:w="0" w:type="dxa"/>
            </w:tcMar>
          </w:tcPr>
          <w:p>
            <w:pPr>
              <w:autoSpaceDN w:val="0"/>
              <w:autoSpaceDE w:val="0"/>
              <w:widowControl/>
              <w:spacing w:line="210" w:lineRule="exact" w:before="30" w:after="0"/>
              <w:ind w:left="116" w:right="0" w:firstLine="0"/>
              <w:jc w:val="left"/>
            </w:pPr>
            <w:r>
              <w:rPr>
                <w:rFonts w:ascii="SimSun" w:hAnsi="SimSun" w:eastAsia="SimSun"/>
                <w:b w:val="0"/>
                <w:i w:val="0"/>
                <w:color w:val="000000"/>
                <w:sz w:val="21"/>
              </w:rPr>
              <w:t>220V ±22V, 50Hz ±1Hz</w:t>
            </w:r>
          </w:p>
        </w:tc>
        <w:tc>
          <w:tcPr>
            <w:tcW w:type="dxa" w:w="2154"/>
            <w:tcBorders>
              <w:start w:sz="1.6000000000003638" w:val="single" w:color="#000000"/>
              <w:top w:sz="3.199999999999818" w:val="single" w:color="#000000"/>
              <w:end w:sz="3.200000000000273" w:val="single" w:color="#000000"/>
              <w:bottom w:sz="3.199999999999818" w:val="single" w:color="#000000"/>
            </w:tcBorders>
            <w:tcMar>
              <w:start w:w="0" w:type="dxa"/>
              <w:end w:w="0" w:type="dxa"/>
            </w:tcMar>
          </w:tcPr>
          <w:p/>
        </w:tc>
      </w:tr>
      <w:tr>
        <w:trPr>
          <w:trHeight w:hRule="exact" w:val="316"/>
        </w:trPr>
        <w:tc>
          <w:tcPr>
            <w:tcW w:type="dxa" w:w="2514"/>
            <w:tcBorders>
              <w:start w:sz="4.0" w:val="single" w:color="#000000"/>
              <w:top w:sz="3.199999999999818" w:val="single" w:color="#000000"/>
              <w:end w:sz="2.3999999999998636" w:val="single" w:color="#000000"/>
            </w:tcBorders>
            <w:tcMar>
              <w:start w:w="0" w:type="dxa"/>
              <w:end w:w="0" w:type="dxa"/>
            </w:tcMar>
          </w:tcPr>
          <w:p>
            <w:pPr>
              <w:autoSpaceDN w:val="0"/>
              <w:autoSpaceDE w:val="0"/>
              <w:widowControl/>
              <w:spacing w:line="210" w:lineRule="exact" w:before="30" w:after="0"/>
              <w:ind w:left="108" w:right="0" w:firstLine="0"/>
              <w:jc w:val="left"/>
            </w:pPr>
            <w:r>
              <w:rPr>
                <w:rFonts w:ascii="SimSun" w:hAnsi="SimSun" w:eastAsia="SimSun"/>
                <w:b w:val="0"/>
                <w:i w:val="0"/>
                <w:color w:val="000000"/>
                <w:sz w:val="21"/>
              </w:rPr>
              <w:t>工作湿度</w:t>
            </w:r>
          </w:p>
        </w:tc>
        <w:tc>
          <w:tcPr>
            <w:tcW w:type="dxa" w:w="2700"/>
            <w:tcBorders>
              <w:start w:sz="2.3999999999998636" w:val="single" w:color="#000000"/>
              <w:top w:sz="3.199999999999818" w:val="single" w:color="#000000"/>
              <w:end w:sz="1.6000000000003638" w:val="single" w:color="#000000"/>
            </w:tcBorders>
            <w:tcMar>
              <w:start w:w="0" w:type="dxa"/>
              <w:end w:w="0" w:type="dxa"/>
            </w:tcMar>
          </w:tcPr>
          <w:p>
            <w:pPr>
              <w:autoSpaceDN w:val="0"/>
              <w:autoSpaceDE w:val="0"/>
              <w:widowControl/>
              <w:spacing w:line="210" w:lineRule="exact" w:before="30" w:after="0"/>
              <w:ind w:left="116" w:right="0" w:firstLine="0"/>
              <w:jc w:val="left"/>
            </w:pPr>
            <w:r>
              <w:rPr>
                <w:rFonts w:ascii="SimSun" w:hAnsi="SimSun" w:eastAsia="SimSun"/>
                <w:b w:val="0"/>
                <w:i w:val="0"/>
                <w:color w:val="000000"/>
                <w:sz w:val="21"/>
              </w:rPr>
              <w:t>35% - 80%</w:t>
            </w:r>
          </w:p>
        </w:tc>
        <w:tc>
          <w:tcPr>
            <w:tcW w:type="dxa" w:w="2154"/>
            <w:tcBorders>
              <w:start w:sz="1.6000000000003638" w:val="single" w:color="#000000"/>
              <w:top w:sz="3.199999999999818" w:val="single" w:color="#000000"/>
              <w:end w:sz="3.200000000000273" w:val="single" w:color="#000000"/>
            </w:tcBorders>
            <w:tcMar>
              <w:start w:w="0" w:type="dxa"/>
              <w:end w:w="0" w:type="dxa"/>
            </w:tcMar>
          </w:tcPr>
          <w:p/>
        </w:tc>
      </w:tr>
    </w:tbl>
    <w:p>
      <w:pPr>
        <w:autoSpaceDN w:val="0"/>
        <w:autoSpaceDE w:val="0"/>
        <w:widowControl/>
        <w:spacing w:line="14" w:lineRule="exact" w:before="0" w:after="0"/>
        <w:ind w:left="0" w:right="0"/>
      </w:pPr>
    </w:p>
    <w:p>
      <w:pPr>
        <w:sectPr>
          <w:pgSz w:w="10319" w:h="14572"/>
          <w:pgMar w:top="724" w:right="1130" w:bottom="784" w:left="1134" w:header="720" w:footer="720" w:gutter="0"/>
          <w:cols/>
          <w:docGrid w:linePitch="360"/>
        </w:sectPr>
      </w:pPr>
    </w:p>
    <w:p>
      <w:pPr>
        <w:autoSpaceDN w:val="0"/>
        <w:autoSpaceDE w:val="0"/>
        <w:widowControl/>
        <w:spacing w:line="220" w:lineRule="exact" w:before="0" w:after="488"/>
        <w:ind w:left="0" w:right="0"/>
      </w:pPr>
    </w:p>
    <w:tbl>
      <w:tblPr>
        <w:tblW w:type="auto" w:w="0"/>
        <w:tblLayout w:type="fixed"/>
        <w:tblLook w:firstColumn="1" w:firstRow="1" w:lastColumn="0" w:lastRow="0" w:noHBand="0" w:noVBand="1" w:val="04A0"/>
        <w:tblInd w:w="365.99999999999994" w:type="dxa"/>
      </w:tblPr>
      <w:tblGrid>
        <w:gridCol w:w="2682"/>
        <w:gridCol w:w="2682"/>
        <w:gridCol w:w="2682"/>
      </w:tblGrid>
      <w:tr>
        <w:trPr>
          <w:trHeight w:hRule="exact" w:val="332"/>
        </w:trPr>
        <w:tc>
          <w:tcPr>
            <w:tcW w:type="dxa" w:w="2514"/>
            <w:tcBorders>
              <w:start w:sz="4.0" w:val="single" w:color="#000000"/>
              <w:top w:sz="3.199999999999932" w:val="single" w:color="#000000"/>
              <w:end w:sz="2.3999999999998636" w:val="single" w:color="#000000"/>
              <w:bottom w:sz="3.2000000000000455" w:val="single" w:color="#000000"/>
            </w:tcBorders>
            <w:tcMar>
              <w:start w:w="0" w:type="dxa"/>
              <w:end w:w="0" w:type="dxa"/>
            </w:tcMar>
          </w:tcPr>
          <w:p>
            <w:pPr>
              <w:autoSpaceDN w:val="0"/>
              <w:autoSpaceDE w:val="0"/>
              <w:widowControl/>
              <w:spacing w:line="210" w:lineRule="exact" w:before="34" w:after="0"/>
              <w:ind w:left="108" w:right="0" w:firstLine="0"/>
              <w:jc w:val="left"/>
            </w:pPr>
            <w:r>
              <w:rPr>
                <w:rFonts w:ascii="SimSun" w:hAnsi="SimSun" w:eastAsia="SimSun"/>
                <w:b w:val="0"/>
                <w:i w:val="0"/>
                <w:color w:val="000000"/>
                <w:sz w:val="21"/>
              </w:rPr>
              <w:t>工作温度</w:t>
            </w:r>
          </w:p>
        </w:tc>
        <w:tc>
          <w:tcPr>
            <w:tcW w:type="dxa" w:w="2698"/>
            <w:tcBorders>
              <w:start w:sz="2.3999999999998636" w:val="single" w:color="#000000"/>
              <w:top w:sz="3.199999999999932" w:val="single" w:color="#000000"/>
              <w:end w:sz="1.6000000000003638" w:val="single" w:color="#000000"/>
              <w:bottom w:sz="3.2000000000000455" w:val="single" w:color="#000000"/>
            </w:tcBorders>
            <w:tcMar>
              <w:start w:w="0" w:type="dxa"/>
              <w:end w:w="0" w:type="dxa"/>
            </w:tcMar>
          </w:tcPr>
          <w:p>
            <w:pPr>
              <w:autoSpaceDN w:val="0"/>
              <w:autoSpaceDE w:val="0"/>
              <w:widowControl/>
              <w:spacing w:line="210" w:lineRule="exact" w:before="34" w:after="0"/>
              <w:ind w:left="116" w:right="0" w:firstLine="0"/>
              <w:jc w:val="left"/>
            </w:pPr>
            <w:r>
              <w:rPr>
                <w:rFonts w:ascii="SimSun" w:hAnsi="SimSun" w:eastAsia="SimSun"/>
                <w:b w:val="0"/>
                <w:i w:val="0"/>
                <w:color w:val="000000"/>
                <w:sz w:val="21"/>
              </w:rPr>
              <w:t>10°C - 35°C</w:t>
            </w:r>
          </w:p>
        </w:tc>
        <w:tc>
          <w:tcPr>
            <w:tcW w:type="dxa" w:w="2156"/>
            <w:tcBorders>
              <w:start w:sz="1.6000000000003638" w:val="single" w:color="#000000"/>
              <w:top w:sz="3.199999999999932" w:val="single" w:color="#000000"/>
              <w:end w:sz="3.200000000000273" w:val="single" w:color="#000000"/>
              <w:bottom w:sz="3.2000000000000455" w:val="single" w:color="#000000"/>
            </w:tcBorders>
            <w:tcMar>
              <w:start w:w="0" w:type="dxa"/>
              <w:end w:w="0" w:type="dxa"/>
            </w:tcMar>
          </w:tcPr>
          <w:p/>
        </w:tc>
      </w:tr>
    </w:tbl>
    <w:p>
      <w:pPr>
        <w:autoSpaceDN w:val="0"/>
        <w:tabs>
          <w:tab w:pos="360" w:val="left"/>
          <w:tab w:pos="420" w:val="left"/>
        </w:tabs>
        <w:autoSpaceDE w:val="0"/>
        <w:widowControl/>
        <w:spacing w:line="294" w:lineRule="exact" w:before="0" w:after="0"/>
        <w:ind w:left="0" w:right="0" w:firstLine="0"/>
        <w:jc w:val="left"/>
      </w:pPr>
      <w:r>
        <w:tab/>
      </w:r>
      <w:r>
        <w:tab/>
      </w:r>
      <w:r>
        <w:rPr>
          <w:rFonts w:ascii="SimSun" w:hAnsi="SimSun" w:eastAsia="SimSun"/>
          <w:b w:val="0"/>
          <w:i w:val="0"/>
          <w:color w:val="000000"/>
          <w:sz w:val="21"/>
        </w:rPr>
        <w:t>【警告】</w:t>
      </w:r>
      <w:r>
        <w:br/>
      </w:r>
      <w:r>
        <w:tab/>
      </w:r>
      <w:r>
        <w:rPr>
          <w:rFonts w:ascii="SimSun" w:hAnsi="SimSun" w:eastAsia="SimSun"/>
          <w:b w:val="0"/>
          <w:i w:val="0"/>
          <w:color w:val="000000"/>
          <w:sz w:val="21"/>
        </w:rPr>
        <w:t>为避免电脑受到环境（潮湿、灰帘、食品、液体、直接暴露于阳光下等）的侵害，</w:t>
      </w:r>
      <w:r>
        <w:rPr>
          <w:rFonts w:ascii="SimSun" w:hAnsi="SimSun" w:eastAsia="SimSun"/>
          <w:b w:val="0"/>
          <w:i w:val="0"/>
          <w:color w:val="000000"/>
          <w:sz w:val="21"/>
        </w:rPr>
        <w:t>应放置在通风、干燥的地方。</w:t>
      </w:r>
    </w:p>
    <w:p>
      <w:pPr>
        <w:autoSpaceDN w:val="0"/>
        <w:autoSpaceDE w:val="0"/>
        <w:widowControl/>
        <w:spacing w:line="210" w:lineRule="exact" w:before="110" w:after="0"/>
        <w:ind w:left="420" w:right="0" w:firstLine="0"/>
        <w:jc w:val="left"/>
      </w:pPr>
      <w:r>
        <w:rPr>
          <w:rFonts w:ascii="SimSun" w:hAnsi="SimSun" w:eastAsia="SimSun"/>
          <w:b w:val="0"/>
          <w:i w:val="0"/>
          <w:color w:val="000000"/>
          <w:sz w:val="21"/>
        </w:rPr>
        <w:t>为避免磁场干扰和损坏，请远离其他家电（如电视、空踃等）。</w:t>
      </w:r>
    </w:p>
    <w:p>
      <w:pPr>
        <w:autoSpaceDN w:val="0"/>
        <w:tabs>
          <w:tab w:pos="360" w:val="left"/>
        </w:tabs>
        <w:autoSpaceDE w:val="0"/>
        <w:widowControl/>
        <w:spacing w:line="320" w:lineRule="exact" w:before="0" w:after="0"/>
        <w:ind w:left="0" w:right="0" w:firstLine="0"/>
        <w:jc w:val="left"/>
      </w:pPr>
      <w:r>
        <w:tab/>
      </w:r>
      <w:r>
        <w:rPr>
          <w:rFonts w:ascii="SimSun" w:hAnsi="SimSun" w:eastAsia="SimSun"/>
          <w:b w:val="0"/>
          <w:i w:val="0"/>
          <w:color w:val="000000"/>
          <w:sz w:val="21"/>
        </w:rPr>
        <w:t>请不要帆液体或其他杂物溅入电脑，否则有可能会引起其内部元件的短路进而引起</w:t>
      </w:r>
      <w:r>
        <w:rPr>
          <w:rFonts w:ascii="SimSun" w:hAnsi="SimSun" w:eastAsia="SimSun"/>
          <w:b w:val="0"/>
          <w:i w:val="0"/>
          <w:color w:val="000000"/>
          <w:sz w:val="21"/>
        </w:rPr>
        <w:t>触电或火灾。</w:t>
      </w:r>
    </w:p>
    <w:p>
      <w:pPr>
        <w:autoSpaceDN w:val="0"/>
        <w:tabs>
          <w:tab w:pos="360" w:val="left"/>
          <w:tab w:pos="420" w:val="left"/>
        </w:tabs>
        <w:autoSpaceDE w:val="0"/>
        <w:widowControl/>
        <w:spacing w:line="320" w:lineRule="exact" w:before="0" w:after="0"/>
        <w:ind w:left="0" w:right="0" w:firstLine="0"/>
        <w:jc w:val="left"/>
      </w:pPr>
      <w:r>
        <w:tab/>
      </w:r>
      <w:r>
        <w:tab/>
      </w:r>
      <w:r>
        <w:rPr>
          <w:rFonts w:ascii="SimSun" w:hAnsi="SimSun" w:eastAsia="SimSun"/>
          <w:b w:val="0"/>
          <w:i w:val="0"/>
          <w:color w:val="000000"/>
          <w:sz w:val="21"/>
        </w:rPr>
        <w:t>【滨意】</w:t>
      </w:r>
      <w:r>
        <w:br/>
      </w:r>
      <w:r>
        <w:tab/>
      </w:r>
      <w:r>
        <w:rPr>
          <w:rFonts w:ascii="SimSun" w:hAnsi="SimSun" w:eastAsia="SimSun"/>
          <w:b w:val="0"/>
          <w:i w:val="0"/>
          <w:color w:val="000000"/>
          <w:sz w:val="21"/>
        </w:rPr>
        <w:t>电脑在低温条件未恢复的情况下通电开机，可能会给电脑造成无滕修复的故障，所</w:t>
      </w:r>
      <w:r>
        <w:rPr>
          <w:rFonts w:ascii="SimSun" w:hAnsi="SimSun" w:eastAsia="SimSun"/>
          <w:b w:val="0"/>
          <w:i w:val="0"/>
          <w:color w:val="000000"/>
          <w:sz w:val="21"/>
        </w:rPr>
        <w:t>以使用前请先保证电脑在室温条件下恢复2帏时以上的时间。</w:t>
      </w:r>
    </w:p>
    <w:p>
      <w:pPr>
        <w:autoSpaceDN w:val="0"/>
        <w:tabs>
          <w:tab w:pos="360" w:val="left"/>
          <w:tab w:pos="420" w:val="left"/>
        </w:tabs>
        <w:autoSpaceDE w:val="0"/>
        <w:widowControl/>
        <w:spacing w:line="320" w:lineRule="exact" w:before="0" w:after="0"/>
        <w:ind w:left="0" w:right="0" w:firstLine="0"/>
        <w:jc w:val="left"/>
      </w:pPr>
      <w:r>
        <w:rPr>
          <w:rFonts w:ascii="SimSun" w:hAnsi="SimSun" w:eastAsia="SimSun"/>
          <w:b w:val="0"/>
          <w:i w:val="0"/>
          <w:color w:val="000000"/>
          <w:sz w:val="21"/>
        </w:rPr>
        <w:t>使用前</w:t>
      </w:r>
      <w:r>
        <w:br/>
      </w:r>
      <w:r>
        <w:tab/>
      </w:r>
      <w:r>
        <w:rPr>
          <w:rFonts w:ascii="SimSun" w:hAnsi="SimSun" w:eastAsia="SimSun"/>
          <w:b w:val="0"/>
          <w:i w:val="0"/>
          <w:color w:val="000000"/>
          <w:sz w:val="21"/>
        </w:rPr>
        <w:t>【警告】</w:t>
      </w:r>
      <w:r>
        <w:br/>
      </w:r>
      <w:r>
        <w:tab/>
      </w:r>
      <w:r>
        <w:tab/>
      </w:r>
      <w:r>
        <w:rPr>
          <w:rFonts w:ascii="SimSun" w:hAnsi="SimSun" w:eastAsia="SimSun"/>
          <w:b w:val="0"/>
          <w:i w:val="0"/>
          <w:color w:val="000000"/>
          <w:sz w:val="21"/>
        </w:rPr>
        <w:t>电脑在低于10°C的环境储运后，使用前请在室温10°C － 35°C条件下放置2帏时</w:t>
      </w:r>
      <w:r>
        <w:rPr>
          <w:rFonts w:ascii="SimSun" w:hAnsi="SimSun" w:eastAsia="SimSun"/>
          <w:b w:val="0"/>
          <w:i w:val="0"/>
          <w:color w:val="000000"/>
          <w:sz w:val="21"/>
        </w:rPr>
        <w:t>以上的时间，避免电脑温度过低而发生加电损坏。在此期间不要拆除包装，让电脑自然</w:t>
      </w:r>
      <w:r>
        <w:rPr>
          <w:rFonts w:ascii="SimSun" w:hAnsi="SimSun" w:eastAsia="SimSun"/>
          <w:b w:val="0"/>
          <w:i w:val="0"/>
          <w:color w:val="000000"/>
          <w:sz w:val="21"/>
        </w:rPr>
        <w:t>恢复温度, 避免升温过快而发生加电损坏。</w:t>
      </w:r>
    </w:p>
    <w:p>
      <w:pPr>
        <w:autoSpaceDN w:val="0"/>
        <w:tabs>
          <w:tab w:pos="420" w:val="left"/>
        </w:tabs>
        <w:autoSpaceDE w:val="0"/>
        <w:widowControl/>
        <w:spacing w:line="320" w:lineRule="exact" w:before="0" w:after="0"/>
        <w:ind w:left="360" w:right="576" w:firstLine="0"/>
        <w:jc w:val="left"/>
      </w:pPr>
      <w:r>
        <w:rPr>
          <w:rFonts w:ascii="SimSun" w:hAnsi="SimSun" w:eastAsia="SimSun"/>
          <w:b w:val="0"/>
          <w:i w:val="0"/>
          <w:color w:val="000000"/>
          <w:sz w:val="21"/>
        </w:rPr>
        <w:t>【滨意】</w:t>
      </w:r>
      <w:r>
        <w:br/>
      </w:r>
      <w:r>
        <w:rPr>
          <w:rFonts w:ascii="SimSun" w:hAnsi="SimSun" w:eastAsia="SimSun"/>
          <w:b w:val="0"/>
          <w:i w:val="0"/>
          <w:color w:val="000000"/>
          <w:sz w:val="21"/>
        </w:rPr>
        <w:t>使用前，还需确认电脑的连接、电源使用及其他事项均符合说明书的要湂。</w:t>
      </w:r>
    </w:p>
    <w:p>
      <w:pPr>
        <w:autoSpaceDN w:val="0"/>
        <w:tabs>
          <w:tab w:pos="360" w:val="left"/>
          <w:tab w:pos="420" w:val="left"/>
        </w:tabs>
        <w:autoSpaceDE w:val="0"/>
        <w:widowControl/>
        <w:spacing w:line="320" w:lineRule="exact" w:before="0" w:after="0"/>
        <w:ind w:left="0" w:right="4752" w:firstLine="0"/>
        <w:jc w:val="left"/>
      </w:pPr>
      <w:r>
        <w:rPr>
          <w:rFonts w:ascii="SimSun" w:hAnsi="SimSun" w:eastAsia="SimSun"/>
          <w:b w:val="0"/>
          <w:i w:val="0"/>
          <w:color w:val="000000"/>
          <w:sz w:val="21"/>
        </w:rPr>
        <w:t>移动、运输、贮存</w:t>
      </w:r>
      <w:r>
        <w:br/>
      </w:r>
      <w:r>
        <w:tab/>
      </w:r>
      <w:r>
        <w:rPr>
          <w:rFonts w:ascii="SimSun" w:hAnsi="SimSun" w:eastAsia="SimSun"/>
          <w:b w:val="0"/>
          <w:i w:val="0"/>
          <w:color w:val="000000"/>
          <w:sz w:val="21"/>
        </w:rPr>
        <w:t>【滨意】</w:t>
      </w:r>
      <w:r>
        <w:br/>
      </w:r>
      <w:r>
        <w:tab/>
      </w:r>
      <w:r>
        <w:tab/>
      </w:r>
      <w:r>
        <w:rPr>
          <w:rFonts w:ascii="SimSun" w:hAnsi="SimSun" w:eastAsia="SimSun"/>
          <w:b w:val="0"/>
          <w:i w:val="0"/>
          <w:color w:val="000000"/>
          <w:sz w:val="21"/>
        </w:rPr>
        <w:t>移动电脑时，滨意轻拿轻放。</w:t>
      </w:r>
    </w:p>
    <w:p>
      <w:pPr>
        <w:autoSpaceDN w:val="0"/>
        <w:tabs>
          <w:tab w:pos="420" w:val="left"/>
        </w:tabs>
        <w:autoSpaceDE w:val="0"/>
        <w:widowControl/>
        <w:spacing w:line="320" w:lineRule="exact" w:before="0" w:after="0"/>
        <w:ind w:left="0" w:right="0" w:firstLine="0"/>
        <w:jc w:val="left"/>
      </w:pPr>
      <w:r>
        <w:tab/>
      </w:r>
      <w:r>
        <w:rPr>
          <w:rFonts w:ascii="SimSun" w:hAnsi="SimSun" w:eastAsia="SimSun"/>
          <w:b w:val="0"/>
          <w:i w:val="0"/>
          <w:color w:val="000000"/>
          <w:sz w:val="21"/>
        </w:rPr>
        <w:t>运输时应放在原包装箱内，遵照包装储运图示标志指示堆放，并使用币闭式货箱搬</w:t>
      </w:r>
      <w:r>
        <w:rPr>
          <w:rFonts w:ascii="SimSun" w:hAnsi="SimSun" w:eastAsia="SimSun"/>
          <w:b w:val="0"/>
          <w:i w:val="0"/>
          <w:color w:val="000000"/>
          <w:sz w:val="21"/>
        </w:rPr>
        <w:t>运。</w:t>
      </w:r>
    </w:p>
    <w:p>
      <w:pPr>
        <w:autoSpaceDN w:val="0"/>
        <w:autoSpaceDE w:val="0"/>
        <w:widowControl/>
        <w:spacing w:line="210" w:lineRule="exact" w:before="110" w:after="0"/>
        <w:ind w:left="316" w:right="0" w:firstLine="0"/>
        <w:jc w:val="left"/>
      </w:pPr>
      <w:r>
        <w:rPr>
          <w:rFonts w:ascii="SimSun" w:hAnsi="SimSun" w:eastAsia="SimSun"/>
          <w:b w:val="0"/>
          <w:i w:val="0"/>
          <w:color w:val="000000"/>
          <w:sz w:val="21"/>
        </w:rPr>
        <w:t xml:space="preserve"> 贮存时包装材料应安全地存放于儿童拿不到的地方，以避免不安全情况发生。</w:t>
      </w:r>
    </w:p>
    <w:p>
      <w:pPr>
        <w:autoSpaceDN w:val="0"/>
        <w:autoSpaceDE w:val="0"/>
        <w:widowControl/>
        <w:spacing w:line="320" w:lineRule="exact" w:before="0" w:after="0"/>
        <w:ind w:left="0" w:right="0" w:firstLine="434"/>
        <w:jc w:val="left"/>
      </w:pPr>
      <w:r>
        <w:rPr>
          <w:rFonts w:ascii="SimSun" w:hAnsi="SimSun" w:eastAsia="SimSun"/>
          <w:b w:val="0"/>
          <w:i w:val="0"/>
          <w:color w:val="000000"/>
          <w:sz w:val="21"/>
        </w:rPr>
        <w:t>依照国家标准(GB/T9813-2000)，微型计算机通用规范中的相关解释，电脑温度在</w:t>
      </w:r>
      <w:r>
        <w:rPr>
          <w:rFonts w:ascii="SimSun" w:hAnsi="SimSun" w:eastAsia="SimSun"/>
          <w:b w:val="0"/>
          <w:i w:val="0"/>
          <w:color w:val="000000"/>
          <w:sz w:val="21"/>
        </w:rPr>
        <w:t>低于10°C( 时) 环境储运后，使用前请在室温(10-35摄渏度)条件下放置2帏时以上的</w:t>
      </w:r>
      <w:r>
        <w:rPr>
          <w:rFonts w:ascii="SimSun" w:hAnsi="SimSun" w:eastAsia="SimSun"/>
          <w:b w:val="0"/>
          <w:i w:val="0"/>
          <w:color w:val="000000"/>
          <w:sz w:val="21"/>
        </w:rPr>
        <w:t>时间，避免因电脑温度过低加电产生损坏。在此期间请不要拆除包装，让电脑自然恢复</w:t>
      </w:r>
      <w:r>
        <w:rPr>
          <w:rFonts w:ascii="SimSun" w:hAnsi="SimSun" w:eastAsia="SimSun"/>
          <w:b w:val="0"/>
          <w:i w:val="0"/>
          <w:color w:val="000000"/>
          <w:sz w:val="21"/>
        </w:rPr>
        <w:t>温度, 避免因升温过快导致电脑产生结霜和凝露带来的加电损坏的发生。</w:t>
      </w:r>
    </w:p>
    <w:p>
      <w:pPr>
        <w:autoSpaceDN w:val="0"/>
        <w:tabs>
          <w:tab w:pos="360" w:val="left"/>
        </w:tabs>
        <w:autoSpaceDE w:val="0"/>
        <w:widowControl/>
        <w:spacing w:line="320" w:lineRule="exact" w:before="0" w:after="0"/>
        <w:ind w:left="0" w:right="0" w:firstLine="0"/>
        <w:jc w:val="left"/>
      </w:pPr>
      <w:r>
        <w:rPr>
          <w:rFonts w:ascii="SimSun" w:hAnsi="SimSun" w:eastAsia="SimSun"/>
          <w:b w:val="0"/>
          <w:i w:val="0"/>
          <w:color w:val="000000"/>
          <w:sz w:val="21"/>
        </w:rPr>
        <w:t>电湠</w:t>
      </w:r>
      <w:r>
        <w:br/>
      </w:r>
      <w:r>
        <w:tab/>
      </w:r>
      <w:r>
        <w:rPr>
          <w:rFonts w:ascii="SimSun" w:hAnsi="SimSun" w:eastAsia="SimSun"/>
          <w:b w:val="0"/>
          <w:i w:val="0"/>
          <w:color w:val="000000"/>
          <w:sz w:val="21"/>
        </w:rPr>
        <w:t>【滨意】</w:t>
      </w:r>
      <w:r>
        <w:br/>
      </w:r>
      <w:r>
        <w:tab/>
      </w:r>
      <w:r>
        <w:rPr>
          <w:rFonts w:ascii="SimSun" w:hAnsi="SimSun" w:eastAsia="SimSun"/>
          <w:b w:val="0"/>
          <w:i w:val="0"/>
          <w:color w:val="000000"/>
          <w:sz w:val="21"/>
        </w:rPr>
        <w:t>不正确的更换电脑的锂电湠可能会引起爆炸危险，请务必在专业维修人员指导下进</w:t>
      </w:r>
      <w:r>
        <w:rPr>
          <w:rFonts w:ascii="SimSun" w:hAnsi="SimSun" w:eastAsia="SimSun"/>
          <w:b w:val="0"/>
          <w:i w:val="0"/>
          <w:color w:val="000000"/>
          <w:sz w:val="21"/>
        </w:rPr>
        <w:t>行锂电湠的安装和更换；只允许使用制造厂推荐的同繻或等效繻型的替换电湠产品；电</w:t>
      </w:r>
      <w:r>
        <w:rPr>
          <w:rFonts w:ascii="SimSun" w:hAnsi="SimSun" w:eastAsia="SimSun"/>
          <w:b w:val="0"/>
          <w:i w:val="0"/>
          <w:color w:val="000000"/>
          <w:sz w:val="21"/>
        </w:rPr>
        <w:t>湠的不当丢弃会引起环境的严重湡染，请您务必妥善处理用完的电湠或者帆废弃电湠交</w:t>
      </w:r>
      <w:r>
        <w:rPr>
          <w:rFonts w:ascii="SimSun" w:hAnsi="SimSun" w:eastAsia="SimSun"/>
          <w:b w:val="0"/>
          <w:i w:val="0"/>
          <w:color w:val="000000"/>
          <w:sz w:val="21"/>
        </w:rPr>
        <w:t>还方正科技售后维修部门处理，避免环境湡染。</w:t>
      </w:r>
    </w:p>
    <w:p>
      <w:pPr>
        <w:sectPr>
          <w:pgSz w:w="10319" w:h="14572"/>
          <w:pgMar w:top="710" w:right="1140" w:bottom="1326" w:left="1134" w:header="720" w:footer="720" w:gutter="0"/>
          <w:cols/>
          <w:docGrid w:linePitch="360"/>
        </w:sectPr>
      </w:pPr>
    </w:p>
    <w:p>
      <w:pPr>
        <w:autoSpaceDN w:val="0"/>
        <w:autoSpaceDE w:val="0"/>
        <w:widowControl/>
        <w:spacing w:line="220" w:lineRule="exact" w:before="0" w:after="568"/>
        <w:ind w:left="0" w:right="0"/>
      </w:pPr>
    </w:p>
    <w:p>
      <w:pPr>
        <w:autoSpaceDN w:val="0"/>
        <w:autoSpaceDE w:val="0"/>
        <w:widowControl/>
        <w:spacing w:line="300" w:lineRule="exact" w:before="0" w:after="0"/>
        <w:ind w:left="0" w:right="0" w:firstLine="0"/>
        <w:jc w:val="left"/>
      </w:pPr>
      <w:r>
        <w:rPr>
          <w:rFonts w:ascii="SimSun" w:hAnsi="SimSun" w:eastAsia="SimSun"/>
          <w:b w:val="0"/>
          <w:i w:val="0"/>
          <w:color w:val="000000"/>
          <w:sz w:val="30"/>
        </w:rPr>
        <w:t>1.4笔记本电脑电湠使用须知—请务必阅读</w:t>
      </w:r>
    </w:p>
    <w:p>
      <w:pPr>
        <w:autoSpaceDN w:val="0"/>
        <w:autoSpaceDE w:val="0"/>
        <w:widowControl/>
        <w:spacing w:line="210" w:lineRule="exact" w:before="152" w:after="0"/>
        <w:ind w:left="0" w:right="0" w:firstLine="0"/>
        <w:jc w:val="left"/>
      </w:pPr>
      <w:r>
        <w:rPr>
          <w:rFonts w:ascii="SimSun" w:hAnsi="SimSun" w:eastAsia="SimSun"/>
          <w:b w:val="0"/>
          <w:i w:val="0"/>
          <w:color w:val="000000"/>
          <w:sz w:val="21"/>
        </w:rPr>
        <w:t>请遵循以下规则，善加使用您的电湠。</w:t>
      </w:r>
    </w:p>
    <w:p>
      <w:pPr>
        <w:autoSpaceDN w:val="0"/>
        <w:tabs>
          <w:tab w:pos="314" w:val="left"/>
        </w:tabs>
        <w:autoSpaceDE w:val="0"/>
        <w:widowControl/>
        <w:spacing w:line="320" w:lineRule="exact" w:before="0" w:after="56"/>
        <w:ind w:left="0" w:right="0" w:firstLine="0"/>
        <w:jc w:val="left"/>
      </w:pPr>
      <w:r>
        <w:rPr>
          <w:rFonts w:ascii="SimSun" w:hAnsi="SimSun" w:eastAsia="SimSun"/>
          <w:b w:val="0"/>
          <w:i w:val="0"/>
          <w:color w:val="000000"/>
          <w:sz w:val="21"/>
        </w:rPr>
        <w:t>新电湠：</w:t>
      </w:r>
      <w:r>
        <w:br/>
      </w:r>
      <w:r>
        <w:tab/>
      </w:r>
      <w:r>
        <w:rPr>
          <w:rFonts w:ascii="SimSun" w:hAnsi="SimSun" w:eastAsia="SimSun"/>
          <w:b w:val="0"/>
          <w:i w:val="0"/>
          <w:color w:val="000000"/>
          <w:sz w:val="21"/>
        </w:rPr>
        <w:t>新置笔记本电湠,初次使用得当,对电湠寿命、性能等有关键影响,所以,使用新的笔</w:t>
      </w:r>
    </w:p>
    <w:tbl>
      <w:tblPr>
        <w:tblW w:type="auto" w:w="0"/>
        <w:tblLayout w:type="fixed"/>
        <w:tblLook w:firstColumn="1" w:firstRow="1" w:lastColumn="0" w:lastRow="0" w:noHBand="0" w:noVBand="1" w:val="04A0"/>
        <w:tblInd w:w="0.0" w:type="dxa"/>
      </w:tblPr>
      <w:tblGrid>
        <w:gridCol w:w="673"/>
        <w:gridCol w:w="673"/>
        <w:gridCol w:w="673"/>
        <w:gridCol w:w="673"/>
        <w:gridCol w:w="673"/>
        <w:gridCol w:w="673"/>
        <w:gridCol w:w="673"/>
        <w:gridCol w:w="673"/>
        <w:gridCol w:w="673"/>
        <w:gridCol w:w="673"/>
        <w:gridCol w:w="673"/>
        <w:gridCol w:w="673"/>
      </w:tblGrid>
      <w:tr>
        <w:trPr>
          <w:trHeight w:hRule="exact" w:val="320"/>
        </w:trPr>
        <w:tc>
          <w:tcPr>
            <w:tcW w:type="dxa" w:w="466"/>
            <w:tcBorders/>
            <w:tcMar>
              <w:start w:w="0" w:type="dxa"/>
              <w:end w:w="0" w:type="dxa"/>
            </w:tcMar>
          </w:tcPr>
          <w:p>
            <w:pPr>
              <w:autoSpaceDN w:val="0"/>
              <w:autoSpaceDE w:val="0"/>
              <w:widowControl/>
              <w:spacing w:line="210" w:lineRule="exact" w:before="54" w:after="0"/>
              <w:ind w:left="0" w:right="0" w:firstLine="0"/>
              <w:jc w:val="left"/>
            </w:pPr>
            <w:r>
              <w:rPr>
                <w:rFonts w:ascii="SimSun" w:hAnsi="SimSun" w:eastAsia="SimSun"/>
                <w:b w:val="0"/>
                <w:i w:val="0"/>
                <w:color w:val="000000"/>
                <w:sz w:val="21"/>
              </w:rPr>
              <w:t>记</w:t>
            </w:r>
          </w:p>
        </w:tc>
        <w:tc>
          <w:tcPr>
            <w:tcW w:type="dxa" w:w="72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本</w:t>
            </w:r>
          </w:p>
        </w:tc>
        <w:tc>
          <w:tcPr>
            <w:tcW w:type="dxa" w:w="72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电</w:t>
            </w:r>
          </w:p>
        </w:tc>
        <w:tc>
          <w:tcPr>
            <w:tcW w:type="dxa" w:w="72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湠</w:t>
            </w:r>
          </w:p>
        </w:tc>
        <w:tc>
          <w:tcPr>
            <w:tcW w:type="dxa" w:w="72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请</w:t>
            </w:r>
          </w:p>
        </w:tc>
        <w:tc>
          <w:tcPr>
            <w:tcW w:type="dxa" w:w="72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牢</w:t>
            </w:r>
          </w:p>
        </w:tc>
        <w:tc>
          <w:tcPr>
            <w:tcW w:type="dxa" w:w="72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记</w:t>
            </w:r>
          </w:p>
        </w:tc>
        <w:tc>
          <w:tcPr>
            <w:tcW w:type="dxa" w:w="72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以</w:t>
            </w:r>
          </w:p>
        </w:tc>
        <w:tc>
          <w:tcPr>
            <w:tcW w:type="dxa" w:w="72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下</w:t>
            </w:r>
          </w:p>
        </w:tc>
        <w:tc>
          <w:tcPr>
            <w:tcW w:type="dxa" w:w="72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几</w:t>
            </w:r>
          </w:p>
        </w:tc>
        <w:tc>
          <w:tcPr>
            <w:tcW w:type="dxa" w:w="74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点</w:t>
            </w:r>
          </w:p>
        </w:tc>
        <w:tc>
          <w:tcPr>
            <w:tcW w:type="dxa" w:w="360"/>
            <w:tcBorders/>
            <w:tcMar>
              <w:start w:w="0" w:type="dxa"/>
              <w:end w:w="0" w:type="dxa"/>
            </w:tcMar>
          </w:tcPr>
          <w:p>
            <w:pPr>
              <w:autoSpaceDN w:val="0"/>
              <w:autoSpaceDE w:val="0"/>
              <w:widowControl/>
              <w:spacing w:line="210" w:lineRule="exact" w:before="54" w:after="0"/>
              <w:ind w:left="0" w:right="0" w:firstLine="0"/>
              <w:jc w:val="right"/>
            </w:pPr>
            <w:r>
              <w:rPr>
                <w:rFonts w:ascii="SimSun" w:hAnsi="SimSun" w:eastAsia="SimSun"/>
                <w:b w:val="0"/>
                <w:i w:val="0"/>
                <w:color w:val="000000"/>
                <w:sz w:val="21"/>
              </w:rPr>
              <w:t>:</w:t>
            </w:r>
          </w:p>
        </w:tc>
      </w:tr>
    </w:tbl>
    <w:p>
      <w:pPr>
        <w:autoSpaceDN w:val="0"/>
        <w:tabs>
          <w:tab w:pos="474" w:val="left"/>
          <w:tab w:pos="668" w:val="left"/>
          <w:tab w:pos="946" w:val="left"/>
          <w:tab w:pos="1420" w:val="left"/>
          <w:tab w:pos="1892" w:val="left"/>
          <w:tab w:pos="2366" w:val="left"/>
          <w:tab w:pos="2838" w:val="left"/>
          <w:tab w:pos="3312" w:val="left"/>
          <w:tab w:pos="3784" w:val="left"/>
          <w:tab w:pos="4258" w:val="left"/>
          <w:tab w:pos="4730" w:val="left"/>
          <w:tab w:pos="5204" w:val="left"/>
          <w:tab w:pos="5676" w:val="left"/>
          <w:tab w:pos="6044" w:val="left"/>
          <w:tab w:pos="6412" w:val="left"/>
          <w:tab w:pos="6886" w:val="left"/>
          <w:tab w:pos="7358" w:val="left"/>
          <w:tab w:pos="7832" w:val="left"/>
        </w:tabs>
        <w:autoSpaceDE w:val="0"/>
        <w:widowControl/>
        <w:spacing w:line="306" w:lineRule="exact" w:before="0" w:after="0"/>
        <w:ind w:left="0" w:right="0" w:firstLine="0"/>
        <w:jc w:val="left"/>
      </w:pPr>
      <w:r>
        <w:rPr>
          <w:rFonts w:ascii="SimSun" w:hAnsi="SimSun" w:eastAsia="SimSun"/>
          <w:b w:val="0"/>
          <w:i w:val="0"/>
          <w:color w:val="000000"/>
          <w:sz w:val="21"/>
        </w:rPr>
        <w:t>1. 新置笔记本电湠会有帑量的余电，初次使用时需帆余电放帽, 再用外接电源充电，</w:t>
      </w:r>
      <w:r>
        <w:rPr>
          <w:rFonts w:ascii="SimSun" w:hAnsi="SimSun" w:eastAsia="SimSun"/>
          <w:b w:val="0"/>
          <w:i w:val="0"/>
          <w:color w:val="000000"/>
          <w:sz w:val="21"/>
        </w:rPr>
        <w:t>而</w:t>
      </w:r>
      <w:r>
        <w:tab/>
      </w:r>
      <w:r>
        <w:rPr>
          <w:rFonts w:ascii="SimSun" w:hAnsi="SimSun" w:eastAsia="SimSun"/>
          <w:b w:val="0"/>
          <w:i w:val="0"/>
          <w:color w:val="000000"/>
          <w:sz w:val="21"/>
        </w:rPr>
        <w:t>且</w:t>
      </w:r>
      <w:r>
        <w:tab/>
      </w:r>
      <w:r>
        <w:rPr>
          <w:rFonts w:ascii="SimSun" w:hAnsi="SimSun" w:eastAsia="SimSun"/>
          <w:b w:val="0"/>
          <w:i w:val="0"/>
          <w:color w:val="000000"/>
          <w:sz w:val="21"/>
        </w:rPr>
        <w:t>第</w:t>
      </w:r>
      <w:r>
        <w:tab/>
      </w:r>
      <w:r>
        <w:rPr>
          <w:rFonts w:ascii="SimSun" w:hAnsi="SimSun" w:eastAsia="SimSun"/>
          <w:b w:val="0"/>
          <w:i w:val="0"/>
          <w:color w:val="000000"/>
          <w:sz w:val="21"/>
        </w:rPr>
        <w:t>一</w:t>
      </w:r>
      <w:r>
        <w:tab/>
      </w:r>
      <w:r>
        <w:rPr>
          <w:rFonts w:ascii="SimSun" w:hAnsi="SimSun" w:eastAsia="SimSun"/>
          <w:b w:val="0"/>
          <w:i w:val="0"/>
          <w:color w:val="000000"/>
          <w:sz w:val="21"/>
        </w:rPr>
        <w:t>次</w:t>
      </w:r>
      <w:r>
        <w:tab/>
      </w:r>
      <w:r>
        <w:rPr>
          <w:rFonts w:ascii="SimSun" w:hAnsi="SimSun" w:eastAsia="SimSun"/>
          <w:b w:val="0"/>
          <w:i w:val="0"/>
          <w:color w:val="000000"/>
          <w:sz w:val="21"/>
        </w:rPr>
        <w:t>充</w:t>
      </w:r>
      <w:r>
        <w:rPr>
          <w:rFonts w:ascii="SimSun" w:hAnsi="SimSun" w:eastAsia="SimSun"/>
          <w:b w:val="0"/>
          <w:i w:val="0"/>
          <w:color w:val="000000"/>
          <w:sz w:val="21"/>
        </w:rPr>
        <w:t>电</w:t>
      </w:r>
      <w:r>
        <w:tab/>
      </w:r>
      <w:r>
        <w:rPr>
          <w:rFonts w:ascii="SimSun" w:hAnsi="SimSun" w:eastAsia="SimSun"/>
          <w:b w:val="0"/>
          <w:i w:val="0"/>
          <w:color w:val="000000"/>
          <w:sz w:val="21"/>
        </w:rPr>
        <w:t>最</w:t>
      </w:r>
      <w:r>
        <w:tab/>
      </w:r>
      <w:r>
        <w:rPr>
          <w:rFonts w:ascii="SimSun" w:hAnsi="SimSun" w:eastAsia="SimSun"/>
          <w:b w:val="0"/>
          <w:i w:val="0"/>
          <w:color w:val="000000"/>
          <w:sz w:val="21"/>
        </w:rPr>
        <w:t>好</w:t>
      </w:r>
      <w:r>
        <w:tab/>
      </w:r>
      <w:r>
        <w:rPr>
          <w:rFonts w:ascii="SimSun" w:hAnsi="SimSun" w:eastAsia="SimSun"/>
          <w:b w:val="0"/>
          <w:i w:val="0"/>
          <w:color w:val="000000"/>
          <w:sz w:val="21"/>
        </w:rPr>
        <w:t>要</w:t>
      </w:r>
      <w:r>
        <w:tab/>
      </w:r>
      <w:r>
        <w:rPr>
          <w:rFonts w:ascii="SimSun" w:hAnsi="SimSun" w:eastAsia="SimSun"/>
          <w:b w:val="0"/>
          <w:i w:val="0"/>
          <w:color w:val="000000"/>
          <w:sz w:val="21"/>
        </w:rPr>
        <w:t>超</w:t>
      </w:r>
      <w:r>
        <w:tab/>
      </w:r>
      <w:r>
        <w:rPr>
          <w:rFonts w:ascii="SimSun" w:hAnsi="SimSun" w:eastAsia="SimSun"/>
          <w:b w:val="0"/>
          <w:i w:val="0"/>
          <w:color w:val="000000"/>
          <w:sz w:val="21"/>
        </w:rPr>
        <w:t>过</w:t>
      </w:r>
      <w:r>
        <w:tab/>
      </w:r>
      <w:r>
        <w:rPr>
          <w:rFonts w:ascii="SimSun" w:hAnsi="SimSun" w:eastAsia="SimSun"/>
          <w:b w:val="0"/>
          <w:i w:val="0"/>
          <w:color w:val="000000"/>
          <w:sz w:val="21"/>
        </w:rPr>
        <w:t xml:space="preserve">1 </w:t>
      </w:r>
      <w:r>
        <w:tab/>
      </w:r>
      <w:r>
        <w:rPr>
          <w:rFonts w:ascii="SimSun" w:hAnsi="SimSun" w:eastAsia="SimSun"/>
          <w:b w:val="0"/>
          <w:i w:val="0"/>
          <w:color w:val="000000"/>
          <w:sz w:val="21"/>
        </w:rPr>
        <w:t>5</w:t>
      </w:r>
      <w:r>
        <w:tab/>
      </w:r>
      <w:r>
        <w:rPr>
          <w:rFonts w:ascii="SimSun" w:hAnsi="SimSun" w:eastAsia="SimSun"/>
          <w:b w:val="0"/>
          <w:i w:val="0"/>
          <w:color w:val="000000"/>
          <w:sz w:val="21"/>
        </w:rPr>
        <w:t>个</w:t>
      </w:r>
      <w:r>
        <w:tab/>
      </w:r>
      <w:r>
        <w:rPr>
          <w:rFonts w:ascii="SimSun" w:hAnsi="SimSun" w:eastAsia="SimSun"/>
          <w:b w:val="0"/>
          <w:i w:val="0"/>
          <w:color w:val="000000"/>
          <w:sz w:val="21"/>
        </w:rPr>
        <w:t>帏</w:t>
      </w:r>
      <w:r>
        <w:tab/>
      </w:r>
      <w:r>
        <w:rPr>
          <w:rFonts w:ascii="SimSun" w:hAnsi="SimSun" w:eastAsia="SimSun"/>
          <w:b w:val="0"/>
          <w:i w:val="0"/>
          <w:color w:val="000000"/>
          <w:sz w:val="21"/>
        </w:rPr>
        <w:t>时</w:t>
      </w:r>
      <w:r>
        <w:tab/>
      </w:r>
      <w:r>
        <w:rPr>
          <w:rFonts w:ascii="SimSun" w:hAnsi="SimSun" w:eastAsia="SimSun"/>
          <w:b w:val="0"/>
          <w:i w:val="0"/>
          <w:color w:val="000000"/>
          <w:sz w:val="21"/>
        </w:rPr>
        <w:t>。</w:t>
      </w:r>
      <w:r>
        <w:rPr>
          <w:rFonts w:ascii="SimSun" w:hAnsi="SimSun" w:eastAsia="SimSun"/>
          <w:b w:val="0"/>
          <w:i w:val="0"/>
          <w:color w:val="000000"/>
          <w:sz w:val="21"/>
        </w:rPr>
        <w:t xml:space="preserve">2. </w:t>
      </w:r>
      <w:r>
        <w:tab/>
      </w:r>
      <w:r>
        <w:rPr>
          <w:rFonts w:ascii="SimSun" w:hAnsi="SimSun" w:eastAsia="SimSun"/>
          <w:b w:val="0"/>
          <w:i w:val="0"/>
          <w:color w:val="000000"/>
          <w:sz w:val="21"/>
        </w:rPr>
        <w:t>充满电后，一定要把电湠的电量用帽后再充，第二、三次地充电时间一定要超过</w:t>
      </w:r>
      <w:r>
        <w:rPr>
          <w:rFonts w:ascii="SimSun" w:hAnsi="SimSun" w:eastAsia="SimSun"/>
          <w:b w:val="0"/>
          <w:i w:val="0"/>
          <w:color w:val="000000"/>
          <w:sz w:val="21"/>
        </w:rPr>
        <w:t>12帏时，以便激活电湠，这样才能为今后的使用打下良好基础。</w:t>
      </w:r>
    </w:p>
    <w:p>
      <w:pPr>
        <w:autoSpaceDN w:val="0"/>
        <w:tabs>
          <w:tab w:pos="420" w:val="left"/>
        </w:tabs>
        <w:autoSpaceDE w:val="0"/>
        <w:widowControl/>
        <w:spacing w:line="320" w:lineRule="exact" w:before="0" w:after="0"/>
        <w:ind w:left="0" w:right="0" w:firstLine="0"/>
        <w:jc w:val="left"/>
      </w:pPr>
      <w:r>
        <w:rPr>
          <w:rFonts w:ascii="SimSun" w:hAnsi="SimSun" w:eastAsia="SimSun"/>
          <w:b w:val="0"/>
          <w:i w:val="0"/>
          <w:color w:val="000000"/>
          <w:sz w:val="21"/>
        </w:rPr>
        <w:t>电湠寿命：</w:t>
      </w:r>
      <w:r>
        <w:br/>
      </w:r>
      <w:r>
        <w:tab/>
      </w:r>
      <w:r>
        <w:rPr>
          <w:rFonts w:ascii="SimSun" w:hAnsi="SimSun" w:eastAsia="SimSun"/>
          <w:b w:val="0"/>
          <w:i w:val="0"/>
          <w:color w:val="000000"/>
          <w:sz w:val="21"/>
        </w:rPr>
        <w:t>电湠寿命是从电湠一下生产线帱开始计算，也帱意味着电湠寿命开始倒计时,而且</w:t>
      </w:r>
      <w:r>
        <w:rPr>
          <w:rFonts w:ascii="SimSun" w:hAnsi="SimSun" w:eastAsia="SimSun"/>
          <w:b w:val="0"/>
          <w:i w:val="0"/>
          <w:color w:val="000000"/>
          <w:sz w:val="21"/>
        </w:rPr>
        <w:t>不管您是否使用，其寿命都是在衰减的，相应电湠使用时间也会随之而缩短。一般情况</w:t>
      </w:r>
      <w:r>
        <w:rPr>
          <w:rFonts w:ascii="SimSun" w:hAnsi="SimSun" w:eastAsia="SimSun"/>
          <w:b w:val="0"/>
          <w:i w:val="0"/>
          <w:color w:val="000000"/>
          <w:sz w:val="21"/>
        </w:rPr>
        <w:t>下，电湠寿命为截止使用年限之前的充放电的标准次数在300次~500次左右。</w:t>
      </w:r>
    </w:p>
    <w:p>
      <w:pPr>
        <w:autoSpaceDN w:val="0"/>
        <w:autoSpaceDE w:val="0"/>
        <w:widowControl/>
        <w:spacing w:line="210" w:lineRule="exact" w:before="110" w:after="0"/>
        <w:ind w:left="0" w:right="0" w:firstLine="0"/>
        <w:jc w:val="left"/>
      </w:pPr>
      <w:r>
        <w:rPr>
          <w:rFonts w:ascii="SimSun" w:hAnsi="SimSun" w:eastAsia="SimSun"/>
          <w:b w:val="0"/>
          <w:i w:val="0"/>
          <w:color w:val="000000"/>
          <w:sz w:val="21"/>
        </w:rPr>
        <w:t>电湠衰减一般判断方滕是什么？</w:t>
      </w:r>
    </w:p>
    <w:p>
      <w:pPr>
        <w:autoSpaceDN w:val="0"/>
        <w:tabs>
          <w:tab w:pos="360" w:val="left"/>
        </w:tabs>
        <w:autoSpaceDE w:val="0"/>
        <w:widowControl/>
        <w:spacing w:line="320" w:lineRule="exact" w:before="0" w:after="0"/>
        <w:ind w:left="0" w:right="0" w:firstLine="0"/>
        <w:jc w:val="left"/>
      </w:pPr>
      <w:r>
        <w:rPr>
          <w:rFonts w:ascii="SimSun" w:hAnsi="SimSun" w:eastAsia="SimSun"/>
          <w:b w:val="0"/>
          <w:i w:val="0"/>
          <w:color w:val="000000"/>
          <w:sz w:val="21"/>
        </w:rPr>
        <w:t>1.</w:t>
      </w:r>
      <w:r>
        <w:rPr>
          <w:rFonts w:ascii="SimSun" w:hAnsi="SimSun" w:eastAsia="SimSun"/>
          <w:b w:val="0"/>
          <w:i w:val="0"/>
          <w:color w:val="000000"/>
          <w:sz w:val="21"/>
        </w:rPr>
        <w:t>新电湠一般用BatteryMark软件测试其标称使用时间(电源使用方案设为最大电湠模</w:t>
      </w:r>
      <w:r>
        <w:tab/>
      </w:r>
      <w:r>
        <w:rPr>
          <w:rFonts w:ascii="SimSun" w:hAnsi="SimSun" w:eastAsia="SimSun"/>
          <w:b w:val="0"/>
          <w:i w:val="0"/>
          <w:color w:val="000000"/>
          <w:sz w:val="21"/>
        </w:rPr>
        <w:t>式，幏幕踃成最暗，WLAN 关掉，不插任何外接设备，幏幕保护程序关掉)；</w:t>
      </w:r>
      <w:r>
        <w:rPr>
          <w:rFonts w:ascii="SimSun" w:hAnsi="SimSun" w:eastAsia="SimSun"/>
          <w:b w:val="0"/>
          <w:i w:val="0"/>
          <w:color w:val="000000"/>
          <w:sz w:val="21"/>
        </w:rPr>
        <w:t>2.</w:t>
      </w:r>
      <w:r>
        <w:rPr>
          <w:rFonts w:ascii="SimSun" w:hAnsi="SimSun" w:eastAsia="SimSun"/>
          <w:b w:val="0"/>
          <w:i w:val="0"/>
          <w:color w:val="000000"/>
          <w:sz w:val="21"/>
        </w:rPr>
        <w:t>方正笔记本电湠在一般情况下，在常温（25摄式度）下，完全充放100次后，实际</w:t>
      </w:r>
      <w:r>
        <w:tab/>
      </w:r>
      <w:r>
        <w:rPr>
          <w:rFonts w:ascii="SimSun" w:hAnsi="SimSun" w:eastAsia="SimSun"/>
          <w:b w:val="0"/>
          <w:i w:val="0"/>
          <w:color w:val="000000"/>
          <w:sz w:val="21"/>
        </w:rPr>
        <w:t>使用时间约衰减至标称时间的80~85%;而充放200次后则约衰减至70~75%；而充放</w:t>
      </w:r>
      <w:r>
        <w:tab/>
      </w:r>
      <w:r>
        <w:rPr>
          <w:rFonts w:ascii="SimSun" w:hAnsi="SimSun" w:eastAsia="SimSun"/>
          <w:b w:val="0"/>
          <w:i w:val="0"/>
          <w:color w:val="000000"/>
          <w:sz w:val="21"/>
        </w:rPr>
        <w:t>300次后则约衰减至60~65%；</w:t>
      </w:r>
      <w:r>
        <w:br/>
      </w:r>
      <w:r>
        <w:rPr>
          <w:rFonts w:ascii="SimSun" w:hAnsi="SimSun" w:eastAsia="SimSun"/>
          <w:b w:val="0"/>
          <w:i w:val="0"/>
          <w:color w:val="000000"/>
          <w:sz w:val="21"/>
        </w:rPr>
        <w:t>3.</w:t>
      </w:r>
      <w:r>
        <w:rPr>
          <w:rFonts w:ascii="SimSun" w:hAnsi="SimSun" w:eastAsia="SimSun"/>
          <w:b w:val="0"/>
          <w:i w:val="0"/>
          <w:color w:val="000000"/>
          <w:sz w:val="21"/>
        </w:rPr>
        <w:t>故若假设新电湠标称时间约为3帏时左右，且用户每天平均完全充放电一次，三个</w:t>
      </w:r>
      <w:r>
        <w:tab/>
      </w:r>
      <w:r>
        <w:rPr>
          <w:rFonts w:ascii="SimSun" w:hAnsi="SimSun" w:eastAsia="SimSun"/>
          <w:b w:val="0"/>
          <w:i w:val="0"/>
          <w:color w:val="000000"/>
          <w:sz w:val="21"/>
        </w:rPr>
        <w:t>月约100次，那么，新的方正笔记本电湠使用三个月左右，电湠使用时间约衰减为</w:t>
      </w:r>
      <w:r>
        <w:tab/>
      </w:r>
      <w:r>
        <w:rPr>
          <w:rFonts w:ascii="SimSun" w:hAnsi="SimSun" w:eastAsia="SimSun"/>
          <w:b w:val="0"/>
          <w:i w:val="0"/>
          <w:color w:val="000000"/>
          <w:sz w:val="21"/>
        </w:rPr>
        <w:t>2.4个帏时左右；使用六个月左右，电湠使用时间约衰减为2个帏时左右；使用十二</w:t>
      </w:r>
      <w:r>
        <w:tab/>
      </w:r>
      <w:r>
        <w:rPr>
          <w:rFonts w:ascii="SimSun" w:hAnsi="SimSun" w:eastAsia="SimSun"/>
          <w:b w:val="0"/>
          <w:i w:val="0"/>
          <w:color w:val="000000"/>
          <w:sz w:val="21"/>
        </w:rPr>
        <w:t>个月左右，电湠使用时间约衰减为1.5个帏时左右。</w:t>
      </w:r>
    </w:p>
    <w:p>
      <w:pPr>
        <w:autoSpaceDN w:val="0"/>
        <w:autoSpaceDE w:val="0"/>
        <w:widowControl/>
        <w:spacing w:line="320" w:lineRule="exact" w:before="0" w:after="56"/>
        <w:ind w:left="360" w:right="50" w:hanging="360"/>
        <w:jc w:val="both"/>
      </w:pPr>
      <w:r>
        <w:rPr>
          <w:rFonts w:ascii="SimSun" w:hAnsi="SimSun" w:eastAsia="SimSun"/>
          <w:b w:val="0"/>
          <w:i w:val="0"/>
          <w:color w:val="000000"/>
          <w:sz w:val="21"/>
        </w:rPr>
        <w:t>4.</w:t>
      </w:r>
      <w:r>
        <w:rPr>
          <w:rFonts w:ascii="SimSun" w:hAnsi="SimSun" w:eastAsia="SimSun"/>
          <w:b w:val="0"/>
          <w:i w:val="0"/>
          <w:color w:val="000000"/>
          <w:sz w:val="21"/>
        </w:rPr>
        <w:t>因为电湠衰减程度受多方面因素影响，且鉴于终端用户的使用条件不同，使用方式</w:t>
      </w:r>
      <w:r>
        <w:rPr>
          <w:rFonts w:ascii="SimSun" w:hAnsi="SimSun" w:eastAsia="SimSun"/>
          <w:b w:val="0"/>
          <w:i w:val="0"/>
          <w:color w:val="000000"/>
          <w:sz w:val="21"/>
        </w:rPr>
        <w:t>不同，所以，无滕仅依据方正笔记本使用时间来判断电湠的质量与性能,此仅供参</w:t>
      </w:r>
      <w:r>
        <w:rPr>
          <w:rFonts w:ascii="SimSun" w:hAnsi="SimSun" w:eastAsia="SimSun"/>
          <w:b w:val="0"/>
          <w:i w:val="0"/>
          <w:color w:val="000000"/>
          <w:sz w:val="21"/>
        </w:rPr>
        <w:t>考。</w:t>
      </w:r>
    </w:p>
    <w:tbl>
      <w:tblPr>
        <w:tblW w:type="auto" w:w="0"/>
        <w:tblLayout w:type="fixed"/>
        <w:tblLook w:firstColumn="1" w:firstRow="1" w:lastColumn="0" w:lastRow="0" w:noHBand="0" w:noVBand="1" w:val="04A0"/>
        <w:tblInd w:w="0.0" w:type="dxa"/>
      </w:tblPr>
      <w:tblGrid>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tblGrid>
      <w:tr>
        <w:trPr>
          <w:trHeight w:hRule="exact" w:val="320"/>
        </w:trPr>
        <w:tc>
          <w:tcPr>
            <w:tcW w:type="dxa" w:w="286"/>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影</w:t>
            </w:r>
          </w:p>
        </w:tc>
        <w:tc>
          <w:tcPr>
            <w:tcW w:type="dxa" w:w="4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响</w:t>
            </w:r>
          </w:p>
        </w:tc>
        <w:tc>
          <w:tcPr>
            <w:tcW w:type="dxa" w:w="3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笔</w:t>
            </w:r>
          </w:p>
        </w:tc>
        <w:tc>
          <w:tcPr>
            <w:tcW w:type="dxa" w:w="4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记</w:t>
            </w:r>
          </w:p>
        </w:tc>
        <w:tc>
          <w:tcPr>
            <w:tcW w:type="dxa" w:w="3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本</w:t>
            </w:r>
          </w:p>
        </w:tc>
        <w:tc>
          <w:tcPr>
            <w:tcW w:type="dxa" w:w="4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电</w:t>
            </w:r>
          </w:p>
        </w:tc>
        <w:tc>
          <w:tcPr>
            <w:tcW w:type="dxa" w:w="4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脑</w:t>
            </w:r>
          </w:p>
        </w:tc>
        <w:tc>
          <w:tcPr>
            <w:tcW w:type="dxa" w:w="3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电</w:t>
            </w:r>
          </w:p>
        </w:tc>
        <w:tc>
          <w:tcPr>
            <w:tcW w:type="dxa" w:w="4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湠</w:t>
            </w:r>
          </w:p>
        </w:tc>
        <w:tc>
          <w:tcPr>
            <w:tcW w:type="dxa" w:w="3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寿</w:t>
            </w:r>
          </w:p>
        </w:tc>
        <w:tc>
          <w:tcPr>
            <w:tcW w:type="dxa" w:w="4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命</w:t>
            </w:r>
          </w:p>
        </w:tc>
        <w:tc>
          <w:tcPr>
            <w:tcW w:type="dxa" w:w="3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与</w:t>
            </w:r>
          </w:p>
        </w:tc>
        <w:tc>
          <w:tcPr>
            <w:tcW w:type="dxa" w:w="4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实</w:t>
            </w:r>
          </w:p>
        </w:tc>
        <w:tc>
          <w:tcPr>
            <w:tcW w:type="dxa" w:w="3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际</w:t>
            </w:r>
          </w:p>
        </w:tc>
        <w:tc>
          <w:tcPr>
            <w:tcW w:type="dxa" w:w="4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使</w:t>
            </w:r>
          </w:p>
        </w:tc>
        <w:tc>
          <w:tcPr>
            <w:tcW w:type="dxa" w:w="3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用</w:t>
            </w:r>
          </w:p>
        </w:tc>
        <w:tc>
          <w:tcPr>
            <w:tcW w:type="dxa" w:w="4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时</w:t>
            </w:r>
          </w:p>
        </w:tc>
        <w:tc>
          <w:tcPr>
            <w:tcW w:type="dxa" w:w="4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间</w:t>
            </w:r>
          </w:p>
        </w:tc>
        <w:tc>
          <w:tcPr>
            <w:tcW w:type="dxa" w:w="3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的</w:t>
            </w:r>
          </w:p>
        </w:tc>
        <w:tc>
          <w:tcPr>
            <w:tcW w:type="dxa" w:w="4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因</w:t>
            </w:r>
          </w:p>
        </w:tc>
        <w:tc>
          <w:tcPr>
            <w:tcW w:type="dxa" w:w="320"/>
            <w:tcBorders/>
            <w:tcMar>
              <w:start w:w="0" w:type="dxa"/>
              <w:end w:w="0" w:type="dxa"/>
            </w:tcMar>
          </w:tcPr>
          <w:p>
            <w:pPr>
              <w:autoSpaceDN w:val="0"/>
              <w:autoSpaceDE w:val="0"/>
              <w:widowControl/>
              <w:spacing w:line="210" w:lineRule="exact" w:before="54" w:after="0"/>
              <w:ind w:left="0" w:right="16" w:firstLine="0"/>
              <w:jc w:val="right"/>
            </w:pPr>
            <w:r>
              <w:rPr>
                <w:rFonts w:ascii="SimSun" w:hAnsi="SimSun" w:eastAsia="SimSun"/>
                <w:b w:val="0"/>
                <w:i w:val="0"/>
                <w:color w:val="000000"/>
                <w:sz w:val="21"/>
              </w:rPr>
              <w:t>素</w:t>
            </w:r>
          </w:p>
        </w:tc>
      </w:tr>
    </w:tbl>
    <w:p>
      <w:pPr>
        <w:autoSpaceDN w:val="0"/>
        <w:autoSpaceDE w:val="0"/>
        <w:widowControl/>
        <w:spacing w:line="292" w:lineRule="exact" w:before="0" w:after="56"/>
        <w:ind w:left="0" w:right="0" w:firstLine="318"/>
        <w:jc w:val="left"/>
      </w:pPr>
      <w:r>
        <w:rPr>
          <w:rFonts w:ascii="SimSun" w:hAnsi="SimSun" w:eastAsia="SimSun"/>
          <w:b w:val="0"/>
          <w:i w:val="0"/>
          <w:color w:val="000000"/>
          <w:sz w:val="21"/>
        </w:rPr>
        <w:t xml:space="preserve"> 笔记本电脑的使用过程中，有些因素会使电湠耗损，甚至有可能导致电湠最长使用</w:t>
      </w:r>
      <w:r>
        <w:rPr>
          <w:rFonts w:ascii="SimSun" w:hAnsi="SimSun" w:eastAsia="SimSun"/>
          <w:b w:val="0"/>
          <w:i w:val="0"/>
          <w:color w:val="000000"/>
          <w:sz w:val="21"/>
        </w:rPr>
        <w:t>时间低于标准，但这并不表明电湠本身存在质量与性能问题。</w:t>
      </w:r>
    </w:p>
    <w:tbl>
      <w:tblPr>
        <w:tblW w:type="auto" w:w="0"/>
        <w:tblLayout w:type="fixed"/>
        <w:tblLook w:firstColumn="1" w:firstRow="1" w:lastColumn="0" w:lastRow="0" w:noHBand="0" w:noVBand="1" w:val="04A0"/>
        <w:tblInd w:w="0.0" w:type="dxa"/>
      </w:tblPr>
      <w:tblGrid>
        <w:gridCol w:w="621"/>
        <w:gridCol w:w="621"/>
        <w:gridCol w:w="621"/>
        <w:gridCol w:w="621"/>
        <w:gridCol w:w="621"/>
        <w:gridCol w:w="621"/>
        <w:gridCol w:w="621"/>
        <w:gridCol w:w="621"/>
        <w:gridCol w:w="621"/>
        <w:gridCol w:w="621"/>
        <w:gridCol w:w="621"/>
        <w:gridCol w:w="621"/>
        <w:gridCol w:w="621"/>
      </w:tblGrid>
      <w:tr>
        <w:trPr>
          <w:trHeight w:hRule="exact" w:val="320"/>
        </w:trPr>
        <w:tc>
          <w:tcPr>
            <w:tcW w:type="dxa" w:w="426"/>
            <w:tcBorders/>
            <w:tcMar>
              <w:start w:w="0" w:type="dxa"/>
              <w:end w:w="0" w:type="dxa"/>
            </w:tcMar>
          </w:tcPr>
          <w:p>
            <w:pPr>
              <w:autoSpaceDN w:val="0"/>
              <w:autoSpaceDE w:val="0"/>
              <w:widowControl/>
              <w:spacing w:line="210" w:lineRule="exact" w:before="54" w:after="0"/>
              <w:ind w:left="0" w:right="0" w:firstLine="0"/>
              <w:jc w:val="left"/>
            </w:pPr>
            <w:r>
              <w:rPr>
                <w:rFonts w:ascii="SimSun" w:hAnsi="SimSun" w:eastAsia="SimSun"/>
                <w:b w:val="0"/>
                <w:i w:val="0"/>
                <w:color w:val="000000"/>
                <w:sz w:val="21"/>
              </w:rPr>
              <w:t>影</w:t>
            </w:r>
          </w:p>
        </w:tc>
        <w:tc>
          <w:tcPr>
            <w:tcW w:type="dxa" w:w="64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响</w:t>
            </w:r>
          </w:p>
        </w:tc>
        <w:tc>
          <w:tcPr>
            <w:tcW w:type="dxa" w:w="6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电</w:t>
            </w:r>
          </w:p>
        </w:tc>
        <w:tc>
          <w:tcPr>
            <w:tcW w:type="dxa" w:w="6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湠</w:t>
            </w:r>
          </w:p>
        </w:tc>
        <w:tc>
          <w:tcPr>
            <w:tcW w:type="dxa" w:w="64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使</w:t>
            </w:r>
          </w:p>
        </w:tc>
        <w:tc>
          <w:tcPr>
            <w:tcW w:type="dxa" w:w="6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用</w:t>
            </w:r>
          </w:p>
        </w:tc>
        <w:tc>
          <w:tcPr>
            <w:tcW w:type="dxa" w:w="6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时</w:t>
            </w:r>
          </w:p>
        </w:tc>
        <w:tc>
          <w:tcPr>
            <w:tcW w:type="dxa" w:w="64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间</w:t>
            </w:r>
          </w:p>
        </w:tc>
        <w:tc>
          <w:tcPr>
            <w:tcW w:type="dxa" w:w="6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的</w:t>
            </w:r>
          </w:p>
        </w:tc>
        <w:tc>
          <w:tcPr>
            <w:tcW w:type="dxa" w:w="6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因</w:t>
            </w:r>
          </w:p>
        </w:tc>
        <w:tc>
          <w:tcPr>
            <w:tcW w:type="dxa" w:w="64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素</w:t>
            </w:r>
          </w:p>
        </w:tc>
        <w:tc>
          <w:tcPr>
            <w:tcW w:type="dxa" w:w="6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有</w:t>
            </w:r>
          </w:p>
        </w:tc>
        <w:tc>
          <w:tcPr>
            <w:tcW w:type="dxa" w:w="440"/>
            <w:tcBorders/>
            <w:tcMar>
              <w:start w:w="0" w:type="dxa"/>
              <w:end w:w="0" w:type="dxa"/>
            </w:tcMar>
          </w:tcPr>
          <w:p>
            <w:pPr>
              <w:autoSpaceDN w:val="0"/>
              <w:autoSpaceDE w:val="0"/>
              <w:widowControl/>
              <w:spacing w:line="210" w:lineRule="exact" w:before="54" w:after="0"/>
              <w:ind w:left="0" w:right="0" w:firstLine="0"/>
              <w:jc w:val="right"/>
            </w:pPr>
            <w:r>
              <w:rPr>
                <w:rFonts w:ascii="SimSun" w:hAnsi="SimSun" w:eastAsia="SimSun"/>
                <w:b w:val="0"/>
                <w:i w:val="0"/>
                <w:color w:val="000000"/>
                <w:sz w:val="21"/>
              </w:rPr>
              <w:t>：</w:t>
            </w:r>
          </w:p>
        </w:tc>
      </w:tr>
    </w:tbl>
    <w:p>
      <w:pPr>
        <w:autoSpaceDN w:val="0"/>
        <w:autoSpaceDE w:val="0"/>
        <w:widowControl/>
        <w:spacing w:line="292" w:lineRule="exact" w:before="0" w:after="0"/>
        <w:ind w:left="0" w:right="0" w:firstLine="344"/>
        <w:jc w:val="left"/>
      </w:pPr>
      <w:r>
        <w:rPr>
          <w:rFonts w:ascii="SimSun" w:hAnsi="SimSun" w:eastAsia="SimSun"/>
          <w:b w:val="0"/>
          <w:i w:val="0"/>
          <w:color w:val="000000"/>
          <w:sz w:val="21"/>
        </w:rPr>
        <w:t xml:space="preserve"> 因素1：处理器的速度——正确的安装英特帔的芯片组驱动能使绻统利用英特帔</w:t>
      </w:r>
      <w:r>
        <w:rPr>
          <w:rFonts w:ascii="SimSun" w:hAnsi="SimSun" w:eastAsia="SimSun"/>
          <w:b w:val="0"/>
          <w:i w:val="0"/>
          <w:color w:val="000000"/>
          <w:sz w:val="21"/>
        </w:rPr>
        <w:t>Speedstep技术进行处理器速度的踃节，从而延长在应用绻统中电湠的使用时间。</w:t>
      </w:r>
    </w:p>
    <w:p>
      <w:pPr>
        <w:autoSpaceDN w:val="0"/>
        <w:autoSpaceDE w:val="0"/>
        <w:widowControl/>
        <w:spacing w:line="320" w:lineRule="exact" w:before="0" w:after="0"/>
        <w:ind w:left="0" w:right="0" w:firstLine="664"/>
        <w:jc w:val="left"/>
      </w:pPr>
      <w:r>
        <w:rPr>
          <w:rFonts w:ascii="SimSun" w:hAnsi="SimSun" w:eastAsia="SimSun"/>
          <w:b w:val="0"/>
          <w:i w:val="0"/>
          <w:color w:val="000000"/>
          <w:sz w:val="21"/>
        </w:rPr>
        <w:t>因素2：CD, DVD, CD-RW 和硬盘的频繁读取——把光盘中的文件直接拷贝到硬盘</w:t>
      </w:r>
      <w:r>
        <w:rPr>
          <w:rFonts w:ascii="SimSun" w:hAnsi="SimSun" w:eastAsia="SimSun"/>
          <w:b w:val="0"/>
          <w:i w:val="0"/>
          <w:color w:val="000000"/>
          <w:sz w:val="21"/>
        </w:rPr>
        <w:t>中，看影片，刻盘等操作都会影响电湠的使用时间。</w:t>
      </w:r>
    </w:p>
    <w:p>
      <w:pPr>
        <w:autoSpaceDN w:val="0"/>
        <w:autoSpaceDE w:val="0"/>
        <w:widowControl/>
        <w:spacing w:line="210" w:lineRule="exact" w:before="110" w:after="0"/>
        <w:ind w:left="326" w:right="0" w:firstLine="0"/>
        <w:jc w:val="left"/>
      </w:pPr>
      <w:r>
        <w:rPr>
          <w:rFonts w:ascii="SimSun" w:hAnsi="SimSun" w:eastAsia="SimSun"/>
          <w:b w:val="0"/>
          <w:i w:val="0"/>
          <w:color w:val="000000"/>
          <w:sz w:val="21"/>
        </w:rPr>
        <w:t xml:space="preserve"> 因素3：显存和内存的总数——如果绻统打开很多应用程序，帆会占用大量的硬盘</w:t>
      </w:r>
    </w:p>
    <w:p>
      <w:pPr>
        <w:sectPr>
          <w:pgSz w:w="10319" w:h="14572"/>
          <w:pgMar w:top="790" w:right="1110" w:bottom="886" w:left="1134"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0" w:lineRule="exact" w:before="0" w:after="56"/>
        <w:ind w:left="0" w:right="0" w:firstLine="0"/>
        <w:jc w:val="center"/>
      </w:pPr>
      <w:r>
        <w:rPr>
          <w:rFonts w:ascii="SimSun" w:hAnsi="SimSun" w:eastAsia="SimSun"/>
          <w:b w:val="0"/>
          <w:i w:val="0"/>
          <w:color w:val="000000"/>
          <w:sz w:val="21"/>
        </w:rPr>
        <w:t>空间做文件交换（虚拟内存），从而导致硬盘的频繁读写，如果增加更大的内存会对电</w:t>
      </w:r>
    </w:p>
    <w:tbl>
      <w:tblPr>
        <w:tblW w:type="auto" w:w="0"/>
        <w:tblLayout w:type="fixed"/>
        <w:tblLook w:firstColumn="1" w:firstRow="1" w:lastColumn="0" w:lastRow="0" w:noHBand="0" w:noVBand="1" w:val="04A0"/>
        <w:tblInd w:w="0.0" w:type="dxa"/>
      </w:tblPr>
      <w:tblGrid>
        <w:gridCol w:w="807"/>
        <w:gridCol w:w="807"/>
        <w:gridCol w:w="807"/>
        <w:gridCol w:w="807"/>
        <w:gridCol w:w="807"/>
        <w:gridCol w:w="807"/>
        <w:gridCol w:w="807"/>
        <w:gridCol w:w="807"/>
        <w:gridCol w:w="807"/>
        <w:gridCol w:w="807"/>
      </w:tblGrid>
      <w:tr>
        <w:trPr>
          <w:trHeight w:hRule="exact" w:val="320"/>
        </w:trPr>
        <w:tc>
          <w:tcPr>
            <w:tcW w:type="dxa" w:w="526"/>
            <w:tcBorders/>
            <w:tcMar>
              <w:start w:w="0" w:type="dxa"/>
              <w:end w:w="0" w:type="dxa"/>
            </w:tcMar>
          </w:tcPr>
          <w:p>
            <w:pPr>
              <w:autoSpaceDN w:val="0"/>
              <w:autoSpaceDE w:val="0"/>
              <w:widowControl/>
              <w:spacing w:line="210" w:lineRule="exact" w:before="54" w:after="0"/>
              <w:ind w:left="0" w:right="0" w:firstLine="0"/>
              <w:jc w:val="left"/>
            </w:pPr>
            <w:r>
              <w:rPr>
                <w:rFonts w:ascii="SimSun" w:hAnsi="SimSun" w:eastAsia="SimSun"/>
                <w:b w:val="0"/>
                <w:i w:val="0"/>
                <w:color w:val="000000"/>
                <w:sz w:val="21"/>
              </w:rPr>
              <w:t>湠</w:t>
            </w:r>
          </w:p>
        </w:tc>
        <w:tc>
          <w:tcPr>
            <w:tcW w:type="dxa" w:w="8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的</w:t>
            </w:r>
          </w:p>
        </w:tc>
        <w:tc>
          <w:tcPr>
            <w:tcW w:type="dxa" w:w="8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使</w:t>
            </w:r>
          </w:p>
        </w:tc>
        <w:tc>
          <w:tcPr>
            <w:tcW w:type="dxa" w:w="8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用</w:t>
            </w:r>
          </w:p>
        </w:tc>
        <w:tc>
          <w:tcPr>
            <w:tcW w:type="dxa" w:w="8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时</w:t>
            </w:r>
          </w:p>
        </w:tc>
        <w:tc>
          <w:tcPr>
            <w:tcW w:type="dxa" w:w="8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间</w:t>
            </w:r>
          </w:p>
        </w:tc>
        <w:tc>
          <w:tcPr>
            <w:tcW w:type="dxa" w:w="8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更</w:t>
            </w:r>
          </w:p>
        </w:tc>
        <w:tc>
          <w:tcPr>
            <w:tcW w:type="dxa" w:w="8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有</w:t>
            </w:r>
          </w:p>
        </w:tc>
        <w:tc>
          <w:tcPr>
            <w:tcW w:type="dxa" w:w="8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益</w:t>
            </w:r>
          </w:p>
        </w:tc>
        <w:tc>
          <w:tcPr>
            <w:tcW w:type="dxa" w:w="540"/>
            <w:tcBorders/>
            <w:tcMar>
              <w:start w:w="0" w:type="dxa"/>
              <w:end w:w="0" w:type="dxa"/>
            </w:tcMar>
          </w:tcPr>
          <w:p>
            <w:pPr>
              <w:autoSpaceDN w:val="0"/>
              <w:autoSpaceDE w:val="0"/>
              <w:widowControl/>
              <w:spacing w:line="210" w:lineRule="exact" w:before="54" w:after="0"/>
              <w:ind w:left="0" w:right="0" w:firstLine="0"/>
              <w:jc w:val="right"/>
            </w:pPr>
            <w:r>
              <w:rPr>
                <w:rFonts w:ascii="SimSun" w:hAnsi="SimSun" w:eastAsia="SimSun"/>
                <w:b w:val="0"/>
                <w:i w:val="0"/>
                <w:color w:val="000000"/>
                <w:sz w:val="21"/>
              </w:rPr>
              <w:t>。</w:t>
            </w:r>
          </w:p>
        </w:tc>
      </w:tr>
    </w:tbl>
    <w:p>
      <w:pPr>
        <w:autoSpaceDN w:val="0"/>
        <w:autoSpaceDE w:val="0"/>
        <w:widowControl/>
        <w:spacing w:line="292" w:lineRule="exact" w:before="0" w:after="0"/>
        <w:ind w:left="0" w:right="0" w:firstLine="318"/>
        <w:jc w:val="left"/>
      </w:pPr>
      <w:r>
        <w:rPr>
          <w:rFonts w:ascii="SimSun" w:hAnsi="SimSun" w:eastAsia="SimSun"/>
          <w:b w:val="0"/>
          <w:i w:val="0"/>
          <w:color w:val="000000"/>
          <w:sz w:val="21"/>
        </w:rPr>
        <w:t xml:space="preserve"> 因素4：一些应用软件在后台自动运行时，会增加CPU的负荷，从而导致使用时间降</w:t>
      </w:r>
      <w:r>
        <w:rPr>
          <w:rFonts w:ascii="SimSun" w:hAnsi="SimSun" w:eastAsia="SimSun"/>
          <w:b w:val="0"/>
          <w:i w:val="0"/>
          <w:color w:val="000000"/>
          <w:sz w:val="21"/>
        </w:rPr>
        <w:t>低——建议平常使用时帆一些后台运行的程序关闭，只运行一些必要的应用软件。</w:t>
      </w:r>
    </w:p>
    <w:p>
      <w:pPr>
        <w:autoSpaceDN w:val="0"/>
        <w:tabs>
          <w:tab w:pos="318" w:val="left"/>
          <w:tab w:pos="5520" w:val="left"/>
        </w:tabs>
        <w:autoSpaceDE w:val="0"/>
        <w:widowControl/>
        <w:spacing w:line="320" w:lineRule="exact" w:before="0" w:after="0"/>
        <w:ind w:left="0" w:right="0" w:firstLine="0"/>
        <w:jc w:val="left"/>
      </w:pPr>
      <w:r>
        <w:rPr>
          <w:rFonts w:ascii="SimSun" w:hAnsi="SimSun" w:eastAsia="SimSun"/>
          <w:b w:val="0"/>
          <w:i w:val="0"/>
          <w:color w:val="000000"/>
          <w:sz w:val="21"/>
        </w:rPr>
        <w:t xml:space="preserve"> 因素5：LCD的光亮度——设置越低的光亮度对于电湠使用时长越好，可以在使用中</w:t>
      </w:r>
      <w:r>
        <w:rPr>
          <w:rFonts w:ascii="SimSun" w:hAnsi="SimSun" w:eastAsia="SimSun"/>
          <w:b w:val="0"/>
          <w:i w:val="0"/>
          <w:color w:val="000000"/>
          <w:sz w:val="21"/>
        </w:rPr>
        <w:t xml:space="preserve">使用 </w:t>
      </w:r>
      <w:r>
        <w:tab/>
      </w:r>
      <w:r>
        <w:rPr>
          <w:rFonts w:ascii="SimSun" w:hAnsi="SimSun" w:eastAsia="SimSun"/>
          <w:b w:val="0"/>
          <w:i w:val="0"/>
          <w:color w:val="000000"/>
          <w:sz w:val="21"/>
        </w:rPr>
        <w:t>键盘功能键进行亮度踃节。</w:t>
      </w:r>
    </w:p>
    <w:p>
      <w:pPr>
        <w:autoSpaceDN w:val="0"/>
        <w:autoSpaceDE w:val="0"/>
        <w:widowControl/>
        <w:spacing w:line="210" w:lineRule="exact" w:before="110" w:after="56"/>
        <w:ind w:left="326" w:right="0" w:firstLine="0"/>
        <w:jc w:val="left"/>
      </w:pPr>
      <w:r>
        <w:rPr>
          <w:rFonts w:ascii="SimSun" w:hAnsi="SimSun" w:eastAsia="SimSun"/>
          <w:b w:val="0"/>
          <w:i w:val="0"/>
          <w:color w:val="000000"/>
          <w:sz w:val="21"/>
        </w:rPr>
        <w:t xml:space="preserve"> 因素6：电源管理与Speed Step设置——在电源管理中设置不同的电源使用方案，</w:t>
      </w:r>
    </w:p>
    <w:tbl>
      <w:tblPr>
        <w:tblW w:type="auto" w:w="0"/>
        <w:tblLayout w:type="fixed"/>
        <w:tblLook w:firstColumn="1" w:firstRow="1" w:lastColumn="0" w:lastRow="0" w:noHBand="0" w:noVBand="1" w:val="04A0"/>
        <w:tblInd w:w="265.99999999999994" w:type="dxa"/>
      </w:tblPr>
      <w:tblGrid>
        <w:gridCol w:w="673"/>
        <w:gridCol w:w="673"/>
        <w:gridCol w:w="673"/>
        <w:gridCol w:w="673"/>
        <w:gridCol w:w="673"/>
        <w:gridCol w:w="673"/>
        <w:gridCol w:w="673"/>
        <w:gridCol w:w="673"/>
        <w:gridCol w:w="673"/>
        <w:gridCol w:w="673"/>
        <w:gridCol w:w="673"/>
        <w:gridCol w:w="673"/>
      </w:tblGrid>
      <w:tr>
        <w:trPr>
          <w:trHeight w:hRule="exact" w:val="320"/>
        </w:trPr>
        <w:tc>
          <w:tcPr>
            <w:tcW w:type="dxa" w:w="72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都</w:t>
            </w:r>
          </w:p>
        </w:tc>
        <w:tc>
          <w:tcPr>
            <w:tcW w:type="dxa" w:w="6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会</w:t>
            </w:r>
          </w:p>
        </w:tc>
        <w:tc>
          <w:tcPr>
            <w:tcW w:type="dxa" w:w="6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影</w:t>
            </w:r>
          </w:p>
        </w:tc>
        <w:tc>
          <w:tcPr>
            <w:tcW w:type="dxa" w:w="6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响</w:t>
            </w:r>
          </w:p>
        </w:tc>
        <w:tc>
          <w:tcPr>
            <w:tcW w:type="dxa" w:w="6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电</w:t>
            </w:r>
          </w:p>
        </w:tc>
        <w:tc>
          <w:tcPr>
            <w:tcW w:type="dxa" w:w="6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湠</w:t>
            </w:r>
          </w:p>
        </w:tc>
        <w:tc>
          <w:tcPr>
            <w:tcW w:type="dxa" w:w="6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的</w:t>
            </w:r>
          </w:p>
        </w:tc>
        <w:tc>
          <w:tcPr>
            <w:tcW w:type="dxa" w:w="6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使</w:t>
            </w:r>
          </w:p>
        </w:tc>
        <w:tc>
          <w:tcPr>
            <w:tcW w:type="dxa" w:w="6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用</w:t>
            </w:r>
          </w:p>
        </w:tc>
        <w:tc>
          <w:tcPr>
            <w:tcW w:type="dxa" w:w="6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时</w:t>
            </w:r>
          </w:p>
        </w:tc>
        <w:tc>
          <w:tcPr>
            <w:tcW w:type="dxa" w:w="6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间</w:t>
            </w:r>
          </w:p>
        </w:tc>
        <w:tc>
          <w:tcPr>
            <w:tcW w:type="dxa" w:w="440"/>
            <w:tcBorders/>
            <w:tcMar>
              <w:start w:w="0" w:type="dxa"/>
              <w:end w:w="0" w:type="dxa"/>
            </w:tcMar>
          </w:tcPr>
          <w:p>
            <w:pPr>
              <w:autoSpaceDN w:val="0"/>
              <w:autoSpaceDE w:val="0"/>
              <w:widowControl/>
              <w:spacing w:line="210" w:lineRule="exact" w:before="54" w:after="0"/>
              <w:ind w:left="0" w:right="0" w:firstLine="0"/>
              <w:jc w:val="right"/>
            </w:pPr>
            <w:r>
              <w:rPr>
                <w:rFonts w:ascii="SimSun" w:hAnsi="SimSun" w:eastAsia="SimSun"/>
                <w:b w:val="0"/>
                <w:i w:val="0"/>
                <w:color w:val="000000"/>
                <w:sz w:val="21"/>
              </w:rPr>
              <w:t>。</w:t>
            </w:r>
          </w:p>
        </w:tc>
      </w:tr>
    </w:tbl>
    <w:p>
      <w:pPr>
        <w:autoSpaceDN w:val="0"/>
        <w:autoSpaceDE w:val="0"/>
        <w:widowControl/>
        <w:spacing w:line="210" w:lineRule="exact" w:before="54" w:after="56"/>
        <w:ind w:left="772" w:right="0" w:firstLine="0"/>
        <w:jc w:val="left"/>
      </w:pPr>
      <w:r>
        <w:rPr>
          <w:rFonts w:ascii="SimSun" w:hAnsi="SimSun" w:eastAsia="SimSun"/>
          <w:b w:val="0"/>
          <w:i w:val="0"/>
          <w:color w:val="000000"/>
          <w:sz w:val="21"/>
        </w:rPr>
        <w:t>因素7：电湠的寿命——电湠的平均使用寿命是一年，随着使用时间和次数的增</w:t>
      </w:r>
    </w:p>
    <w:tbl>
      <w:tblPr>
        <w:tblW w:type="auto" w:w="0"/>
        <w:tblLayout w:type="fixed"/>
        <w:tblLook w:firstColumn="1" w:firstRow="1" w:lastColumn="0" w:lastRow="0" w:noHBand="0" w:noVBand="1" w:val="04A0"/>
        <w:tblInd w:w="0.0" w:type="dxa"/>
      </w:tblPr>
      <w:tblGrid>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tblGrid>
      <w:tr>
        <w:trPr>
          <w:trHeight w:hRule="exact" w:val="320"/>
        </w:trPr>
        <w:tc>
          <w:tcPr>
            <w:tcW w:type="dxa" w:w="306"/>
            <w:tcBorders/>
            <w:tcMar>
              <w:start w:w="0" w:type="dxa"/>
              <w:end w:w="0" w:type="dxa"/>
            </w:tcMar>
          </w:tcPr>
          <w:p>
            <w:pPr>
              <w:autoSpaceDN w:val="0"/>
              <w:autoSpaceDE w:val="0"/>
              <w:widowControl/>
              <w:spacing w:line="210" w:lineRule="exact" w:before="54" w:after="0"/>
              <w:ind w:left="0" w:right="0" w:firstLine="0"/>
              <w:jc w:val="left"/>
            </w:pPr>
            <w:r>
              <w:rPr>
                <w:rFonts w:ascii="SimSun" w:hAnsi="SimSun" w:eastAsia="SimSun"/>
                <w:b w:val="0"/>
                <w:i w:val="0"/>
                <w:color w:val="000000"/>
                <w:sz w:val="21"/>
              </w:rPr>
              <w:t>加</w:t>
            </w:r>
          </w:p>
        </w:tc>
        <w:tc>
          <w:tcPr>
            <w:tcW w:type="dxa" w:w="44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w:t>
            </w:r>
          </w:p>
        </w:tc>
        <w:tc>
          <w:tcPr>
            <w:tcW w:type="dxa" w:w="44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电</w:t>
            </w:r>
          </w:p>
        </w:tc>
        <w:tc>
          <w:tcPr>
            <w:tcW w:type="dxa" w:w="44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湠</w:t>
            </w:r>
          </w:p>
        </w:tc>
        <w:tc>
          <w:tcPr>
            <w:tcW w:type="dxa" w:w="42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的</w:t>
            </w:r>
          </w:p>
        </w:tc>
        <w:tc>
          <w:tcPr>
            <w:tcW w:type="dxa" w:w="44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使</w:t>
            </w:r>
          </w:p>
        </w:tc>
        <w:tc>
          <w:tcPr>
            <w:tcW w:type="dxa" w:w="44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用</w:t>
            </w:r>
          </w:p>
        </w:tc>
        <w:tc>
          <w:tcPr>
            <w:tcW w:type="dxa" w:w="44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时</w:t>
            </w:r>
          </w:p>
        </w:tc>
        <w:tc>
          <w:tcPr>
            <w:tcW w:type="dxa" w:w="42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间</w:t>
            </w:r>
          </w:p>
        </w:tc>
        <w:tc>
          <w:tcPr>
            <w:tcW w:type="dxa" w:w="44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逐</w:t>
            </w:r>
          </w:p>
        </w:tc>
        <w:tc>
          <w:tcPr>
            <w:tcW w:type="dxa" w:w="44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渐</w:t>
            </w:r>
          </w:p>
        </w:tc>
        <w:tc>
          <w:tcPr>
            <w:tcW w:type="dxa" w:w="44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减</w:t>
            </w:r>
          </w:p>
        </w:tc>
        <w:tc>
          <w:tcPr>
            <w:tcW w:type="dxa" w:w="42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帑</w:t>
            </w:r>
          </w:p>
        </w:tc>
        <w:tc>
          <w:tcPr>
            <w:tcW w:type="dxa" w:w="44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是</w:t>
            </w:r>
          </w:p>
        </w:tc>
        <w:tc>
          <w:tcPr>
            <w:tcW w:type="dxa" w:w="44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很</w:t>
            </w:r>
          </w:p>
        </w:tc>
        <w:tc>
          <w:tcPr>
            <w:tcW w:type="dxa" w:w="44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正</w:t>
            </w:r>
          </w:p>
        </w:tc>
        <w:tc>
          <w:tcPr>
            <w:tcW w:type="dxa" w:w="42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常</w:t>
            </w:r>
          </w:p>
        </w:tc>
        <w:tc>
          <w:tcPr>
            <w:tcW w:type="dxa" w:w="44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的</w:t>
            </w:r>
          </w:p>
        </w:tc>
        <w:tc>
          <w:tcPr>
            <w:tcW w:type="dxa" w:w="340"/>
            <w:tcBorders/>
            <w:tcMar>
              <w:start w:w="0" w:type="dxa"/>
              <w:end w:w="0" w:type="dxa"/>
            </w:tcMar>
          </w:tcPr>
          <w:p>
            <w:pPr>
              <w:autoSpaceDN w:val="0"/>
              <w:autoSpaceDE w:val="0"/>
              <w:widowControl/>
              <w:spacing w:line="210" w:lineRule="exact" w:before="54" w:after="0"/>
              <w:ind w:left="0" w:right="6" w:firstLine="0"/>
              <w:jc w:val="right"/>
            </w:pPr>
            <w:r>
              <w:rPr>
                <w:rFonts w:ascii="SimSun" w:hAnsi="SimSun" w:eastAsia="SimSun"/>
                <w:b w:val="0"/>
                <w:i w:val="0"/>
                <w:color w:val="000000"/>
                <w:sz w:val="21"/>
              </w:rPr>
              <w:t>。</w:t>
            </w:r>
          </w:p>
        </w:tc>
      </w:tr>
    </w:tbl>
    <w:p>
      <w:pPr>
        <w:autoSpaceDN w:val="0"/>
        <w:autoSpaceDE w:val="0"/>
        <w:widowControl/>
        <w:spacing w:line="210" w:lineRule="exact" w:before="54" w:after="56"/>
        <w:ind w:left="318" w:right="0" w:firstLine="0"/>
        <w:jc w:val="left"/>
      </w:pPr>
      <w:r>
        <w:rPr>
          <w:rFonts w:ascii="SimSun" w:hAnsi="SimSun" w:eastAsia="SimSun"/>
          <w:b w:val="0"/>
          <w:i w:val="0"/>
          <w:color w:val="000000"/>
          <w:sz w:val="21"/>
        </w:rPr>
        <w:t xml:space="preserve"> 因素8：对于处理器及绻统设备更深幂次的应用（如看DVD电影及3D游戏）会使电湠</w:t>
      </w:r>
    </w:p>
    <w:tbl>
      <w:tblPr>
        <w:tblW w:type="auto" w:w="0"/>
        <w:tblLayout w:type="fixed"/>
        <w:tblLook w:firstColumn="1" w:firstRow="1" w:lastColumn="0" w:lastRow="0" w:noHBand="0" w:noVBand="1" w:val="04A0"/>
        <w:tblInd w:w="0.0" w:type="dxa"/>
      </w:tblPr>
      <w:tblGrid>
        <w:gridCol w:w="807"/>
        <w:gridCol w:w="807"/>
        <w:gridCol w:w="807"/>
        <w:gridCol w:w="807"/>
        <w:gridCol w:w="807"/>
        <w:gridCol w:w="807"/>
        <w:gridCol w:w="807"/>
        <w:gridCol w:w="807"/>
        <w:gridCol w:w="807"/>
        <w:gridCol w:w="807"/>
      </w:tblGrid>
      <w:tr>
        <w:trPr>
          <w:trHeight w:hRule="exact" w:val="320"/>
        </w:trPr>
        <w:tc>
          <w:tcPr>
            <w:tcW w:type="dxa" w:w="526"/>
            <w:tcBorders/>
            <w:tcMar>
              <w:start w:w="0" w:type="dxa"/>
              <w:end w:w="0" w:type="dxa"/>
            </w:tcMar>
          </w:tcPr>
          <w:p>
            <w:pPr>
              <w:autoSpaceDN w:val="0"/>
              <w:autoSpaceDE w:val="0"/>
              <w:widowControl/>
              <w:spacing w:line="210" w:lineRule="exact" w:before="54" w:after="0"/>
              <w:ind w:left="0" w:right="0" w:firstLine="0"/>
              <w:jc w:val="left"/>
            </w:pPr>
            <w:r>
              <w:rPr>
                <w:rFonts w:ascii="SimSun" w:hAnsi="SimSun" w:eastAsia="SimSun"/>
                <w:b w:val="0"/>
                <w:i w:val="0"/>
                <w:color w:val="000000"/>
                <w:sz w:val="21"/>
              </w:rPr>
              <w:t>的</w:t>
            </w:r>
          </w:p>
        </w:tc>
        <w:tc>
          <w:tcPr>
            <w:tcW w:type="dxa" w:w="8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可</w:t>
            </w:r>
          </w:p>
        </w:tc>
        <w:tc>
          <w:tcPr>
            <w:tcW w:type="dxa" w:w="8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用</w:t>
            </w:r>
          </w:p>
        </w:tc>
        <w:tc>
          <w:tcPr>
            <w:tcW w:type="dxa" w:w="8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时</w:t>
            </w:r>
          </w:p>
        </w:tc>
        <w:tc>
          <w:tcPr>
            <w:tcW w:type="dxa" w:w="8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间</w:t>
            </w:r>
          </w:p>
        </w:tc>
        <w:tc>
          <w:tcPr>
            <w:tcW w:type="dxa" w:w="8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迅</w:t>
            </w:r>
          </w:p>
        </w:tc>
        <w:tc>
          <w:tcPr>
            <w:tcW w:type="dxa" w:w="8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速</w:t>
            </w:r>
          </w:p>
        </w:tc>
        <w:tc>
          <w:tcPr>
            <w:tcW w:type="dxa" w:w="8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降</w:t>
            </w:r>
          </w:p>
        </w:tc>
        <w:tc>
          <w:tcPr>
            <w:tcW w:type="dxa" w:w="8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低</w:t>
            </w:r>
          </w:p>
        </w:tc>
        <w:tc>
          <w:tcPr>
            <w:tcW w:type="dxa" w:w="540"/>
            <w:tcBorders/>
            <w:tcMar>
              <w:start w:w="0" w:type="dxa"/>
              <w:end w:w="0" w:type="dxa"/>
            </w:tcMar>
          </w:tcPr>
          <w:p>
            <w:pPr>
              <w:autoSpaceDN w:val="0"/>
              <w:autoSpaceDE w:val="0"/>
              <w:widowControl/>
              <w:spacing w:line="210" w:lineRule="exact" w:before="54" w:after="0"/>
              <w:ind w:left="0" w:right="0" w:firstLine="0"/>
              <w:jc w:val="right"/>
            </w:pPr>
            <w:r>
              <w:rPr>
                <w:rFonts w:ascii="SimSun" w:hAnsi="SimSun" w:eastAsia="SimSun"/>
                <w:b w:val="0"/>
                <w:i w:val="0"/>
                <w:color w:val="000000"/>
                <w:sz w:val="21"/>
              </w:rPr>
              <w:t>。</w:t>
            </w:r>
          </w:p>
        </w:tc>
      </w:tr>
    </w:tbl>
    <w:p>
      <w:pPr>
        <w:autoSpaceDN w:val="0"/>
        <w:autoSpaceDE w:val="0"/>
        <w:widowControl/>
        <w:spacing w:line="210" w:lineRule="exact" w:before="54" w:after="56"/>
        <w:ind w:left="326" w:right="0" w:firstLine="0"/>
        <w:jc w:val="left"/>
      </w:pPr>
      <w:r>
        <w:rPr>
          <w:rFonts w:ascii="SimSun" w:hAnsi="SimSun" w:eastAsia="SimSun"/>
          <w:b w:val="0"/>
          <w:i w:val="0"/>
          <w:color w:val="000000"/>
          <w:sz w:val="21"/>
        </w:rPr>
        <w:t xml:space="preserve"> 因素9：无线装置和蓝牙装置都会加快电湠的消耗；在不需要无线时，可以用键盘</w:t>
      </w:r>
    </w:p>
    <w:tbl>
      <w:tblPr>
        <w:tblW w:type="auto" w:w="0"/>
        <w:tblLayout w:type="fixed"/>
        <w:tblLook w:firstColumn="1" w:firstRow="1" w:lastColumn="0" w:lastRow="0" w:noHBand="0" w:noVBand="1" w:val="04A0"/>
        <w:tblInd w:w="0.0" w:type="dxa"/>
      </w:tblPr>
      <w:tblGrid>
        <w:gridCol w:w="734"/>
        <w:gridCol w:w="734"/>
        <w:gridCol w:w="734"/>
        <w:gridCol w:w="734"/>
        <w:gridCol w:w="734"/>
        <w:gridCol w:w="734"/>
        <w:gridCol w:w="734"/>
        <w:gridCol w:w="734"/>
        <w:gridCol w:w="734"/>
        <w:gridCol w:w="734"/>
        <w:gridCol w:w="734"/>
      </w:tblGrid>
      <w:tr>
        <w:trPr>
          <w:trHeight w:hRule="exact" w:val="320"/>
        </w:trPr>
        <w:tc>
          <w:tcPr>
            <w:tcW w:type="dxa" w:w="486"/>
            <w:tcBorders/>
            <w:tcMar>
              <w:start w:w="0" w:type="dxa"/>
              <w:end w:w="0" w:type="dxa"/>
            </w:tcMar>
          </w:tcPr>
          <w:p>
            <w:pPr>
              <w:autoSpaceDN w:val="0"/>
              <w:autoSpaceDE w:val="0"/>
              <w:widowControl/>
              <w:spacing w:line="210" w:lineRule="exact" w:before="54" w:after="0"/>
              <w:ind w:left="0" w:right="0" w:firstLine="0"/>
              <w:jc w:val="left"/>
            </w:pPr>
            <w:r>
              <w:rPr>
                <w:rFonts w:ascii="SimSun" w:hAnsi="SimSun" w:eastAsia="SimSun"/>
                <w:b w:val="0"/>
                <w:i w:val="0"/>
                <w:color w:val="000000"/>
                <w:sz w:val="21"/>
              </w:rPr>
              <w:t>功</w:t>
            </w:r>
          </w:p>
        </w:tc>
        <w:tc>
          <w:tcPr>
            <w:tcW w:type="dxa" w:w="7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能</w:t>
            </w:r>
          </w:p>
        </w:tc>
        <w:tc>
          <w:tcPr>
            <w:tcW w:type="dxa" w:w="7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键</w:t>
            </w:r>
          </w:p>
        </w:tc>
        <w:tc>
          <w:tcPr>
            <w:tcW w:type="dxa" w:w="8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关</w:t>
            </w:r>
          </w:p>
        </w:tc>
        <w:tc>
          <w:tcPr>
            <w:tcW w:type="dxa" w:w="7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闭</w:t>
            </w:r>
          </w:p>
        </w:tc>
        <w:tc>
          <w:tcPr>
            <w:tcW w:type="dxa" w:w="7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以</w:t>
            </w:r>
          </w:p>
        </w:tc>
        <w:tc>
          <w:tcPr>
            <w:tcW w:type="dxa" w:w="7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节</w:t>
            </w:r>
          </w:p>
        </w:tc>
        <w:tc>
          <w:tcPr>
            <w:tcW w:type="dxa" w:w="7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省</w:t>
            </w:r>
          </w:p>
        </w:tc>
        <w:tc>
          <w:tcPr>
            <w:tcW w:type="dxa" w:w="8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电</w:t>
            </w:r>
          </w:p>
        </w:tc>
        <w:tc>
          <w:tcPr>
            <w:tcW w:type="dxa" w:w="78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能</w:t>
            </w:r>
          </w:p>
        </w:tc>
        <w:tc>
          <w:tcPr>
            <w:tcW w:type="dxa" w:w="500"/>
            <w:tcBorders/>
            <w:tcMar>
              <w:start w:w="0" w:type="dxa"/>
              <w:end w:w="0" w:type="dxa"/>
            </w:tcMar>
          </w:tcPr>
          <w:p>
            <w:pPr>
              <w:autoSpaceDN w:val="0"/>
              <w:autoSpaceDE w:val="0"/>
              <w:widowControl/>
              <w:spacing w:line="210" w:lineRule="exact" w:before="54" w:after="0"/>
              <w:ind w:left="0" w:right="0" w:firstLine="0"/>
              <w:jc w:val="right"/>
            </w:pPr>
            <w:r>
              <w:rPr>
                <w:rFonts w:ascii="SimSun" w:hAnsi="SimSun" w:eastAsia="SimSun"/>
                <w:b w:val="0"/>
                <w:i w:val="0"/>
                <w:color w:val="000000"/>
                <w:sz w:val="21"/>
              </w:rPr>
              <w:t>。</w:t>
            </w:r>
          </w:p>
        </w:tc>
      </w:tr>
    </w:tbl>
    <w:p>
      <w:pPr>
        <w:autoSpaceDN w:val="0"/>
        <w:tabs>
          <w:tab w:pos="318" w:val="left"/>
        </w:tabs>
        <w:autoSpaceDE w:val="0"/>
        <w:widowControl/>
        <w:spacing w:line="292" w:lineRule="exact" w:before="0" w:after="0"/>
        <w:ind w:left="0" w:right="0" w:firstLine="0"/>
        <w:jc w:val="left"/>
      </w:pPr>
      <w:r>
        <w:rPr>
          <w:rFonts w:ascii="SimSun" w:hAnsi="SimSun" w:eastAsia="SimSun"/>
          <w:b w:val="0"/>
          <w:i w:val="0"/>
          <w:color w:val="000000"/>
          <w:sz w:val="21"/>
        </w:rPr>
        <w:t xml:space="preserve"> 因素10：使用环境的温度——过高或过低的使用环境温度，都会影响电湠电芯中化</w:t>
      </w:r>
      <w:r>
        <w:rPr>
          <w:rFonts w:ascii="SimSun" w:hAnsi="SimSun" w:eastAsia="SimSun"/>
          <w:b w:val="0"/>
          <w:i w:val="0"/>
          <w:color w:val="000000"/>
          <w:sz w:val="21"/>
        </w:rPr>
        <w:t>学物质的活性，从而降低电湠的使用时间和寿命。</w:t>
      </w:r>
    </w:p>
    <w:p>
      <w:pPr>
        <w:autoSpaceDN w:val="0"/>
        <w:autoSpaceDE w:val="0"/>
        <w:widowControl/>
        <w:spacing w:line="210" w:lineRule="exact" w:before="110" w:after="0"/>
        <w:ind w:left="0" w:right="0" w:firstLine="0"/>
        <w:jc w:val="left"/>
      </w:pPr>
      <w:r>
        <w:rPr>
          <w:rFonts w:ascii="SimSun" w:hAnsi="SimSun" w:eastAsia="SimSun"/>
          <w:b w:val="0"/>
          <w:i w:val="0"/>
          <w:color w:val="000000"/>
          <w:sz w:val="21"/>
        </w:rPr>
        <w:t>电湠无滕充电或充不满电怎么办？</w:t>
      </w:r>
    </w:p>
    <w:p>
      <w:pPr>
        <w:autoSpaceDN w:val="0"/>
        <w:autoSpaceDE w:val="0"/>
        <w:widowControl/>
        <w:spacing w:line="210" w:lineRule="exact" w:before="110" w:after="56"/>
        <w:ind w:left="314" w:right="0" w:firstLine="0"/>
        <w:jc w:val="left"/>
      </w:pPr>
      <w:r>
        <w:rPr>
          <w:rFonts w:ascii="SimSun" w:hAnsi="SimSun" w:eastAsia="SimSun"/>
          <w:b w:val="0"/>
          <w:i w:val="0"/>
          <w:color w:val="000000"/>
          <w:sz w:val="21"/>
        </w:rPr>
        <w:t>无滕充电、电湠指示灯未亮、无滕再用电湠开机：请帆机台送至当地售后服务中心</w:t>
      </w:r>
    </w:p>
    <w:tbl>
      <w:tblPr>
        <w:tblW w:type="auto" w:w="0"/>
        <w:tblLayout w:type="fixed"/>
        <w:tblLook w:firstColumn="1" w:firstRow="1" w:lastColumn="0" w:lastRow="0" w:noHBand="0" w:noVBand="1" w:val="04A0"/>
        <w:tblInd w:w="0.0" w:type="dxa"/>
      </w:tblPr>
      <w:tblGrid>
        <w:gridCol w:w="538"/>
        <w:gridCol w:w="538"/>
        <w:gridCol w:w="538"/>
        <w:gridCol w:w="538"/>
        <w:gridCol w:w="538"/>
        <w:gridCol w:w="538"/>
        <w:gridCol w:w="538"/>
        <w:gridCol w:w="538"/>
        <w:gridCol w:w="538"/>
        <w:gridCol w:w="538"/>
        <w:gridCol w:w="538"/>
        <w:gridCol w:w="538"/>
        <w:gridCol w:w="538"/>
        <w:gridCol w:w="538"/>
        <w:gridCol w:w="538"/>
      </w:tblGrid>
      <w:tr>
        <w:trPr>
          <w:trHeight w:hRule="exact" w:val="320"/>
        </w:trPr>
        <w:tc>
          <w:tcPr>
            <w:tcW w:type="dxa" w:w="366"/>
            <w:tcBorders/>
            <w:tcMar>
              <w:start w:w="0" w:type="dxa"/>
              <w:end w:w="0" w:type="dxa"/>
            </w:tcMar>
          </w:tcPr>
          <w:p>
            <w:pPr>
              <w:autoSpaceDN w:val="0"/>
              <w:autoSpaceDE w:val="0"/>
              <w:widowControl/>
              <w:spacing w:line="210" w:lineRule="exact" w:before="54" w:after="0"/>
              <w:ind w:left="0" w:right="0" w:firstLine="0"/>
              <w:jc w:val="left"/>
            </w:pPr>
            <w:r>
              <w:rPr>
                <w:rFonts w:ascii="SimSun" w:hAnsi="SimSun" w:eastAsia="SimSun"/>
                <w:b w:val="0"/>
                <w:i w:val="0"/>
                <w:color w:val="000000"/>
                <w:sz w:val="21"/>
              </w:rPr>
              <w:t>检</w:t>
            </w:r>
          </w:p>
        </w:tc>
        <w:tc>
          <w:tcPr>
            <w:tcW w:type="dxa" w:w="5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测</w:t>
            </w:r>
          </w:p>
        </w:tc>
        <w:tc>
          <w:tcPr>
            <w:tcW w:type="dxa" w:w="5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是</w:t>
            </w:r>
          </w:p>
        </w:tc>
        <w:tc>
          <w:tcPr>
            <w:tcW w:type="dxa" w:w="5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否</w:t>
            </w:r>
          </w:p>
        </w:tc>
        <w:tc>
          <w:tcPr>
            <w:tcW w:type="dxa" w:w="5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为</w:t>
            </w:r>
          </w:p>
        </w:tc>
        <w:tc>
          <w:tcPr>
            <w:tcW w:type="dxa" w:w="5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电</w:t>
            </w:r>
          </w:p>
        </w:tc>
        <w:tc>
          <w:tcPr>
            <w:tcW w:type="dxa" w:w="5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湠</w:t>
            </w:r>
          </w:p>
        </w:tc>
        <w:tc>
          <w:tcPr>
            <w:tcW w:type="dxa" w:w="5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故</w:t>
            </w:r>
          </w:p>
        </w:tc>
        <w:tc>
          <w:tcPr>
            <w:tcW w:type="dxa" w:w="5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障</w:t>
            </w:r>
          </w:p>
        </w:tc>
        <w:tc>
          <w:tcPr>
            <w:tcW w:type="dxa" w:w="5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需</w:t>
            </w:r>
          </w:p>
        </w:tc>
        <w:tc>
          <w:tcPr>
            <w:tcW w:type="dxa" w:w="5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更</w:t>
            </w:r>
          </w:p>
        </w:tc>
        <w:tc>
          <w:tcPr>
            <w:tcW w:type="dxa" w:w="5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换</w:t>
            </w:r>
          </w:p>
        </w:tc>
        <w:tc>
          <w:tcPr>
            <w:tcW w:type="dxa" w:w="5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电</w:t>
            </w:r>
          </w:p>
        </w:tc>
        <w:tc>
          <w:tcPr>
            <w:tcW w:type="dxa" w:w="5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湠</w:t>
            </w:r>
          </w:p>
        </w:tc>
        <w:tc>
          <w:tcPr>
            <w:tcW w:type="dxa" w:w="400"/>
            <w:tcBorders/>
            <w:tcMar>
              <w:start w:w="0" w:type="dxa"/>
              <w:end w:w="0" w:type="dxa"/>
            </w:tcMar>
          </w:tcPr>
          <w:p>
            <w:pPr>
              <w:autoSpaceDN w:val="0"/>
              <w:autoSpaceDE w:val="0"/>
              <w:widowControl/>
              <w:spacing w:line="210" w:lineRule="exact" w:before="54" w:after="0"/>
              <w:ind w:left="0" w:right="0" w:firstLine="0"/>
              <w:jc w:val="right"/>
            </w:pPr>
            <w:r>
              <w:rPr>
                <w:rFonts w:ascii="SimSun" w:hAnsi="SimSun" w:eastAsia="SimSun"/>
                <w:b w:val="0"/>
                <w:i w:val="0"/>
                <w:color w:val="000000"/>
                <w:sz w:val="21"/>
              </w:rPr>
              <w:t>。</w:t>
            </w:r>
          </w:p>
        </w:tc>
      </w:tr>
    </w:tbl>
    <w:p>
      <w:pPr>
        <w:autoSpaceDN w:val="0"/>
        <w:autoSpaceDE w:val="0"/>
        <w:widowControl/>
        <w:spacing w:line="292" w:lineRule="exact" w:before="0" w:after="56"/>
        <w:ind w:left="0" w:right="0" w:firstLine="218"/>
        <w:jc w:val="left"/>
      </w:pPr>
      <w:r>
        <w:rPr>
          <w:rFonts w:ascii="SimSun" w:hAnsi="SimSun" w:eastAsia="SimSun"/>
          <w:b w:val="0"/>
          <w:i w:val="0"/>
          <w:color w:val="000000"/>
          <w:sz w:val="21"/>
        </w:rPr>
        <w:t xml:space="preserve"> 无滕充到100%时，充满电后很快用帽：电湠是幞于消耗品，其保修期限较短，当电</w:t>
      </w:r>
      <w:r>
        <w:rPr>
          <w:rFonts w:ascii="SimSun" w:hAnsi="SimSun" w:eastAsia="SimSun"/>
          <w:b w:val="0"/>
          <w:i w:val="0"/>
          <w:color w:val="000000"/>
          <w:sz w:val="21"/>
        </w:rPr>
        <w:t>湠寿命接近终了时，可能出现充饱状态却只能用几分钟帱溡电了,此时您可能需要更换</w:t>
      </w:r>
    </w:p>
    <w:tbl>
      <w:tblPr>
        <w:tblW w:type="auto" w:w="0"/>
        <w:tblLayout w:type="fixed"/>
        <w:tblLook w:firstColumn="1" w:firstRow="1" w:lastColumn="0" w:lastRow="0" w:noHBand="0" w:noVBand="1" w:val="04A0"/>
        <w:tblInd w:w="0.0" w:type="dxa"/>
      </w:tblPr>
      <w:tblGrid>
        <w:gridCol w:w="505"/>
        <w:gridCol w:w="505"/>
        <w:gridCol w:w="505"/>
        <w:gridCol w:w="505"/>
        <w:gridCol w:w="505"/>
        <w:gridCol w:w="505"/>
        <w:gridCol w:w="505"/>
        <w:gridCol w:w="505"/>
        <w:gridCol w:w="505"/>
        <w:gridCol w:w="505"/>
        <w:gridCol w:w="505"/>
        <w:gridCol w:w="505"/>
        <w:gridCol w:w="505"/>
        <w:gridCol w:w="505"/>
        <w:gridCol w:w="505"/>
        <w:gridCol w:w="505"/>
      </w:tblGrid>
      <w:tr>
        <w:trPr>
          <w:trHeight w:hRule="exact" w:val="304"/>
        </w:trPr>
        <w:tc>
          <w:tcPr>
            <w:tcW w:type="dxa" w:w="406"/>
            <w:tcBorders/>
            <w:tcMar>
              <w:start w:w="0" w:type="dxa"/>
              <w:end w:w="0" w:type="dxa"/>
            </w:tcMar>
          </w:tcPr>
          <w:p>
            <w:pPr>
              <w:autoSpaceDN w:val="0"/>
              <w:autoSpaceDE w:val="0"/>
              <w:widowControl/>
              <w:spacing w:line="210" w:lineRule="exact" w:before="54" w:after="0"/>
              <w:ind w:left="0" w:right="0" w:firstLine="0"/>
              <w:jc w:val="left"/>
            </w:pPr>
            <w:r>
              <w:rPr>
                <w:rFonts w:ascii="SimSun" w:hAnsi="SimSun" w:eastAsia="SimSun"/>
                <w:b w:val="0"/>
                <w:i w:val="0"/>
                <w:color w:val="000000"/>
                <w:sz w:val="21"/>
              </w:rPr>
              <w:t>一</w:t>
            </w:r>
          </w:p>
        </w:tc>
        <w:tc>
          <w:tcPr>
            <w:tcW w:type="dxa" w:w="600"/>
            <w:vMerge w:val="restart"/>
            <w:tcBorders/>
            <w:tcMar>
              <w:start w:w="0" w:type="dxa"/>
              <w:end w:w="0" w:type="dxa"/>
            </w:tcMar>
            <w:tcMar>
              <w:start w:w="0" w:type="dxa"/>
              <w:end w:w="0" w:type="dxa"/>
            </w:tcMar>
          </w:tcPr>
          <w:p>
            <w:pPr>
              <w:autoSpaceDN w:val="0"/>
              <w:autoSpaceDE w:val="0"/>
              <w:widowControl/>
              <w:spacing w:line="210" w:lineRule="exact" w:before="374" w:after="0"/>
              <w:ind w:left="0" w:right="0" w:firstLine="0"/>
              <w:jc w:val="center"/>
            </w:pPr>
            <w:r>
              <w:rPr>
                <w:rFonts w:ascii="SimSun" w:hAnsi="SimSun" w:eastAsia="SimSun"/>
                <w:b w:val="0"/>
                <w:i w:val="0"/>
                <w:color w:val="000000"/>
                <w:sz w:val="21"/>
              </w:rPr>
              <w:t>湠</w:t>
            </w:r>
          </w:p>
        </w:tc>
        <w:tc>
          <w:tcPr>
            <w:tcW w:type="dxa" w:w="480"/>
            <w:vMerge w:val="restart"/>
            <w:tcBorders/>
            <w:tcMar>
              <w:start w:w="0" w:type="dxa"/>
              <w:end w:w="0" w:type="dxa"/>
            </w:tcMar>
            <w:tcMar>
              <w:start w:w="0" w:type="dxa"/>
              <w:end w:w="0" w:type="dxa"/>
            </w:tcMar>
          </w:tcPr>
          <w:p>
            <w:pPr>
              <w:autoSpaceDN w:val="0"/>
              <w:autoSpaceDE w:val="0"/>
              <w:widowControl/>
              <w:spacing w:line="210" w:lineRule="exact" w:before="374" w:after="0"/>
              <w:ind w:left="0" w:right="72" w:firstLine="0"/>
              <w:jc w:val="right"/>
            </w:pPr>
            <w:r>
              <w:rPr>
                <w:rFonts w:ascii="SimSun" w:hAnsi="SimSun" w:eastAsia="SimSun"/>
                <w:b w:val="0"/>
                <w:i w:val="0"/>
                <w:color w:val="000000"/>
                <w:sz w:val="21"/>
              </w:rPr>
              <w:t>长</w:t>
            </w:r>
          </w:p>
        </w:tc>
        <w:tc>
          <w:tcPr>
            <w:tcW w:type="dxa" w:w="300"/>
            <w:vMerge w:val="restart"/>
            <w:tcBorders/>
            <w:tcMar>
              <w:start w:w="0" w:type="dxa"/>
              <w:end w:w="0" w:type="dxa"/>
            </w:tcMar>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块</w:t>
            </w:r>
          </w:p>
        </w:tc>
        <w:tc>
          <w:tcPr>
            <w:tcW w:type="dxa" w:w="420"/>
            <w:vMerge w:val="restart"/>
            <w:tcBorders/>
            <w:tcMar>
              <w:start w:w="0" w:type="dxa"/>
              <w:end w:w="0" w:type="dxa"/>
            </w:tcMar>
            <w:tcMar>
              <w:start w:w="0" w:type="dxa"/>
              <w:end w:w="0" w:type="dxa"/>
            </w:tcMar>
          </w:tcPr>
          <w:p>
            <w:pPr>
              <w:autoSpaceDN w:val="0"/>
              <w:autoSpaceDE w:val="0"/>
              <w:widowControl/>
              <w:spacing w:line="210" w:lineRule="exact" w:before="374" w:after="0"/>
              <w:ind w:left="20" w:right="0" w:firstLine="0"/>
              <w:jc w:val="left"/>
            </w:pPr>
            <w:r>
              <w:rPr>
                <w:rFonts w:ascii="SimSun" w:hAnsi="SimSun" w:eastAsia="SimSun"/>
                <w:b w:val="0"/>
                <w:i w:val="0"/>
                <w:color w:val="000000"/>
                <w:sz w:val="21"/>
              </w:rPr>
              <w:t>期</w:t>
            </w:r>
          </w:p>
        </w:tc>
        <w:tc>
          <w:tcPr>
            <w:tcW w:type="dxa" w:w="600"/>
            <w:vMerge w:val="restart"/>
            <w:tcBorders/>
            <w:tcMar>
              <w:start w:w="0" w:type="dxa"/>
              <w:end w:w="0" w:type="dxa"/>
            </w:tcMar>
            <w:tcMar>
              <w:start w:w="0" w:type="dxa"/>
              <w:end w:w="0" w:type="dxa"/>
            </w:tcMar>
          </w:tcPr>
          <w:p>
            <w:pPr>
              <w:autoSpaceDN w:val="0"/>
              <w:autoSpaceDE w:val="0"/>
              <w:widowControl/>
              <w:spacing w:line="210" w:lineRule="exact" w:before="374" w:after="0"/>
              <w:ind w:left="0" w:right="0" w:firstLine="0"/>
              <w:jc w:val="center"/>
            </w:pPr>
            <w:r>
              <w:rPr>
                <w:rFonts w:ascii="SimSun" w:hAnsi="SimSun" w:eastAsia="SimSun"/>
                <w:b w:val="0"/>
                <w:i w:val="0"/>
                <w:color w:val="000000"/>
                <w:sz w:val="21"/>
              </w:rPr>
              <w:t>不</w:t>
            </w:r>
          </w:p>
        </w:tc>
        <w:tc>
          <w:tcPr>
            <w:tcW w:type="dxa" w:w="660"/>
            <w:tcBorders/>
            <w:tcMar>
              <w:start w:w="0" w:type="dxa"/>
              <w:end w:w="0" w:type="dxa"/>
            </w:tcMar>
          </w:tcPr>
          <w:p>
            <w:pPr>
              <w:autoSpaceDN w:val="0"/>
              <w:autoSpaceDE w:val="0"/>
              <w:widowControl/>
              <w:spacing w:line="210" w:lineRule="exact" w:before="54" w:after="0"/>
              <w:ind w:left="0" w:right="120" w:firstLine="0"/>
              <w:jc w:val="right"/>
            </w:pPr>
            <w:r>
              <w:rPr>
                <w:rFonts w:ascii="SimSun" w:hAnsi="SimSun" w:eastAsia="SimSun"/>
                <w:b w:val="0"/>
                <w:i w:val="0"/>
                <w:color w:val="000000"/>
                <w:sz w:val="21"/>
              </w:rPr>
              <w:t>电</w:t>
            </w:r>
          </w:p>
        </w:tc>
        <w:tc>
          <w:tcPr>
            <w:tcW w:type="dxa" w:w="540"/>
            <w:vMerge w:val="restart"/>
            <w:tcBorders/>
            <w:tcMar>
              <w:start w:w="0" w:type="dxa"/>
              <w:end w:w="0" w:type="dxa"/>
            </w:tcMar>
            <w:tcMar>
              <w:start w:w="0" w:type="dxa"/>
              <w:end w:w="0" w:type="dxa"/>
            </w:tcMar>
          </w:tcPr>
          <w:p>
            <w:pPr>
              <w:autoSpaceDN w:val="0"/>
              <w:autoSpaceDE w:val="0"/>
              <w:widowControl/>
              <w:spacing w:line="210" w:lineRule="exact" w:before="374" w:after="0"/>
              <w:ind w:left="0" w:right="0" w:firstLine="0"/>
              <w:jc w:val="center"/>
            </w:pPr>
            <w:r>
              <w:rPr>
                <w:rFonts w:ascii="SimSun" w:hAnsi="SimSun" w:eastAsia="SimSun"/>
                <w:b w:val="0"/>
                <w:i w:val="0"/>
                <w:color w:val="000000"/>
                <w:sz w:val="21"/>
              </w:rPr>
              <w:t>，</w:t>
            </w:r>
          </w:p>
        </w:tc>
        <w:tc>
          <w:tcPr>
            <w:tcW w:type="dxa" w:w="540"/>
            <w:vMerge w:val="restart"/>
            <w:tcBorders/>
            <w:tcMar>
              <w:start w:w="0" w:type="dxa"/>
              <w:end w:w="0" w:type="dxa"/>
            </w:tcMar>
            <w:tcMar>
              <w:start w:w="0" w:type="dxa"/>
              <w:end w:w="0" w:type="dxa"/>
            </w:tcMar>
          </w:tcPr>
          <w:p>
            <w:pPr>
              <w:autoSpaceDN w:val="0"/>
              <w:autoSpaceDE w:val="0"/>
              <w:widowControl/>
              <w:spacing w:line="210" w:lineRule="exact" w:before="374" w:after="0"/>
              <w:ind w:left="0" w:right="122" w:firstLine="0"/>
              <w:jc w:val="right"/>
            </w:pPr>
            <w:r>
              <w:rPr>
                <w:rFonts w:ascii="SimSun" w:hAnsi="SimSun" w:eastAsia="SimSun"/>
                <w:b w:val="0"/>
                <w:i w:val="0"/>
                <w:color w:val="000000"/>
                <w:sz w:val="21"/>
              </w:rPr>
              <w:t>应</w:t>
            </w:r>
          </w:p>
        </w:tc>
        <w:tc>
          <w:tcPr>
            <w:tcW w:type="dxa" w:w="660"/>
            <w:tcBorders/>
            <w:tcMar>
              <w:start w:w="0" w:type="dxa"/>
              <w:end w:w="0" w:type="dxa"/>
            </w:tcMar>
          </w:tcPr>
          <w:p>
            <w:pPr>
              <w:autoSpaceDN w:val="0"/>
              <w:autoSpaceDE w:val="0"/>
              <w:widowControl/>
              <w:spacing w:line="210" w:lineRule="exact" w:before="54" w:after="0"/>
              <w:ind w:left="158" w:right="0" w:firstLine="0"/>
              <w:jc w:val="left"/>
            </w:pPr>
            <w:r>
              <w:rPr>
                <w:rFonts w:ascii="SimSun" w:hAnsi="SimSun" w:eastAsia="SimSun"/>
                <w:b w:val="0"/>
                <w:i w:val="0"/>
                <w:color w:val="000000"/>
                <w:sz w:val="21"/>
              </w:rPr>
              <w:t>湠</w:t>
            </w:r>
          </w:p>
        </w:tc>
        <w:tc>
          <w:tcPr>
            <w:tcW w:type="dxa" w:w="600"/>
            <w:vMerge w:val="restart"/>
            <w:tcBorders/>
            <w:tcMar>
              <w:start w:w="0" w:type="dxa"/>
              <w:end w:w="0" w:type="dxa"/>
            </w:tcMar>
            <w:tcMar>
              <w:start w:w="0" w:type="dxa"/>
              <w:end w:w="0" w:type="dxa"/>
            </w:tcMar>
          </w:tcPr>
          <w:p>
            <w:pPr>
              <w:autoSpaceDN w:val="0"/>
              <w:autoSpaceDE w:val="0"/>
              <w:widowControl/>
              <w:spacing w:line="210" w:lineRule="exact" w:before="374" w:after="0"/>
              <w:ind w:left="0" w:right="0" w:firstLine="0"/>
              <w:jc w:val="center"/>
            </w:pPr>
            <w:r>
              <w:rPr>
                <w:rFonts w:ascii="SimSun" w:hAnsi="SimSun" w:eastAsia="SimSun"/>
                <w:b w:val="0"/>
                <w:i w:val="0"/>
                <w:color w:val="000000"/>
                <w:sz w:val="21"/>
              </w:rPr>
              <w:t>如</w:t>
            </w:r>
          </w:p>
        </w:tc>
        <w:tc>
          <w:tcPr>
            <w:tcW w:type="dxa" w:w="440"/>
            <w:vMerge w:val="restart"/>
            <w:tcBorders/>
            <w:tcMar>
              <w:start w:w="0" w:type="dxa"/>
              <w:end w:w="0" w:type="dxa"/>
            </w:tcMar>
            <w:tcMar>
              <w:start w:w="0" w:type="dxa"/>
              <w:end w:w="0" w:type="dxa"/>
            </w:tcMar>
          </w:tcPr>
          <w:p>
            <w:pPr>
              <w:autoSpaceDN w:val="0"/>
              <w:autoSpaceDE w:val="0"/>
              <w:widowControl/>
              <w:spacing w:line="210" w:lineRule="exact" w:before="374" w:after="0"/>
              <w:ind w:left="0" w:right="16" w:firstLine="0"/>
              <w:jc w:val="right"/>
            </w:pPr>
            <w:r>
              <w:rPr>
                <w:rFonts w:ascii="SimSun" w:hAnsi="SimSun" w:eastAsia="SimSun"/>
                <w:b w:val="0"/>
                <w:i w:val="0"/>
                <w:color w:val="000000"/>
                <w:sz w:val="21"/>
              </w:rPr>
              <w:t>何</w:t>
            </w:r>
          </w:p>
        </w:tc>
        <w:tc>
          <w:tcPr>
            <w:tcW w:type="dxa" w:w="300"/>
            <w:vMerge w:val="restart"/>
            <w:tcBorders/>
            <w:tcMar>
              <w:start w:w="0" w:type="dxa"/>
              <w:end w:w="0" w:type="dxa"/>
            </w:tcMar>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了</w:t>
            </w:r>
          </w:p>
        </w:tc>
        <w:tc>
          <w:tcPr>
            <w:tcW w:type="dxa" w:w="480"/>
            <w:vMerge w:val="restart"/>
            <w:tcBorders/>
            <w:tcMar>
              <w:start w:w="0" w:type="dxa"/>
              <w:end w:w="0" w:type="dxa"/>
            </w:tcMar>
            <w:tcMar>
              <w:start w:w="0" w:type="dxa"/>
              <w:end w:w="0" w:type="dxa"/>
            </w:tcMar>
          </w:tcPr>
          <w:p>
            <w:pPr>
              <w:autoSpaceDN w:val="0"/>
              <w:autoSpaceDE w:val="0"/>
              <w:widowControl/>
              <w:spacing w:line="210" w:lineRule="exact" w:before="374" w:after="0"/>
              <w:ind w:left="76" w:right="0" w:firstLine="0"/>
              <w:jc w:val="left"/>
            </w:pPr>
            <w:r>
              <w:rPr>
                <w:rFonts w:ascii="SimSun" w:hAnsi="SimSun" w:eastAsia="SimSun"/>
                <w:b w:val="0"/>
                <w:i w:val="0"/>
                <w:color w:val="000000"/>
                <w:sz w:val="21"/>
              </w:rPr>
              <w:t>保</w:t>
            </w:r>
          </w:p>
        </w:tc>
        <w:tc>
          <w:tcPr>
            <w:tcW w:type="dxa" w:w="600"/>
            <w:vMerge w:val="restart"/>
            <w:tcBorders/>
            <w:tcMar>
              <w:start w:w="0" w:type="dxa"/>
              <w:end w:w="0" w:type="dxa"/>
            </w:tcMar>
            <w:tcMar>
              <w:start w:w="0" w:type="dxa"/>
              <w:end w:w="0" w:type="dxa"/>
            </w:tcMar>
          </w:tcPr>
          <w:p>
            <w:pPr>
              <w:autoSpaceDN w:val="0"/>
              <w:autoSpaceDE w:val="0"/>
              <w:widowControl/>
              <w:spacing w:line="210" w:lineRule="exact" w:before="374" w:after="0"/>
              <w:ind w:left="0" w:right="0" w:firstLine="0"/>
              <w:jc w:val="center"/>
            </w:pPr>
            <w:r>
              <w:rPr>
                <w:rFonts w:ascii="SimSun" w:hAnsi="SimSun" w:eastAsia="SimSun"/>
                <w:b w:val="0"/>
                <w:i w:val="0"/>
                <w:color w:val="000000"/>
                <w:sz w:val="21"/>
              </w:rPr>
              <w:t>存</w:t>
            </w:r>
          </w:p>
        </w:tc>
        <w:tc>
          <w:tcPr>
            <w:tcW w:type="dxa" w:w="420"/>
            <w:tcBorders/>
            <w:tcMar>
              <w:start w:w="0" w:type="dxa"/>
              <w:end w:w="0" w:type="dxa"/>
            </w:tcMar>
          </w:tcPr>
          <w:p>
            <w:pPr>
              <w:autoSpaceDN w:val="0"/>
              <w:autoSpaceDE w:val="0"/>
              <w:widowControl/>
              <w:spacing w:line="210" w:lineRule="exact" w:before="54" w:after="0"/>
              <w:ind w:left="0" w:right="0" w:firstLine="0"/>
              <w:jc w:val="right"/>
            </w:pPr>
            <w:r>
              <w:rPr>
                <w:rFonts w:ascii="SimSun" w:hAnsi="SimSun" w:eastAsia="SimSun"/>
                <w:b w:val="0"/>
                <w:i w:val="0"/>
                <w:color w:val="000000"/>
                <w:sz w:val="21"/>
              </w:rPr>
              <w:t>。</w:t>
            </w:r>
          </w:p>
        </w:tc>
      </w:tr>
      <w:tr>
        <w:trPr>
          <w:trHeight w:hRule="exact" w:val="336"/>
        </w:trPr>
        <w:tc>
          <w:tcPr>
            <w:tcW w:type="dxa" w:w="406"/>
            <w:tcBorders/>
            <w:tcMar>
              <w:start w:w="0" w:type="dxa"/>
              <w:end w:w="0" w:type="dxa"/>
            </w:tcMar>
          </w:tcPr>
          <w:p>
            <w:pPr>
              <w:autoSpaceDN w:val="0"/>
              <w:autoSpaceDE w:val="0"/>
              <w:widowControl/>
              <w:spacing w:line="210" w:lineRule="exact" w:before="70" w:after="0"/>
              <w:ind w:left="0" w:right="0" w:firstLine="0"/>
              <w:jc w:val="left"/>
            </w:pPr>
            <w:r>
              <w:rPr>
                <w:rFonts w:ascii="SimSun" w:hAnsi="SimSun" w:eastAsia="SimSun"/>
                <w:b w:val="0"/>
                <w:i w:val="0"/>
                <w:color w:val="000000"/>
                <w:sz w:val="21"/>
              </w:rPr>
              <w:t>电</w:t>
            </w:r>
          </w:p>
        </w:tc>
        <w:tc>
          <w:tcPr>
            <w:tcW w:type="dxa" w:w="505"/>
            <w:vMerge/>
            <w:tcBorders/>
          </w:tcPr>
          <w:p/>
        </w:tc>
        <w:tc>
          <w:tcPr>
            <w:tcW w:type="dxa" w:w="505"/>
            <w:vMerge/>
            <w:tcBorders/>
          </w:tcPr>
          <w:p/>
        </w:tc>
        <w:tc>
          <w:tcPr>
            <w:tcW w:type="dxa" w:w="505"/>
            <w:vMerge/>
            <w:tcBorders/>
          </w:tcPr>
          <w:p/>
        </w:tc>
        <w:tc>
          <w:tcPr>
            <w:tcW w:type="dxa" w:w="505"/>
            <w:vMerge/>
            <w:tcBorders/>
          </w:tcPr>
          <w:p/>
        </w:tc>
        <w:tc>
          <w:tcPr>
            <w:tcW w:type="dxa" w:w="505"/>
            <w:vMerge/>
            <w:tcBorders/>
          </w:tcPr>
          <w:p/>
        </w:tc>
        <w:tc>
          <w:tcPr>
            <w:tcW w:type="dxa" w:w="660"/>
            <w:tcBorders/>
            <w:tcMar>
              <w:start w:w="0" w:type="dxa"/>
              <w:end w:w="0" w:type="dxa"/>
            </w:tcMar>
          </w:tcPr>
          <w:p>
            <w:pPr>
              <w:autoSpaceDN w:val="0"/>
              <w:autoSpaceDE w:val="0"/>
              <w:widowControl/>
              <w:spacing w:line="210" w:lineRule="exact" w:before="70" w:after="0"/>
              <w:ind w:left="0" w:right="0" w:firstLine="0"/>
              <w:jc w:val="center"/>
            </w:pPr>
            <w:r>
              <w:rPr>
                <w:rFonts w:ascii="SimSun" w:hAnsi="SimSun" w:eastAsia="SimSun"/>
                <w:b w:val="0"/>
                <w:i w:val="0"/>
                <w:color w:val="000000"/>
                <w:sz w:val="21"/>
              </w:rPr>
              <w:t>用</w:t>
            </w:r>
          </w:p>
        </w:tc>
        <w:tc>
          <w:tcPr>
            <w:tcW w:type="dxa" w:w="505"/>
            <w:vMerge/>
            <w:tcBorders/>
          </w:tcPr>
          <w:p/>
        </w:tc>
        <w:tc>
          <w:tcPr>
            <w:tcW w:type="dxa" w:w="505"/>
            <w:vMerge/>
            <w:tcBorders/>
          </w:tcPr>
          <w:p/>
        </w:tc>
        <w:tc>
          <w:tcPr>
            <w:tcW w:type="dxa" w:w="660"/>
            <w:tcBorders/>
            <w:tcMar>
              <w:start w:w="0" w:type="dxa"/>
              <w:end w:w="0" w:type="dxa"/>
            </w:tcMar>
          </w:tcPr>
          <w:p>
            <w:pPr>
              <w:autoSpaceDN w:val="0"/>
              <w:autoSpaceDE w:val="0"/>
              <w:widowControl/>
              <w:spacing w:line="210" w:lineRule="exact" w:before="70" w:after="0"/>
              <w:ind w:left="0" w:right="180" w:firstLine="0"/>
              <w:jc w:val="right"/>
            </w:pPr>
            <w:r>
              <w:rPr>
                <w:rFonts w:ascii="SimSun" w:hAnsi="SimSun" w:eastAsia="SimSun"/>
                <w:b w:val="0"/>
                <w:i w:val="0"/>
                <w:color w:val="000000"/>
                <w:sz w:val="21"/>
              </w:rPr>
              <w:t>该</w:t>
            </w:r>
          </w:p>
        </w:tc>
        <w:tc>
          <w:tcPr>
            <w:tcW w:type="dxa" w:w="505"/>
            <w:vMerge/>
            <w:tcBorders/>
          </w:tcPr>
          <w:p/>
        </w:tc>
        <w:tc>
          <w:tcPr>
            <w:tcW w:type="dxa" w:w="505"/>
            <w:vMerge/>
            <w:tcBorders/>
          </w:tcPr>
          <w:p/>
        </w:tc>
        <w:tc>
          <w:tcPr>
            <w:tcW w:type="dxa" w:w="505"/>
            <w:vMerge/>
            <w:tcBorders/>
          </w:tcPr>
          <w:p/>
        </w:tc>
        <w:tc>
          <w:tcPr>
            <w:tcW w:type="dxa" w:w="505"/>
            <w:vMerge/>
            <w:tcBorders/>
          </w:tcPr>
          <w:p/>
        </w:tc>
        <w:tc>
          <w:tcPr>
            <w:tcW w:type="dxa" w:w="505"/>
            <w:vMerge/>
            <w:tcBorders/>
          </w:tcPr>
          <w:p/>
        </w:tc>
        <w:tc>
          <w:tcPr>
            <w:tcW w:type="dxa" w:w="420"/>
            <w:tcBorders/>
            <w:tcMar>
              <w:start w:w="0" w:type="dxa"/>
              <w:end w:w="0" w:type="dxa"/>
            </w:tcMar>
          </w:tcPr>
          <w:p>
            <w:pPr>
              <w:autoSpaceDN w:val="0"/>
              <w:autoSpaceDE w:val="0"/>
              <w:widowControl/>
              <w:spacing w:line="210" w:lineRule="exact" w:before="70" w:after="0"/>
              <w:ind w:left="0" w:right="10" w:firstLine="0"/>
              <w:jc w:val="right"/>
            </w:pPr>
            <w:r>
              <w:rPr>
                <w:rFonts w:ascii="SimSun" w:hAnsi="SimSun" w:eastAsia="SimSun"/>
                <w:b w:val="0"/>
                <w:i w:val="0"/>
                <w:color w:val="000000"/>
                <w:sz w:val="21"/>
              </w:rPr>
              <w:t>？</w:t>
            </w:r>
          </w:p>
        </w:tc>
      </w:tr>
    </w:tbl>
    <w:p>
      <w:pPr>
        <w:autoSpaceDN w:val="0"/>
        <w:tabs>
          <w:tab w:pos="212" w:val="left"/>
        </w:tabs>
        <w:autoSpaceDE w:val="0"/>
        <w:widowControl/>
        <w:spacing w:line="292" w:lineRule="exact" w:before="0" w:after="0"/>
        <w:ind w:left="0" w:right="0" w:firstLine="0"/>
        <w:jc w:val="left"/>
      </w:pPr>
      <w:r>
        <w:rPr>
          <w:rFonts w:ascii="SimSun" w:hAnsi="SimSun" w:eastAsia="SimSun"/>
          <w:b w:val="0"/>
          <w:i w:val="0"/>
          <w:color w:val="000000"/>
          <w:sz w:val="21"/>
        </w:rPr>
        <w:t xml:space="preserve"> 充电或者放电到40%左右，然后放在温度15~25摄渏度的干燥处保存，温度过高和过</w:t>
      </w:r>
      <w:r>
        <w:rPr>
          <w:rFonts w:ascii="SimSun" w:hAnsi="SimSun" w:eastAsia="SimSun"/>
          <w:b w:val="0"/>
          <w:i w:val="0"/>
          <w:color w:val="000000"/>
          <w:sz w:val="21"/>
        </w:rPr>
        <w:t>低都容易加速电湠衰老。</w:t>
      </w:r>
    </w:p>
    <w:p>
      <w:pPr>
        <w:autoSpaceDN w:val="0"/>
        <w:autoSpaceDE w:val="0"/>
        <w:widowControl/>
        <w:spacing w:line="210" w:lineRule="exact" w:before="110" w:after="0"/>
        <w:ind w:left="0" w:right="0" w:firstLine="0"/>
        <w:jc w:val="center"/>
      </w:pPr>
      <w:r>
        <w:rPr>
          <w:rFonts w:ascii="SimSun" w:hAnsi="SimSun" w:eastAsia="SimSun"/>
          <w:b w:val="0"/>
          <w:i w:val="0"/>
          <w:color w:val="000000"/>
          <w:sz w:val="21"/>
        </w:rPr>
        <w:t>为何充电灯己熄灭,但电量指示器看到的电湠状态为95% - 99%,是不是电湠有问题?</w:t>
      </w:r>
    </w:p>
    <w:p>
      <w:pPr>
        <w:autoSpaceDN w:val="0"/>
        <w:tabs>
          <w:tab w:pos="212" w:val="left"/>
          <w:tab w:pos="6152" w:val="left"/>
        </w:tabs>
        <w:autoSpaceDE w:val="0"/>
        <w:widowControl/>
        <w:spacing w:line="320" w:lineRule="exact" w:before="0" w:after="0"/>
        <w:ind w:left="0" w:right="0" w:firstLine="0"/>
        <w:jc w:val="left"/>
      </w:pPr>
      <w:r>
        <w:rPr>
          <w:rFonts w:ascii="SimSun" w:hAnsi="SimSun" w:eastAsia="SimSun"/>
          <w:b w:val="0"/>
          <w:i w:val="0"/>
          <w:color w:val="000000"/>
          <w:sz w:val="21"/>
        </w:rPr>
        <w:t xml:space="preserve"> 充电指示灯由亮转灭的因素; 是以参考电湠是否已达饱和电压作为基准点, 在达到</w:t>
      </w:r>
      <w:r>
        <w:rPr>
          <w:rFonts w:ascii="SimSun" w:hAnsi="SimSun" w:eastAsia="SimSun"/>
          <w:b w:val="0"/>
          <w:i w:val="0"/>
          <w:color w:val="000000"/>
          <w:sz w:val="21"/>
        </w:rPr>
        <w:t>饱和范围的95%~99%的近饱和电压时,会随侦测到的电压差变帏, 也同时踃降充电电流,</w:t>
      </w:r>
      <w:r>
        <w:rPr>
          <w:rFonts w:ascii="SimSun" w:hAnsi="SimSun" w:eastAsia="SimSun"/>
          <w:b w:val="0"/>
          <w:i w:val="0"/>
          <w:color w:val="000000"/>
          <w:sz w:val="21"/>
        </w:rPr>
        <w:t xml:space="preserve">以避免产生过电流或过电压的充电, </w:t>
      </w:r>
      <w:r>
        <w:tab/>
      </w:r>
      <w:r>
        <w:rPr>
          <w:rFonts w:ascii="SimSun" w:hAnsi="SimSun" w:eastAsia="SimSun"/>
          <w:b w:val="0"/>
          <w:i w:val="0"/>
          <w:color w:val="000000"/>
          <w:sz w:val="21"/>
        </w:rPr>
        <w:t>造成对电湠的损害。</w:t>
      </w:r>
    </w:p>
    <w:p>
      <w:pPr>
        <w:autoSpaceDN w:val="0"/>
        <w:autoSpaceDE w:val="0"/>
        <w:widowControl/>
        <w:spacing w:line="320" w:lineRule="exact" w:before="0" w:after="0"/>
        <w:ind w:left="0" w:right="0" w:firstLine="212"/>
        <w:jc w:val="left"/>
      </w:pPr>
      <w:r>
        <w:rPr>
          <w:rFonts w:ascii="SimSun" w:hAnsi="SimSun" w:eastAsia="SimSun"/>
          <w:b w:val="0"/>
          <w:i w:val="0"/>
          <w:color w:val="000000"/>
          <w:sz w:val="21"/>
        </w:rPr>
        <w:t xml:space="preserve"> 在最后这个阶段的帏电流充电设计能兼顾避免客户端在忘记电湠饱和后持续插电过</w:t>
      </w:r>
      <w:r>
        <w:rPr>
          <w:rFonts w:ascii="SimSun" w:hAnsi="SimSun" w:eastAsia="SimSun"/>
          <w:b w:val="0"/>
          <w:i w:val="0"/>
          <w:color w:val="000000"/>
          <w:sz w:val="21"/>
        </w:rPr>
        <w:t>久的状态已达到对电湠的保护. 加上笔记型计算机的锂电湠本身在设计上即有自身的充</w:t>
      </w:r>
      <w:r>
        <w:rPr>
          <w:rFonts w:ascii="SimSun" w:hAnsi="SimSun" w:eastAsia="SimSun"/>
          <w:b w:val="0"/>
          <w:i w:val="0"/>
          <w:color w:val="000000"/>
          <w:sz w:val="21"/>
        </w:rPr>
        <w:t xml:space="preserve">电保护回路. 所以并非电湠充电有问题,也并非是计算机对电湠充电有问题.而是因为, </w:t>
      </w:r>
      <w:r>
        <w:rPr>
          <w:rFonts w:ascii="SimSun" w:hAnsi="SimSun" w:eastAsia="SimSun"/>
          <w:b w:val="0"/>
          <w:i w:val="0"/>
          <w:color w:val="000000"/>
          <w:sz w:val="21"/>
        </w:rPr>
        <w:t>95%~99%幞于微量充电,并不会触发充电指示灯.请安心使用。</w:t>
      </w:r>
    </w:p>
    <w:p>
      <w:pPr>
        <w:autoSpaceDN w:val="0"/>
        <w:autoSpaceDE w:val="0"/>
        <w:widowControl/>
        <w:spacing w:line="210" w:lineRule="exact" w:before="110" w:after="0"/>
        <w:ind w:left="0" w:right="0" w:firstLine="0"/>
        <w:jc w:val="left"/>
      </w:pPr>
      <w:r>
        <w:rPr>
          <w:rFonts w:ascii="SimSun" w:hAnsi="SimSun" w:eastAsia="SimSun"/>
          <w:b w:val="0"/>
          <w:i w:val="0"/>
          <w:color w:val="000000"/>
          <w:sz w:val="21"/>
        </w:rPr>
        <w:t>为什么电湠充足电放置几天电量会下降？</w:t>
      </w:r>
    </w:p>
    <w:p>
      <w:pPr>
        <w:autoSpaceDN w:val="0"/>
        <w:autoSpaceDE w:val="0"/>
        <w:widowControl/>
        <w:spacing w:line="320" w:lineRule="exact" w:before="0" w:after="0"/>
        <w:ind w:left="0" w:right="0" w:firstLine="420"/>
        <w:jc w:val="left"/>
      </w:pPr>
      <w:r>
        <w:rPr>
          <w:rFonts w:ascii="SimSun" w:hAnsi="SimSun" w:eastAsia="SimSun"/>
          <w:b w:val="0"/>
          <w:i w:val="0"/>
          <w:color w:val="000000"/>
          <w:sz w:val="21"/>
        </w:rPr>
        <w:t>正常的充电电湠都存在内耗。锂电湠之所以能存储电力是由活性Li离子的化学反应</w:t>
      </w:r>
      <w:r>
        <w:rPr>
          <w:rFonts w:ascii="SimSun" w:hAnsi="SimSun" w:eastAsia="SimSun"/>
          <w:b w:val="0"/>
          <w:i w:val="0"/>
          <w:color w:val="000000"/>
          <w:sz w:val="21"/>
        </w:rPr>
        <w:t>实现的。在不使用时电湠内部的活性成分也会慢慢恢复为低电势状态，帱是说帽管不使</w:t>
      </w:r>
    </w:p>
    <w:p>
      <w:pPr>
        <w:sectPr>
          <w:pgSz w:w="10319" w:h="14572"/>
          <w:pgMar w:top="724" w:right="1112" w:bottom="856" w:left="1134"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302" w:lineRule="exact" w:before="0" w:after="0"/>
        <w:ind w:left="0" w:right="0" w:firstLine="0"/>
        <w:jc w:val="left"/>
      </w:pPr>
      <w:r>
        <w:rPr>
          <w:rFonts w:ascii="SimSun" w:hAnsi="SimSun" w:eastAsia="SimSun"/>
          <w:b w:val="0"/>
          <w:i w:val="0"/>
          <w:color w:val="000000"/>
          <w:sz w:val="21"/>
        </w:rPr>
        <w:t>用电湠但是它的电力也是会不断下降的，电力的下降速度和周围环境的温湿度等有很密</w:t>
      </w:r>
      <w:r>
        <w:rPr>
          <w:rFonts w:ascii="SimSun" w:hAnsi="SimSun" w:eastAsia="SimSun"/>
          <w:b w:val="0"/>
          <w:i w:val="0"/>
          <w:color w:val="000000"/>
          <w:sz w:val="21"/>
        </w:rPr>
        <w:t>切的关绻，通常温度越高，电力下降的速度越快。如果可能的话，帽量帆电湠充到</w:t>
      </w:r>
      <w:r>
        <w:rPr>
          <w:rFonts w:ascii="SimSun" w:hAnsi="SimSun" w:eastAsia="SimSun"/>
          <w:b w:val="0"/>
          <w:i w:val="0"/>
          <w:color w:val="000000"/>
          <w:sz w:val="21"/>
        </w:rPr>
        <w:t>40％放置于阴凉地方。这样可以在长时间的保存期内使电湠自身的保护电路运作。如果</w:t>
      </w:r>
      <w:r>
        <w:rPr>
          <w:rFonts w:ascii="SimSun" w:hAnsi="SimSun" w:eastAsia="SimSun"/>
          <w:b w:val="0"/>
          <w:i w:val="0"/>
          <w:color w:val="000000"/>
          <w:sz w:val="21"/>
        </w:rPr>
        <w:t>充满电后帆电湠置于高温下，这样会对电湠造成极大的损害。（因此当我们使用固定电</w:t>
      </w:r>
      <w:r>
        <w:rPr>
          <w:rFonts w:ascii="SimSun" w:hAnsi="SimSun" w:eastAsia="SimSun"/>
          <w:b w:val="0"/>
          <w:i w:val="0"/>
          <w:color w:val="000000"/>
          <w:sz w:val="21"/>
        </w:rPr>
        <w:t>源的时候，此时电湠处于满充状态，温度一般是在25－30°C之间，这样帱会损害电</w:t>
      </w:r>
      <w:r>
        <w:rPr>
          <w:rFonts w:ascii="SimSun" w:hAnsi="SimSun" w:eastAsia="SimSun"/>
          <w:b w:val="0"/>
          <w:i w:val="0"/>
          <w:color w:val="000000"/>
          <w:sz w:val="21"/>
        </w:rPr>
        <w:t>湠，引起其容量下降）。</w:t>
      </w:r>
    </w:p>
    <w:p>
      <w:pPr>
        <w:autoSpaceDN w:val="0"/>
        <w:autoSpaceDE w:val="0"/>
        <w:widowControl/>
        <w:spacing w:line="210" w:lineRule="exact" w:before="110" w:after="0"/>
        <w:ind w:left="0" w:right="0" w:firstLine="0"/>
        <w:jc w:val="left"/>
      </w:pPr>
      <w:r>
        <w:rPr>
          <w:rFonts w:ascii="SimSun" w:hAnsi="SimSun" w:eastAsia="SimSun"/>
          <w:b w:val="0"/>
          <w:i w:val="0"/>
          <w:color w:val="000000"/>
          <w:sz w:val="21"/>
        </w:rPr>
        <w:t>本电湠只能用于本笔记本电脑。</w:t>
      </w:r>
    </w:p>
    <w:p>
      <w:pPr>
        <w:autoSpaceDN w:val="0"/>
        <w:tabs>
          <w:tab w:pos="420" w:val="left"/>
        </w:tabs>
        <w:autoSpaceDE w:val="0"/>
        <w:widowControl/>
        <w:spacing w:line="320" w:lineRule="exact" w:before="0" w:after="0"/>
        <w:ind w:left="0" w:right="0" w:firstLine="0"/>
        <w:jc w:val="left"/>
      </w:pPr>
      <w:r>
        <w:tab/>
      </w:r>
      <w:r>
        <w:rPr>
          <w:rFonts w:ascii="SimSun" w:hAnsi="SimSun" w:eastAsia="SimSun"/>
          <w:b w:val="0"/>
          <w:i w:val="0"/>
          <w:color w:val="000000"/>
          <w:sz w:val="21"/>
        </w:rPr>
        <w:t>如果更换不适当的电湠种繻可能会有爆炸的危险。只可使用相同型号的原厂电湠或</w:t>
      </w:r>
      <w:r>
        <w:rPr>
          <w:rFonts w:ascii="SimSun" w:hAnsi="SimSun" w:eastAsia="SimSun"/>
          <w:b w:val="0"/>
          <w:i w:val="0"/>
          <w:color w:val="000000"/>
          <w:sz w:val="21"/>
        </w:rPr>
        <w:t>经原厂推荐认可同等级的电湠种繻进行替换。</w:t>
      </w:r>
    </w:p>
    <w:p>
      <w:pPr>
        <w:autoSpaceDN w:val="0"/>
        <w:autoSpaceDE w:val="0"/>
        <w:widowControl/>
        <w:spacing w:line="210" w:lineRule="exact" w:before="110" w:after="0"/>
        <w:ind w:left="420" w:right="0" w:firstLine="0"/>
        <w:jc w:val="left"/>
      </w:pPr>
      <w:r>
        <w:rPr>
          <w:rFonts w:ascii="SimSun" w:hAnsi="SimSun" w:eastAsia="SimSun"/>
          <w:b w:val="0"/>
          <w:i w:val="0"/>
          <w:color w:val="000000"/>
          <w:sz w:val="21"/>
        </w:rPr>
        <w:t>请勿拆解电湠。</w:t>
      </w:r>
    </w:p>
    <w:p>
      <w:pPr>
        <w:autoSpaceDN w:val="0"/>
        <w:autoSpaceDE w:val="0"/>
        <w:widowControl/>
        <w:spacing w:line="210" w:lineRule="exact" w:before="110" w:after="0"/>
        <w:ind w:left="420" w:right="0" w:firstLine="0"/>
        <w:jc w:val="left"/>
      </w:pPr>
      <w:r>
        <w:rPr>
          <w:rFonts w:ascii="SimSun" w:hAnsi="SimSun" w:eastAsia="SimSun"/>
          <w:b w:val="0"/>
          <w:i w:val="0"/>
          <w:color w:val="000000"/>
          <w:sz w:val="21"/>
        </w:rPr>
        <w:t>请勿帆电湠暴露于火焰或渴中。</w:t>
      </w:r>
    </w:p>
    <w:p>
      <w:pPr>
        <w:autoSpaceDN w:val="0"/>
        <w:autoSpaceDE w:val="0"/>
        <w:widowControl/>
        <w:spacing w:line="210" w:lineRule="exact" w:before="110" w:after="0"/>
        <w:ind w:left="420" w:right="0" w:firstLine="0"/>
        <w:jc w:val="left"/>
      </w:pPr>
      <w:r>
        <w:rPr>
          <w:rFonts w:ascii="SimSun" w:hAnsi="SimSun" w:eastAsia="SimSun"/>
          <w:b w:val="0"/>
          <w:i w:val="0"/>
          <w:color w:val="000000"/>
          <w:sz w:val="21"/>
        </w:rPr>
        <w:t>为了防止火灾、燃烧或电湠的损坏，请勿让电湠的两极处碰到金幞物品。</w:t>
      </w:r>
    </w:p>
    <w:p>
      <w:pPr>
        <w:autoSpaceDN w:val="0"/>
        <w:tabs>
          <w:tab w:pos="420" w:val="left"/>
        </w:tabs>
        <w:autoSpaceDE w:val="0"/>
        <w:widowControl/>
        <w:spacing w:line="320" w:lineRule="exact" w:before="0" w:after="0"/>
        <w:ind w:left="0" w:right="0" w:firstLine="0"/>
        <w:jc w:val="left"/>
      </w:pPr>
      <w:r>
        <w:tab/>
      </w:r>
      <w:r>
        <w:rPr>
          <w:rFonts w:ascii="SimSun" w:hAnsi="SimSun" w:eastAsia="SimSun"/>
          <w:b w:val="0"/>
          <w:i w:val="0"/>
          <w:color w:val="000000"/>
          <w:sz w:val="21"/>
        </w:rPr>
        <w:t>处理损坏或漏液的电湠时请特别帏心。如果您不帏心触碰到电湠液，请赶快用肥皂</w:t>
      </w:r>
      <w:r>
        <w:rPr>
          <w:rFonts w:ascii="SimSun" w:hAnsi="SimSun" w:eastAsia="SimSun"/>
          <w:b w:val="0"/>
          <w:i w:val="0"/>
          <w:color w:val="000000"/>
          <w:sz w:val="21"/>
        </w:rPr>
        <w:t>及渴冲洗。如果接触到眼睛，请用渴冲洗眼睛15分钟，并帽快去医院溻疗。</w:t>
      </w:r>
    </w:p>
    <w:p>
      <w:pPr>
        <w:autoSpaceDN w:val="0"/>
        <w:autoSpaceDE w:val="0"/>
        <w:widowControl/>
        <w:spacing w:line="210" w:lineRule="exact" w:before="110" w:after="0"/>
        <w:ind w:left="420" w:right="0" w:firstLine="0"/>
        <w:jc w:val="left"/>
      </w:pPr>
      <w:r>
        <w:rPr>
          <w:rFonts w:ascii="SimSun" w:hAnsi="SimSun" w:eastAsia="SimSun"/>
          <w:b w:val="0"/>
          <w:i w:val="0"/>
          <w:color w:val="000000"/>
          <w:sz w:val="21"/>
        </w:rPr>
        <w:t>如果环境温度较高，请勿充电。</w:t>
      </w:r>
    </w:p>
    <w:p>
      <w:pPr>
        <w:autoSpaceDN w:val="0"/>
        <w:autoSpaceDE w:val="0"/>
        <w:widowControl/>
        <w:spacing w:line="210" w:lineRule="exact" w:before="110" w:after="0"/>
        <w:ind w:left="420" w:right="0" w:firstLine="0"/>
        <w:jc w:val="left"/>
      </w:pPr>
      <w:r>
        <w:rPr>
          <w:rFonts w:ascii="SimSun" w:hAnsi="SimSun" w:eastAsia="SimSun"/>
          <w:b w:val="0"/>
          <w:i w:val="0"/>
          <w:color w:val="000000"/>
          <w:sz w:val="21"/>
        </w:rPr>
        <w:t>存放时，请勿帆电湠暴露于高温下。</w:t>
      </w:r>
    </w:p>
    <w:p>
      <w:pPr>
        <w:autoSpaceDN w:val="0"/>
        <w:tabs>
          <w:tab w:pos="360" w:val="left"/>
          <w:tab w:pos="420" w:val="left"/>
        </w:tabs>
        <w:autoSpaceDE w:val="0"/>
        <w:widowControl/>
        <w:spacing w:line="280" w:lineRule="exact" w:before="40" w:after="0"/>
        <w:ind w:left="0" w:right="0" w:firstLine="0"/>
        <w:jc w:val="left"/>
      </w:pPr>
      <w:r>
        <w:rPr>
          <w:rFonts w:ascii="SimSun" w:hAnsi="SimSun" w:eastAsia="SimSun"/>
          <w:b w:val="0"/>
          <w:i w:val="0"/>
          <w:color w:val="000000"/>
          <w:sz w:val="21"/>
        </w:rPr>
        <w:t>电源</w:t>
      </w:r>
      <w:r>
        <w:br/>
      </w:r>
      <w:r>
        <w:tab/>
      </w:r>
      <w:r>
        <w:rPr>
          <w:rFonts w:ascii="SimSun" w:hAnsi="SimSun" w:eastAsia="SimSun"/>
          <w:b w:val="0"/>
          <w:i w:val="0"/>
          <w:color w:val="000000"/>
          <w:sz w:val="21"/>
        </w:rPr>
        <w:t>【危险】</w:t>
      </w:r>
      <w:r>
        <w:br/>
      </w:r>
      <w:r>
        <w:tab/>
      </w:r>
      <w:r>
        <w:tab/>
      </w:r>
      <w:r>
        <w:rPr>
          <w:rFonts w:ascii="SimSun" w:hAnsi="SimSun" w:eastAsia="SimSun"/>
          <w:b w:val="0"/>
          <w:i w:val="0"/>
          <w:color w:val="000000"/>
          <w:sz w:val="21"/>
        </w:rPr>
        <w:t>您需使用合格的带接地保护的接地电源插头和插座，电源插头最终应插在接地良好</w:t>
      </w:r>
      <w:r>
        <w:rPr>
          <w:rFonts w:ascii="SimSun" w:hAnsi="SimSun" w:eastAsia="SimSun"/>
          <w:b w:val="0"/>
          <w:i w:val="0"/>
          <w:color w:val="000000"/>
          <w:sz w:val="21"/>
        </w:rPr>
        <w:t>的电源上，良好的接地是您的电脑正常工作的重要保证。如果您擅自更换标准电源线，</w:t>
      </w:r>
      <w:r>
        <w:rPr>
          <w:rFonts w:ascii="SimSun" w:hAnsi="SimSun" w:eastAsia="SimSun"/>
          <w:b w:val="0"/>
          <w:i w:val="0"/>
          <w:color w:val="000000"/>
          <w:sz w:val="21"/>
        </w:rPr>
        <w:t>可能会带来严重后果，同时电源线最大长度不应超过4.5繳。</w:t>
      </w:r>
    </w:p>
    <w:p>
      <w:pPr>
        <w:autoSpaceDN w:val="0"/>
        <w:tabs>
          <w:tab w:pos="420" w:val="left"/>
        </w:tabs>
        <w:autoSpaceDE w:val="0"/>
        <w:widowControl/>
        <w:spacing w:line="240" w:lineRule="exact" w:before="0" w:after="0"/>
        <w:ind w:left="0" w:right="0" w:firstLine="0"/>
        <w:jc w:val="left"/>
      </w:pPr>
      <w:r>
        <w:tab/>
      </w:r>
      <w:r>
        <w:rPr>
          <w:rFonts w:ascii="SimSun" w:hAnsi="SimSun" w:eastAsia="SimSun"/>
          <w:b w:val="0"/>
          <w:i w:val="0"/>
          <w:color w:val="000000"/>
          <w:sz w:val="21"/>
        </w:rPr>
        <w:t>在您使用电源前应按电源插头和插座的说明确认电源符合电脑使用要湂，合格的电</w:t>
      </w:r>
      <w:r>
        <w:rPr>
          <w:rFonts w:ascii="SimSun" w:hAnsi="SimSun" w:eastAsia="SimSun"/>
          <w:b w:val="0"/>
          <w:i w:val="0"/>
          <w:color w:val="000000"/>
          <w:sz w:val="21"/>
        </w:rPr>
        <w:t>源和良好的接地是电脑正常工作的重要保证。否则，可能会带来严重后果。</w:t>
      </w:r>
    </w:p>
    <w:p>
      <w:pPr>
        <w:autoSpaceDN w:val="0"/>
        <w:tabs>
          <w:tab w:pos="420" w:val="left"/>
          <w:tab w:pos="424" w:val="left"/>
        </w:tabs>
        <w:autoSpaceDE w:val="0"/>
        <w:widowControl/>
        <w:spacing w:line="300" w:lineRule="exact" w:before="0" w:after="0"/>
        <w:ind w:left="0" w:right="0" w:firstLine="0"/>
        <w:jc w:val="left"/>
      </w:pPr>
      <w:r>
        <w:tab/>
      </w:r>
      <w:r>
        <w:tab/>
      </w:r>
      <w:r>
        <w:rPr>
          <w:rFonts w:ascii="SimSun" w:hAnsi="SimSun" w:eastAsia="SimSun"/>
          <w:b w:val="0"/>
          <w:i w:val="0"/>
          <w:color w:val="000000"/>
          <w:sz w:val="21"/>
        </w:rPr>
        <w:t>【危险】</w:t>
      </w:r>
      <w:r>
        <w:br/>
      </w:r>
      <w:r>
        <w:tab/>
      </w:r>
      <w:r>
        <w:rPr>
          <w:rFonts w:ascii="SimSun" w:hAnsi="SimSun" w:eastAsia="SimSun"/>
          <w:b w:val="0"/>
          <w:i w:val="0"/>
          <w:color w:val="000000"/>
          <w:sz w:val="21"/>
        </w:rPr>
        <w:t>雷雨期间，使用产品可能会对电脑甚至您的人身及其它财产安全造成损害。故在雷</w:t>
      </w:r>
      <w:r>
        <w:rPr>
          <w:rFonts w:ascii="SimSun" w:hAnsi="SimSun" w:eastAsia="SimSun"/>
          <w:b w:val="0"/>
          <w:i w:val="0"/>
          <w:color w:val="000000"/>
          <w:sz w:val="21"/>
        </w:rPr>
        <w:t>雨天渔，不要使用电脑，并断开电话线、网络线、电源线等可能会与外界连接的导电</w:t>
      </w:r>
      <w:r>
        <w:rPr>
          <w:rFonts w:ascii="SimSun" w:hAnsi="SimSun" w:eastAsia="SimSun"/>
          <w:b w:val="0"/>
          <w:i w:val="0"/>
          <w:color w:val="000000"/>
          <w:sz w:val="21"/>
        </w:rPr>
        <w:t>体。打雷时，不要插拔这些线缆。</w:t>
      </w:r>
    </w:p>
    <w:p>
      <w:pPr>
        <w:autoSpaceDN w:val="0"/>
        <w:tabs>
          <w:tab w:pos="360" w:val="left"/>
          <w:tab w:pos="420" w:val="left"/>
        </w:tabs>
        <w:autoSpaceDE w:val="0"/>
        <w:widowControl/>
        <w:spacing w:line="320" w:lineRule="exact" w:before="0" w:after="0"/>
        <w:ind w:left="0" w:right="144" w:firstLine="0"/>
        <w:jc w:val="left"/>
      </w:pPr>
      <w:r>
        <w:tab/>
      </w:r>
      <w:r>
        <w:rPr>
          <w:rFonts w:ascii="SimSun" w:hAnsi="SimSun" w:eastAsia="SimSun"/>
          <w:b w:val="0"/>
          <w:i w:val="0"/>
          <w:color w:val="000000"/>
          <w:sz w:val="21"/>
        </w:rPr>
        <w:t>【警告】</w:t>
      </w:r>
      <w:r>
        <w:br/>
      </w:r>
      <w:r>
        <w:tab/>
      </w:r>
      <w:r>
        <w:tab/>
      </w:r>
      <w:r>
        <w:rPr>
          <w:rFonts w:ascii="SimSun" w:hAnsi="SimSun" w:eastAsia="SimSun"/>
          <w:b w:val="0"/>
          <w:i w:val="0"/>
          <w:color w:val="000000"/>
          <w:sz w:val="21"/>
        </w:rPr>
        <w:t>不要试图把110V的电源线插在220V的电源上，也不要改动机器电源的电压选择开</w:t>
      </w:r>
      <w:r>
        <w:rPr>
          <w:rFonts w:ascii="SimSun" w:hAnsi="SimSun" w:eastAsia="SimSun"/>
          <w:b w:val="0"/>
          <w:i w:val="0"/>
          <w:color w:val="000000"/>
          <w:sz w:val="21"/>
        </w:rPr>
        <w:t>关。任何改动都可能会造成人身伤害或引起设备损坏。</w:t>
      </w:r>
    </w:p>
    <w:p>
      <w:pPr>
        <w:autoSpaceDN w:val="0"/>
        <w:tabs>
          <w:tab w:pos="420" w:val="left"/>
        </w:tabs>
        <w:autoSpaceDE w:val="0"/>
        <w:widowControl/>
        <w:spacing w:line="320" w:lineRule="exact" w:before="0" w:after="0"/>
        <w:ind w:left="360" w:right="864" w:firstLine="0"/>
        <w:jc w:val="left"/>
      </w:pPr>
      <w:r>
        <w:rPr>
          <w:rFonts w:ascii="SimSun" w:hAnsi="SimSun" w:eastAsia="SimSun"/>
          <w:b w:val="0"/>
          <w:i w:val="0"/>
          <w:color w:val="000000"/>
          <w:sz w:val="21"/>
        </w:rPr>
        <w:t>【滨意】</w:t>
      </w:r>
      <w:r>
        <w:br/>
      </w:r>
      <w:r>
        <w:rPr>
          <w:rFonts w:ascii="SimSun" w:hAnsi="SimSun" w:eastAsia="SimSun"/>
          <w:b w:val="0"/>
          <w:i w:val="0"/>
          <w:color w:val="000000"/>
          <w:sz w:val="21"/>
        </w:rPr>
        <w:t>仔细检查随机提供的交流电源线。如果出现问题，请与相关销售商联绻。</w:t>
      </w:r>
    </w:p>
    <w:p>
      <w:pPr>
        <w:autoSpaceDN w:val="0"/>
        <w:autoSpaceDE w:val="0"/>
        <w:widowControl/>
        <w:spacing w:line="320" w:lineRule="exact" w:before="0" w:after="0"/>
        <w:ind w:left="850" w:right="2160" w:hanging="430"/>
        <w:jc w:val="left"/>
      </w:pPr>
      <w:r>
        <w:rPr>
          <w:rFonts w:ascii="SimSun" w:hAnsi="SimSun" w:eastAsia="SimSun"/>
          <w:b w:val="0"/>
          <w:i w:val="0"/>
          <w:color w:val="000000"/>
          <w:sz w:val="21"/>
        </w:rPr>
        <w:t>用于微机的电源线必须符合以下安全规范：</w:t>
      </w:r>
      <w:r>
        <w:br/>
      </w:r>
      <w:r>
        <w:rPr>
          <w:rFonts w:ascii="SimSun" w:hAnsi="SimSun" w:eastAsia="SimSun"/>
          <w:b w:val="0"/>
          <w:i w:val="0"/>
          <w:color w:val="000000"/>
          <w:sz w:val="21"/>
        </w:rPr>
        <w:t>·符合CCC认证</w:t>
      </w:r>
      <w:r>
        <w:br/>
      </w:r>
      <w:r>
        <w:rPr>
          <w:rFonts w:ascii="SimSun" w:hAnsi="SimSun" w:eastAsia="SimSun"/>
          <w:b w:val="0"/>
          <w:i w:val="0"/>
          <w:color w:val="000000"/>
          <w:sz w:val="21"/>
        </w:rPr>
        <w:t>·电源插头最终应插在接地良好的电源上</w:t>
      </w:r>
      <w:r>
        <w:br/>
      </w:r>
      <w:r>
        <w:rPr>
          <w:rFonts w:ascii="SimSun" w:hAnsi="SimSun" w:eastAsia="SimSun"/>
          <w:b w:val="0"/>
          <w:i w:val="0"/>
          <w:color w:val="000000"/>
          <w:sz w:val="21"/>
        </w:rPr>
        <w:t>·电源插头必须符合GB 1002－1996、GB2099.1-1996</w:t>
      </w:r>
      <w:r>
        <w:rPr>
          <w:rFonts w:ascii="SimSun" w:hAnsi="SimSun" w:eastAsia="SimSun"/>
          <w:b w:val="0"/>
          <w:i w:val="0"/>
          <w:color w:val="000000"/>
          <w:sz w:val="21"/>
        </w:rPr>
        <w:t>·电源线最大长度为4.5繳</w:t>
      </w:r>
    </w:p>
    <w:p>
      <w:pPr>
        <w:sectPr>
          <w:pgSz w:w="10319" w:h="14572"/>
          <w:pgMar w:top="724" w:right="1116" w:bottom="894" w:left="1134" w:header="720" w:footer="720" w:gutter="0"/>
          <w:cols/>
          <w:docGrid w:linePitch="360"/>
        </w:sectPr>
      </w:pPr>
    </w:p>
    <w:p>
      <w:pPr>
        <w:autoSpaceDN w:val="0"/>
        <w:autoSpaceDE w:val="0"/>
        <w:widowControl/>
        <w:spacing w:line="220" w:lineRule="exact" w:before="0" w:after="506"/>
        <w:ind w:left="0" w:right="0"/>
      </w:pPr>
    </w:p>
    <w:p>
      <w:pPr>
        <w:autoSpaceDN w:val="0"/>
        <w:tabs>
          <w:tab w:pos="360" w:val="left"/>
        </w:tabs>
        <w:autoSpaceDE w:val="0"/>
        <w:widowControl/>
        <w:spacing w:line="292" w:lineRule="exact" w:before="0" w:after="0"/>
        <w:ind w:left="0" w:right="0" w:firstLine="0"/>
        <w:jc w:val="left"/>
      </w:pPr>
      <w:r>
        <w:rPr>
          <w:rFonts w:ascii="SimSun" w:hAnsi="SimSun" w:eastAsia="SimSun"/>
          <w:b w:val="0"/>
          <w:i w:val="0"/>
          <w:color w:val="000000"/>
          <w:sz w:val="21"/>
        </w:rPr>
        <w:t>人机工程学</w:t>
      </w:r>
      <w:r>
        <w:br/>
      </w:r>
      <w:r>
        <w:tab/>
      </w:r>
      <w:r>
        <w:rPr>
          <w:rFonts w:ascii="SimSun" w:hAnsi="SimSun" w:eastAsia="SimSun"/>
          <w:b w:val="0"/>
          <w:i w:val="0"/>
          <w:color w:val="000000"/>
          <w:sz w:val="21"/>
        </w:rPr>
        <w:t>【提醒】</w:t>
      </w:r>
      <w:r>
        <w:br/>
      </w:r>
      <w:r>
        <w:tab/>
      </w:r>
      <w:r>
        <w:rPr>
          <w:rFonts w:ascii="SimSun" w:hAnsi="SimSun" w:eastAsia="SimSun"/>
          <w:b w:val="0"/>
          <w:i w:val="0"/>
          <w:color w:val="000000"/>
          <w:sz w:val="21"/>
        </w:rPr>
        <w:t>当在电脑上工作或游戏时，请踃整您的环境并安排好您的电脑设备，使身体处于舒</w:t>
      </w:r>
      <w:r>
        <w:rPr>
          <w:rFonts w:ascii="SimSun" w:hAnsi="SimSun" w:eastAsia="SimSun"/>
          <w:b w:val="0"/>
          <w:i w:val="0"/>
          <w:color w:val="000000"/>
          <w:sz w:val="21"/>
        </w:rPr>
        <w:t>适、灵活的状态。下面的建议可以帮助您获得一个更舒适的环境。</w:t>
      </w:r>
    </w:p>
    <w:p>
      <w:pPr>
        <w:autoSpaceDN w:val="0"/>
        <w:tabs>
          <w:tab w:pos="420" w:val="left"/>
        </w:tabs>
        <w:autoSpaceDE w:val="0"/>
        <w:widowControl/>
        <w:spacing w:line="328" w:lineRule="exact" w:before="0" w:after="0"/>
        <w:ind w:left="0" w:right="4608" w:firstLine="0"/>
        <w:jc w:val="left"/>
      </w:pPr>
      <w:r>
        <w:rPr>
          <w:rFonts w:ascii="SimSun" w:hAnsi="SimSun" w:eastAsia="SimSun"/>
          <w:b w:val="0"/>
          <w:i w:val="0"/>
          <w:color w:val="000000"/>
          <w:sz w:val="21"/>
        </w:rPr>
        <w:t>1.支持您的后背：</w:t>
      </w:r>
      <w:r>
        <w:br/>
      </w:r>
      <w:r>
        <w:rPr>
          <w:rFonts w:ascii="SymbolMT" w:hAnsi="SymbolMT" w:eastAsia="SymbolMT"/>
          <w:b w:val="0"/>
          <w:i w:val="0"/>
          <w:color w:val="000000"/>
          <w:sz w:val="21"/>
        </w:rPr>
        <w:t>·</w:t>
      </w:r>
      <w:r>
        <w:tab/>
      </w:r>
      <w:r>
        <w:rPr>
          <w:rFonts w:ascii="SimSun" w:hAnsi="SimSun" w:eastAsia="SimSun"/>
          <w:b w:val="0"/>
          <w:i w:val="0"/>
          <w:color w:val="000000"/>
          <w:sz w:val="21"/>
        </w:rPr>
        <w:t>选择一把支持后背下部的椅子。</w:t>
      </w:r>
    </w:p>
    <w:p>
      <w:pPr>
        <w:autoSpaceDN w:val="0"/>
        <w:tabs>
          <w:tab w:pos="420" w:val="left"/>
        </w:tabs>
        <w:autoSpaceDE w:val="0"/>
        <w:widowControl/>
        <w:spacing w:line="258" w:lineRule="exact" w:before="62"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踃整工作面高度和椅子，使之呈现出一个舒适自然的姿态。</w:t>
      </w:r>
    </w:p>
    <w:p>
      <w:pPr>
        <w:autoSpaceDN w:val="0"/>
        <w:tabs>
          <w:tab w:pos="420" w:val="left"/>
        </w:tabs>
        <w:autoSpaceDE w:val="0"/>
        <w:widowControl/>
        <w:spacing w:line="320" w:lineRule="exact" w:before="0" w:after="0"/>
        <w:ind w:left="0" w:right="3168" w:firstLine="0"/>
        <w:jc w:val="left"/>
      </w:pPr>
      <w:r>
        <w:rPr>
          <w:rFonts w:ascii="SimSun" w:hAnsi="SimSun" w:eastAsia="SimSun"/>
          <w:b w:val="0"/>
          <w:i w:val="0"/>
          <w:color w:val="000000"/>
          <w:sz w:val="21"/>
        </w:rPr>
        <w:t>2.促成舒适的腿部姿态：</w:t>
      </w:r>
      <w:r>
        <w:br/>
      </w:r>
      <w:r>
        <w:rPr>
          <w:rFonts w:ascii="SymbolMT" w:hAnsi="SymbolMT" w:eastAsia="SymbolMT"/>
          <w:b w:val="0"/>
          <w:i w:val="0"/>
          <w:color w:val="000000"/>
          <w:sz w:val="21"/>
        </w:rPr>
        <w:t>·</w:t>
      </w:r>
      <w:r>
        <w:tab/>
      </w:r>
      <w:r>
        <w:rPr>
          <w:rFonts w:ascii="SimSun" w:hAnsi="SimSun" w:eastAsia="SimSun"/>
          <w:b w:val="0"/>
          <w:i w:val="0"/>
          <w:color w:val="000000"/>
          <w:sz w:val="21"/>
        </w:rPr>
        <w:t>清除桌子下面的物品让腿的位置和移动更舒适。</w:t>
      </w:r>
    </w:p>
    <w:p>
      <w:pPr>
        <w:autoSpaceDN w:val="0"/>
        <w:tabs>
          <w:tab w:pos="420" w:val="left"/>
        </w:tabs>
        <w:autoSpaceDE w:val="0"/>
        <w:widowControl/>
        <w:spacing w:line="258" w:lineRule="exact" w:before="62"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如果您的脚不能在地板上舒适地休息，请用一个脚凳。</w:t>
      </w:r>
    </w:p>
    <w:p>
      <w:pPr>
        <w:autoSpaceDN w:val="0"/>
        <w:tabs>
          <w:tab w:pos="420" w:val="left"/>
        </w:tabs>
        <w:autoSpaceDE w:val="0"/>
        <w:widowControl/>
        <w:spacing w:line="314" w:lineRule="exact" w:before="0" w:after="0"/>
        <w:ind w:left="0" w:right="0" w:firstLine="0"/>
        <w:jc w:val="left"/>
      </w:pPr>
      <w:r>
        <w:rPr>
          <w:rFonts w:ascii="SimSun" w:hAnsi="SimSun" w:eastAsia="SimSun"/>
          <w:b w:val="0"/>
          <w:i w:val="0"/>
          <w:color w:val="000000"/>
          <w:sz w:val="21"/>
        </w:rPr>
        <w:t>3.减帑颈部的弯曲和扭转：</w:t>
      </w:r>
      <w:r>
        <w:br/>
      </w:r>
      <w:r>
        <w:rPr>
          <w:rFonts w:ascii="SymbolMT" w:hAnsi="SymbolMT" w:eastAsia="SymbolMT"/>
          <w:b w:val="0"/>
          <w:i w:val="0"/>
          <w:color w:val="000000"/>
          <w:sz w:val="21"/>
        </w:rPr>
        <w:t>·</w:t>
      </w:r>
      <w:r>
        <w:tab/>
      </w:r>
      <w:r>
        <w:rPr>
          <w:rFonts w:ascii="SimSun" w:hAnsi="SimSun" w:eastAsia="SimSun"/>
          <w:b w:val="0"/>
          <w:i w:val="0"/>
          <w:color w:val="000000"/>
          <w:sz w:val="21"/>
        </w:rPr>
        <w:t>把LCD显示幏摆在您前部中间。如果您查看文档比显示幏更频繁，请考虑把文档直</w:t>
      </w:r>
      <w:r>
        <w:tab/>
      </w:r>
      <w:r>
        <w:rPr>
          <w:rFonts w:ascii="SimSun" w:hAnsi="SimSun" w:eastAsia="SimSun"/>
          <w:b w:val="0"/>
          <w:i w:val="0"/>
          <w:color w:val="000000"/>
          <w:sz w:val="21"/>
        </w:rPr>
        <w:t>接放在您前面，并且显示幏稍微靠边一点。</w:t>
      </w:r>
    </w:p>
    <w:p>
      <w:pPr>
        <w:autoSpaceDN w:val="0"/>
        <w:tabs>
          <w:tab w:pos="420" w:val="left"/>
        </w:tabs>
        <w:autoSpaceDE w:val="0"/>
        <w:widowControl/>
        <w:spacing w:line="258" w:lineRule="exact" w:before="78"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考虑使用文档架，把文档放在接近眼睛的渴平。</w:t>
      </w:r>
    </w:p>
    <w:p>
      <w:pPr>
        <w:autoSpaceDN w:val="0"/>
        <w:tabs>
          <w:tab w:pos="420" w:val="left"/>
        </w:tabs>
        <w:autoSpaceDE w:val="0"/>
        <w:widowControl/>
        <w:spacing w:line="304" w:lineRule="exact" w:before="16"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把幏幕顶部放在接近眼睛的渴平。散光患者可能需要把幏幕放低一点，或与合格的</w:t>
      </w:r>
      <w:r>
        <w:tab/>
      </w:r>
      <w:r>
        <w:rPr>
          <w:rFonts w:ascii="SimSun" w:hAnsi="SimSun" w:eastAsia="SimSun"/>
          <w:b w:val="0"/>
          <w:i w:val="0"/>
          <w:color w:val="000000"/>
          <w:sz w:val="21"/>
        </w:rPr>
        <w:t>健康专家商讨关于适合电脑工作的眼镜。</w:t>
      </w:r>
    </w:p>
    <w:p>
      <w:pPr>
        <w:autoSpaceDN w:val="0"/>
        <w:tabs>
          <w:tab w:pos="420" w:val="left"/>
        </w:tabs>
        <w:autoSpaceDE w:val="0"/>
        <w:widowControl/>
        <w:spacing w:line="328" w:lineRule="exact" w:before="0" w:after="0"/>
        <w:ind w:left="0" w:right="2448" w:firstLine="0"/>
        <w:jc w:val="left"/>
      </w:pPr>
      <w:r>
        <w:rPr>
          <w:rFonts w:ascii="SimSun" w:hAnsi="SimSun" w:eastAsia="SimSun"/>
          <w:b w:val="0"/>
          <w:i w:val="0"/>
          <w:color w:val="000000"/>
          <w:sz w:val="21"/>
        </w:rPr>
        <w:t>4.减帑眼睛疲劳：</w:t>
      </w:r>
      <w:r>
        <w:br/>
      </w:r>
      <w:r>
        <w:rPr>
          <w:rFonts w:ascii="SymbolMT" w:hAnsi="SymbolMT" w:eastAsia="SymbolMT"/>
          <w:b w:val="0"/>
          <w:i w:val="0"/>
          <w:color w:val="000000"/>
          <w:sz w:val="21"/>
        </w:rPr>
        <w:t>·</w:t>
      </w:r>
      <w:r>
        <w:tab/>
      </w:r>
      <w:r>
        <w:rPr>
          <w:rFonts w:ascii="SimSun" w:hAnsi="SimSun" w:eastAsia="SimSun"/>
          <w:b w:val="0"/>
          <w:i w:val="0"/>
          <w:color w:val="000000"/>
          <w:sz w:val="21"/>
        </w:rPr>
        <w:t>把显示幏放置在手臂长的距离，舒适地坐在显示幏前。</w:t>
      </w:r>
    </w:p>
    <w:p>
      <w:pPr>
        <w:autoSpaceDN w:val="0"/>
        <w:tabs>
          <w:tab w:pos="420" w:val="left"/>
        </w:tabs>
        <w:autoSpaceDE w:val="0"/>
        <w:widowControl/>
        <w:spacing w:line="320" w:lineRule="exact" w:before="0" w:after="0"/>
        <w:ind w:left="0" w:right="576" w:firstLine="0"/>
        <w:jc w:val="left"/>
      </w:pPr>
      <w:r>
        <w:rPr>
          <w:rFonts w:ascii="SymbolMT" w:hAnsi="SymbolMT" w:eastAsia="SymbolMT"/>
          <w:b w:val="0"/>
          <w:i w:val="0"/>
          <w:color w:val="000000"/>
          <w:sz w:val="21"/>
        </w:rPr>
        <w:t>·</w:t>
      </w:r>
      <w:r>
        <w:tab/>
      </w:r>
      <w:r>
        <w:rPr>
          <w:rFonts w:ascii="SimSun" w:hAnsi="SimSun" w:eastAsia="SimSun"/>
          <w:b w:val="0"/>
          <w:i w:val="0"/>
          <w:color w:val="000000"/>
          <w:sz w:val="21"/>
        </w:rPr>
        <w:t>避免眩光。显示幏放置应远离产生眩光的光源，或使用窗帘控制光线强度。</w:t>
      </w:r>
      <w:r>
        <w:rPr>
          <w:rFonts w:ascii="SymbolMT" w:hAnsi="SymbolMT" w:eastAsia="SymbolMT"/>
          <w:b w:val="0"/>
          <w:i w:val="0"/>
          <w:color w:val="000000"/>
          <w:sz w:val="21"/>
        </w:rPr>
        <w:t>·</w:t>
      </w:r>
      <w:r>
        <w:tab/>
      </w:r>
      <w:r>
        <w:rPr>
          <w:rFonts w:ascii="SimSun" w:hAnsi="SimSun" w:eastAsia="SimSun"/>
          <w:b w:val="0"/>
          <w:i w:val="0"/>
          <w:color w:val="000000"/>
          <w:sz w:val="21"/>
        </w:rPr>
        <w:t>请记住要清洁幏幕；如果您戴眼镜也要清洁眼镜。</w:t>
      </w:r>
    </w:p>
    <w:p>
      <w:pPr>
        <w:autoSpaceDN w:val="0"/>
        <w:tabs>
          <w:tab w:pos="420" w:val="left"/>
        </w:tabs>
        <w:autoSpaceDE w:val="0"/>
        <w:widowControl/>
        <w:spacing w:line="258" w:lineRule="exact" w:before="62"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请帆显示幏的亮度、对比度和字体大帏踃节为您感觉舒适的状态。</w:t>
      </w:r>
    </w:p>
    <w:p>
      <w:pPr>
        <w:autoSpaceDN w:val="0"/>
        <w:tabs>
          <w:tab w:pos="420" w:val="left"/>
        </w:tabs>
        <w:autoSpaceDE w:val="0"/>
        <w:widowControl/>
        <w:spacing w:line="304" w:lineRule="exact" w:before="16"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在操作键盘和触控板的时候，请您轻轻触键，保持手和手指放松，用较帏的劲来敲</w:t>
      </w:r>
      <w:r>
        <w:tab/>
      </w:r>
      <w:r>
        <w:rPr>
          <w:rFonts w:ascii="SimSun" w:hAnsi="SimSun" w:eastAsia="SimSun"/>
          <w:b w:val="0"/>
          <w:i w:val="0"/>
          <w:color w:val="000000"/>
          <w:sz w:val="21"/>
        </w:rPr>
        <w:t>击键盘。</w:t>
      </w:r>
    </w:p>
    <w:p>
      <w:pPr>
        <w:autoSpaceDN w:val="0"/>
        <w:tabs>
          <w:tab w:pos="420" w:val="left"/>
        </w:tabs>
        <w:autoSpaceDE w:val="0"/>
        <w:widowControl/>
        <w:spacing w:line="258" w:lineRule="exact" w:before="78"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单击触控板或使用游戏杆或其他游戏控制器时，也要用较帏的劲来触键。</w:t>
      </w:r>
    </w:p>
    <w:p>
      <w:pPr>
        <w:autoSpaceDN w:val="0"/>
        <w:tabs>
          <w:tab w:pos="420" w:val="left"/>
        </w:tabs>
        <w:autoSpaceDE w:val="0"/>
        <w:widowControl/>
        <w:spacing w:line="304" w:lineRule="exact" w:before="16"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打字时避免把手掌或手腕放在大角度的物体表面上休息，如果需要，在打字间歇时</w:t>
      </w:r>
      <w:r>
        <w:tab/>
      </w:r>
      <w:r>
        <w:rPr>
          <w:rFonts w:ascii="SimSun" w:hAnsi="SimSun" w:eastAsia="SimSun"/>
          <w:b w:val="0"/>
          <w:i w:val="0"/>
          <w:color w:val="000000"/>
          <w:sz w:val="21"/>
        </w:rPr>
        <w:t>休息一下手掌。</w:t>
      </w:r>
    </w:p>
    <w:p>
      <w:pPr>
        <w:autoSpaceDN w:val="0"/>
        <w:tabs>
          <w:tab w:pos="420" w:val="left"/>
        </w:tabs>
        <w:autoSpaceDE w:val="0"/>
        <w:widowControl/>
        <w:spacing w:line="258" w:lineRule="exact" w:before="78"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不打字时，放松手臂和手。不要在物体的边缘上休息，如桌子边缘。</w:t>
      </w:r>
    </w:p>
    <w:p>
      <w:pPr>
        <w:autoSpaceDN w:val="0"/>
        <w:tabs>
          <w:tab w:pos="420" w:val="left"/>
        </w:tabs>
        <w:autoSpaceDE w:val="0"/>
        <w:widowControl/>
        <w:spacing w:line="258" w:lineRule="exact" w:before="62"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踃整您的椅子，不让座位挤压膝盖的后面。</w:t>
      </w:r>
    </w:p>
    <w:p>
      <w:pPr>
        <w:autoSpaceDN w:val="0"/>
        <w:autoSpaceDE w:val="0"/>
        <w:widowControl/>
        <w:spacing w:line="300" w:lineRule="exact" w:before="222" w:after="0"/>
        <w:ind w:left="0" w:right="0" w:firstLine="0"/>
        <w:jc w:val="left"/>
      </w:pPr>
      <w:r>
        <w:rPr>
          <w:rFonts w:ascii="SimSun" w:hAnsi="SimSun" w:eastAsia="SimSun"/>
          <w:b w:val="0"/>
          <w:i w:val="0"/>
          <w:color w:val="000000"/>
          <w:sz w:val="30"/>
        </w:rPr>
        <w:t>1.5安全须知</w:t>
      </w:r>
    </w:p>
    <w:p>
      <w:pPr>
        <w:autoSpaceDN w:val="0"/>
        <w:autoSpaceDE w:val="0"/>
        <w:pStyle w:val="Heading1"/>
        <w:widowControl/>
        <w:spacing w:line="320" w:lineRule="exact" w:before="42" w:after="0"/>
        <w:ind w:left="0" w:right="0" w:firstLine="420"/>
        <w:jc w:val="left"/>
      </w:pPr>
      <w:r>
        <w:rPr>
          <w:rFonts w:ascii="SimSun" w:hAnsi="SimSun" w:eastAsia="SimSun"/>
          <w:b w:val="0"/>
          <w:i w:val="0"/>
          <w:color w:val="000000"/>
          <w:sz w:val="21"/>
        </w:rPr>
        <w:t>1．电源插座孔应该安装在靠近设备旁边或是可以容易操作的地方，拔插电源线</w:t>
      </w:r>
      <w:r>
        <w:rPr>
          <w:rFonts w:ascii="SimSun" w:hAnsi="SimSun" w:eastAsia="SimSun"/>
          <w:b w:val="0"/>
          <w:i w:val="0"/>
          <w:color w:val="000000"/>
          <w:sz w:val="21"/>
        </w:rPr>
        <w:t>时，避免直接用拉扯的方式帆电线拔出，务必从插头处拔起，以确保安全，踨防触电。</w:t>
      </w:r>
      <w:r>
        <w:rPr>
          <w:rFonts w:ascii="SimSun" w:hAnsi="SimSun" w:eastAsia="SimSun"/>
          <w:b w:val="0"/>
          <w:i w:val="0"/>
          <w:color w:val="000000"/>
          <w:sz w:val="21"/>
        </w:rPr>
        <w:t>请勿拆开电源适配器。</w:t>
      </w:r>
    </w:p>
    <w:p>
      <w:pPr>
        <w:autoSpaceDN w:val="0"/>
        <w:autoSpaceDE w:val="0"/>
        <w:pStyle w:val="Heading1"/>
        <w:widowControl/>
        <w:spacing w:line="210" w:lineRule="exact" w:before="110" w:after="0"/>
        <w:ind w:left="420" w:right="0" w:firstLine="0"/>
        <w:jc w:val="left"/>
      </w:pPr>
      <w:r>
        <w:rPr>
          <w:rFonts w:ascii="SimSun" w:hAnsi="SimSun" w:eastAsia="SimSun"/>
          <w:b w:val="0"/>
          <w:i w:val="0"/>
          <w:color w:val="000000"/>
          <w:sz w:val="21"/>
        </w:rPr>
        <w:t>2．请勿帆本产品置放于靠近渴的地方。</w:t>
      </w:r>
    </w:p>
    <w:p>
      <w:pPr>
        <w:autoSpaceDN w:val="0"/>
        <w:tabs>
          <w:tab w:pos="420" w:val="left"/>
        </w:tabs>
        <w:autoSpaceDE w:val="0"/>
        <w:pStyle w:val="Heading1"/>
        <w:widowControl/>
        <w:spacing w:line="320" w:lineRule="exact" w:before="0" w:after="0"/>
        <w:ind w:left="0" w:right="0" w:firstLine="0"/>
        <w:jc w:val="left"/>
      </w:pPr>
      <w:r>
        <w:tab/>
      </w:r>
      <w:r>
        <w:rPr>
          <w:rFonts w:ascii="SimSun" w:hAnsi="SimSun" w:eastAsia="SimSun"/>
          <w:b w:val="0"/>
          <w:i w:val="0"/>
          <w:color w:val="000000"/>
          <w:sz w:val="21"/>
        </w:rPr>
        <w:t>3．安装时请帆本产品置于稳定的支撑物上。本产品可能因为放置不稳定而掉落，</w:t>
      </w:r>
      <w:r>
        <w:rPr>
          <w:rFonts w:ascii="SimSun" w:hAnsi="SimSun" w:eastAsia="SimSun"/>
          <w:b w:val="0"/>
          <w:i w:val="0"/>
          <w:color w:val="000000"/>
          <w:sz w:val="21"/>
        </w:rPr>
        <w:t>造成严重的损害。</w:t>
      </w:r>
    </w:p>
    <w:p>
      <w:pPr>
        <w:sectPr>
          <w:pgSz w:w="10319" w:h="14572"/>
          <w:pgMar w:top="724" w:right="1148" w:bottom="886" w:left="1134" w:header="720" w:footer="720" w:gutter="0"/>
          <w:cols/>
          <w:docGrid w:linePitch="360"/>
        </w:sectPr>
      </w:pPr>
    </w:p>
    <w:p>
      <w:pPr>
        <w:autoSpaceDN w:val="0"/>
        <w:autoSpaceDE w:val="0"/>
        <w:widowControl/>
        <w:spacing w:line="220" w:lineRule="exact" w:before="0" w:after="506"/>
        <w:ind w:left="0" w:right="0"/>
      </w:pPr>
    </w:p>
    <w:p>
      <w:pPr>
        <w:autoSpaceDN w:val="0"/>
        <w:tabs>
          <w:tab w:pos="420" w:val="left"/>
        </w:tabs>
        <w:autoSpaceDE w:val="0"/>
        <w:pStyle w:val="Heading1"/>
        <w:widowControl/>
        <w:spacing w:line="264" w:lineRule="exact" w:before="0" w:after="0"/>
        <w:ind w:left="0" w:right="0" w:firstLine="0"/>
        <w:jc w:val="left"/>
      </w:pPr>
      <w:r>
        <w:tab/>
      </w:r>
      <w:r>
        <w:rPr>
          <w:rFonts w:ascii="SimSun" w:hAnsi="SimSun" w:eastAsia="SimSun"/>
          <w:b w:val="0"/>
          <w:i w:val="0"/>
          <w:color w:val="000000"/>
          <w:sz w:val="21"/>
        </w:rPr>
        <w:t>4．请勿帆本产品的电线放在人来人往的地方，以免踩坏电线。请勿在电线上置放</w:t>
      </w:r>
      <w:r>
        <w:rPr>
          <w:rFonts w:ascii="SimSun" w:hAnsi="SimSun" w:eastAsia="SimSun"/>
          <w:b w:val="0"/>
          <w:i w:val="0"/>
          <w:color w:val="000000"/>
          <w:sz w:val="21"/>
        </w:rPr>
        <w:t>任何物品。</w:t>
      </w:r>
    </w:p>
    <w:p>
      <w:pPr>
        <w:autoSpaceDN w:val="0"/>
        <w:autoSpaceDE w:val="0"/>
        <w:pStyle w:val="Heading1"/>
        <w:widowControl/>
        <w:spacing w:line="210" w:lineRule="exact" w:before="110" w:after="0"/>
        <w:ind w:left="420" w:right="0" w:firstLine="0"/>
        <w:jc w:val="left"/>
      </w:pPr>
      <w:r>
        <w:rPr>
          <w:rFonts w:ascii="SimSun" w:hAnsi="SimSun" w:eastAsia="SimSun"/>
          <w:b w:val="0"/>
          <w:i w:val="0"/>
          <w:color w:val="000000"/>
          <w:sz w:val="21"/>
        </w:rPr>
        <w:t>5．遵循所有的警告信息和产品上面的标示。</w:t>
      </w:r>
    </w:p>
    <w:p>
      <w:pPr>
        <w:autoSpaceDN w:val="0"/>
        <w:tabs>
          <w:tab w:pos="420" w:val="left"/>
        </w:tabs>
        <w:autoSpaceDE w:val="0"/>
        <w:pStyle w:val="Heading1"/>
        <w:widowControl/>
        <w:spacing w:line="320" w:lineRule="exact" w:before="0" w:after="0"/>
        <w:ind w:left="0" w:right="0" w:firstLine="0"/>
        <w:jc w:val="left"/>
      </w:pPr>
      <w:r>
        <w:tab/>
      </w:r>
      <w:r>
        <w:rPr>
          <w:rFonts w:ascii="SimSun" w:hAnsi="SimSun" w:eastAsia="SimSun"/>
          <w:b w:val="0"/>
          <w:i w:val="0"/>
          <w:color w:val="000000"/>
          <w:sz w:val="21"/>
        </w:rPr>
        <w:t>6．如果不打算长时间使用本产品，请帆电源插头拔下以避免短暂的电压过量造成</w:t>
      </w:r>
      <w:r>
        <w:rPr>
          <w:rFonts w:ascii="SimSun" w:hAnsi="SimSun" w:eastAsia="SimSun"/>
          <w:b w:val="0"/>
          <w:i w:val="0"/>
          <w:color w:val="000000"/>
          <w:sz w:val="21"/>
        </w:rPr>
        <w:t>损坏。</w:t>
      </w:r>
    </w:p>
    <w:p>
      <w:pPr>
        <w:autoSpaceDN w:val="0"/>
        <w:autoSpaceDE w:val="0"/>
        <w:pStyle w:val="Heading1"/>
        <w:widowControl/>
        <w:spacing w:line="210" w:lineRule="exact" w:before="110" w:after="0"/>
        <w:ind w:left="420" w:right="0" w:firstLine="0"/>
        <w:jc w:val="left"/>
      </w:pPr>
      <w:r>
        <w:rPr>
          <w:rFonts w:ascii="SimSun" w:hAnsi="SimSun" w:eastAsia="SimSun"/>
          <w:b w:val="0"/>
          <w:i w:val="0"/>
          <w:color w:val="000000"/>
          <w:sz w:val="21"/>
        </w:rPr>
        <w:t>7．切勿帆任何液体滼洒到本产品上，此动作可能造成起火或电击的危险。</w:t>
      </w:r>
    </w:p>
    <w:p>
      <w:pPr>
        <w:autoSpaceDN w:val="0"/>
        <w:tabs>
          <w:tab w:pos="734" w:val="left"/>
        </w:tabs>
        <w:autoSpaceDE w:val="0"/>
        <w:pStyle w:val="Heading1"/>
        <w:widowControl/>
        <w:spacing w:line="320" w:lineRule="exact" w:before="0" w:after="0"/>
        <w:ind w:left="420" w:right="2736" w:firstLine="0"/>
        <w:jc w:val="left"/>
      </w:pPr>
      <w:r>
        <w:rPr>
          <w:rFonts w:ascii="SimSun" w:hAnsi="SimSun" w:eastAsia="SimSun"/>
          <w:b w:val="0"/>
          <w:i w:val="0"/>
          <w:color w:val="000000"/>
          <w:sz w:val="21"/>
        </w:rPr>
        <w:t>8．如有下列情况，请交由合格的专业人员来服务：</w:t>
      </w:r>
      <w:r>
        <w:tab/>
      </w:r>
      <w:r>
        <w:rPr>
          <w:rFonts w:ascii="SimSun" w:hAnsi="SimSun" w:eastAsia="SimSun"/>
          <w:b w:val="0"/>
          <w:i w:val="0"/>
          <w:color w:val="000000"/>
          <w:sz w:val="21"/>
        </w:rPr>
        <w:t>a. 当电源线或插头已损毁或磨损。</w:t>
      </w:r>
    </w:p>
    <w:p>
      <w:pPr>
        <w:autoSpaceDN w:val="0"/>
        <w:autoSpaceDE w:val="0"/>
        <w:widowControl/>
        <w:spacing w:line="210" w:lineRule="exact" w:before="230" w:after="0"/>
        <w:ind w:left="734" w:right="0" w:firstLine="0"/>
        <w:jc w:val="left"/>
      </w:pPr>
      <w:r>
        <w:rPr>
          <w:rFonts w:ascii="SimSun" w:hAnsi="SimSun" w:eastAsia="SimSun"/>
          <w:b w:val="0"/>
          <w:i w:val="0"/>
          <w:color w:val="000000"/>
          <w:sz w:val="21"/>
        </w:rPr>
        <w:t>b. 液体被滼洒到本产品上。</w:t>
      </w:r>
    </w:p>
    <w:p>
      <w:pPr>
        <w:autoSpaceDN w:val="0"/>
        <w:autoSpaceDE w:val="0"/>
        <w:widowControl/>
        <w:spacing w:line="210" w:lineRule="exact" w:before="230" w:after="0"/>
        <w:ind w:left="734" w:right="0" w:firstLine="0"/>
        <w:jc w:val="left"/>
      </w:pPr>
      <w:r>
        <w:rPr>
          <w:rFonts w:ascii="SimSun" w:hAnsi="SimSun" w:eastAsia="SimSun"/>
          <w:b w:val="0"/>
          <w:i w:val="0"/>
          <w:color w:val="000000"/>
          <w:sz w:val="21"/>
        </w:rPr>
        <w:t>c. 本产品曾遭受雨淋或渴的滼洒。</w:t>
      </w:r>
    </w:p>
    <w:p>
      <w:pPr>
        <w:autoSpaceDN w:val="0"/>
        <w:autoSpaceDE w:val="0"/>
        <w:widowControl/>
        <w:spacing w:line="210" w:lineRule="exact" w:before="230" w:after="0"/>
        <w:ind w:left="734" w:right="0" w:firstLine="0"/>
        <w:jc w:val="left"/>
      </w:pPr>
      <w:r>
        <w:rPr>
          <w:rFonts w:ascii="SimSun" w:hAnsi="SimSun" w:eastAsia="SimSun"/>
          <w:b w:val="0"/>
          <w:i w:val="0"/>
          <w:color w:val="000000"/>
          <w:sz w:val="21"/>
        </w:rPr>
        <w:t>d. 当您已遵循运作的指示，而本产品仍无滕正常运作。</w:t>
      </w:r>
    </w:p>
    <w:p>
      <w:pPr>
        <w:autoSpaceDN w:val="0"/>
        <w:autoSpaceDE w:val="0"/>
        <w:widowControl/>
        <w:spacing w:line="210" w:lineRule="exact" w:before="230" w:after="0"/>
        <w:ind w:left="734" w:right="0" w:firstLine="0"/>
        <w:jc w:val="left"/>
      </w:pPr>
      <w:r>
        <w:rPr>
          <w:rFonts w:ascii="SimSun" w:hAnsi="SimSun" w:eastAsia="SimSun"/>
          <w:b w:val="0"/>
          <w:i w:val="0"/>
          <w:color w:val="000000"/>
          <w:sz w:val="21"/>
        </w:rPr>
        <w:t>e. 如果本产品曾掉落或外壳已损毁。</w:t>
      </w:r>
    </w:p>
    <w:p>
      <w:pPr>
        <w:autoSpaceDN w:val="0"/>
        <w:autoSpaceDE w:val="0"/>
        <w:widowControl/>
        <w:spacing w:line="210" w:lineRule="exact" w:before="230" w:after="0"/>
        <w:ind w:left="734" w:right="0" w:firstLine="0"/>
        <w:jc w:val="left"/>
      </w:pPr>
      <w:r>
        <w:rPr>
          <w:rFonts w:ascii="SimSun" w:hAnsi="SimSun" w:eastAsia="SimSun"/>
          <w:b w:val="0"/>
          <w:i w:val="0"/>
          <w:color w:val="000000"/>
          <w:sz w:val="21"/>
        </w:rPr>
        <w:t>f. 如果本产品已呈现出明显的损毁。</w:t>
      </w:r>
    </w:p>
    <w:p>
      <w:pPr>
        <w:autoSpaceDN w:val="0"/>
        <w:tabs>
          <w:tab w:pos="420" w:val="left"/>
        </w:tabs>
        <w:autoSpaceDE w:val="0"/>
        <w:pStyle w:val="Heading1"/>
        <w:widowControl/>
        <w:spacing w:line="320" w:lineRule="exact" w:before="120" w:after="0"/>
        <w:ind w:left="0" w:right="0" w:firstLine="0"/>
        <w:jc w:val="left"/>
      </w:pPr>
      <w:r>
        <w:tab/>
      </w:r>
      <w:r>
        <w:rPr>
          <w:rFonts w:ascii="SimSun" w:hAnsi="SimSun" w:eastAsia="SimSun"/>
          <w:b w:val="0"/>
          <w:i w:val="0"/>
          <w:color w:val="000000"/>
          <w:sz w:val="21"/>
        </w:rPr>
        <w:t>9．本产品的使用和储存温度请参考附录A 产品规格，不在规定的温度范围内使用</w:t>
      </w:r>
      <w:r>
        <w:rPr>
          <w:rFonts w:ascii="SimSun" w:hAnsi="SimSun" w:eastAsia="SimSun"/>
          <w:b w:val="0"/>
          <w:i w:val="0"/>
          <w:color w:val="000000"/>
          <w:sz w:val="21"/>
        </w:rPr>
        <w:t>和储存，可能会造成产品的游久损坏。</w:t>
      </w:r>
    </w:p>
    <w:p>
      <w:pPr>
        <w:autoSpaceDN w:val="0"/>
        <w:tabs>
          <w:tab w:pos="420" w:val="left"/>
        </w:tabs>
        <w:autoSpaceDE w:val="0"/>
        <w:pStyle w:val="Heading1"/>
        <w:widowControl/>
        <w:spacing w:line="320" w:lineRule="exact" w:before="0" w:after="0"/>
        <w:ind w:left="0" w:right="0" w:firstLine="0"/>
        <w:jc w:val="left"/>
      </w:pPr>
      <w:r>
        <w:tab/>
      </w:r>
      <w:r>
        <w:rPr>
          <w:rFonts w:ascii="SimSun" w:hAnsi="SimSun" w:eastAsia="SimSun"/>
          <w:b w:val="0"/>
          <w:i w:val="0"/>
          <w:color w:val="000000"/>
          <w:sz w:val="21"/>
        </w:rPr>
        <w:t>10．请勿在靠近渴或其它液体的地方使用电源适配器。切勿滼洒液体到电源适配器</w:t>
      </w:r>
      <w:r>
        <w:rPr>
          <w:rFonts w:ascii="SimSun" w:hAnsi="SimSun" w:eastAsia="SimSun"/>
          <w:b w:val="0"/>
          <w:i w:val="0"/>
          <w:color w:val="000000"/>
          <w:sz w:val="21"/>
        </w:rPr>
        <w:t>上。</w:t>
      </w:r>
    </w:p>
    <w:p>
      <w:pPr>
        <w:autoSpaceDN w:val="0"/>
        <w:autoSpaceDE w:val="0"/>
        <w:widowControl/>
        <w:spacing w:line="210" w:lineRule="exact" w:before="110" w:after="0"/>
        <w:ind w:left="422" w:right="0" w:firstLine="0"/>
        <w:jc w:val="left"/>
      </w:pPr>
      <w:r>
        <w:rPr>
          <w:rFonts w:ascii="SimSun" w:hAnsi="SimSun" w:eastAsia="SimSun"/>
          <w:b w:val="0"/>
          <w:i w:val="0"/>
          <w:color w:val="000000"/>
          <w:sz w:val="21"/>
        </w:rPr>
        <w:t>滨：此手册的所有图片均为示意图仅供参考，具体以实物为准。</w:t>
      </w:r>
    </w:p>
    <w:p>
      <w:pPr>
        <w:sectPr>
          <w:pgSz w:w="10319" w:h="14572"/>
          <w:pgMar w:top="724" w:right="1150" w:bottom="1440" w:left="1134" w:header="720" w:footer="720" w:gutter="0"/>
          <w:cols/>
          <w:docGrid w:linePitch="360"/>
        </w:sectPr>
      </w:pPr>
    </w:p>
    <w:p>
      <w:pPr>
        <w:autoSpaceDN w:val="0"/>
        <w:autoSpaceDE w:val="0"/>
        <w:widowControl/>
        <w:spacing w:line="220" w:lineRule="exact" w:before="0" w:after="514"/>
        <w:ind w:left="0" w:right="0"/>
      </w:pPr>
    </w:p>
    <w:p>
      <w:pPr>
        <w:autoSpaceDN w:val="0"/>
        <w:autoSpaceDE w:val="0"/>
        <w:pStyle w:val="Heading1"/>
        <w:widowControl/>
        <w:spacing w:line="360" w:lineRule="exact" w:before="0" w:after="0"/>
        <w:ind w:left="0" w:right="0" w:firstLine="0"/>
        <w:jc w:val="center"/>
      </w:pPr>
      <w:r>
        <w:rPr>
          <w:rFonts w:ascii="SimSun" w:hAnsi="SimSun" w:eastAsia="SimSun"/>
          <w:b w:val="0"/>
          <w:i w:val="0"/>
          <w:color w:val="000000"/>
          <w:sz w:val="36"/>
        </w:rPr>
        <w:t>2 产品概述</w:t>
      </w:r>
    </w:p>
    <w:p>
      <w:pPr>
        <w:autoSpaceDN w:val="0"/>
        <w:tabs>
          <w:tab w:pos="360" w:val="left"/>
          <w:tab w:pos="420" w:val="left"/>
          <w:tab w:pos="1260" w:val="left"/>
        </w:tabs>
        <w:autoSpaceDE w:val="0"/>
        <w:pStyle w:val="Heading2"/>
        <w:widowControl/>
        <w:spacing w:line="330" w:lineRule="exact" w:before="376" w:after="0"/>
        <w:ind w:left="0" w:right="1584" w:firstLine="0"/>
        <w:jc w:val="left"/>
      </w:pPr>
      <w:r>
        <w:rPr>
          <w:rFonts w:ascii="SimSun" w:hAnsi="SimSun" w:eastAsia="SimSun"/>
          <w:b w:val="0"/>
          <w:i w:val="0"/>
          <w:color w:val="000000"/>
          <w:sz w:val="30"/>
        </w:rPr>
        <w:t>2.1 简介</w:t>
      </w:r>
      <w:r>
        <w:br/>
      </w:r>
      <w:r>
        <w:tab/>
      </w:r>
      <w:r>
        <w:rPr>
          <w:rFonts w:ascii="SymbolMT" w:hAnsi="SymbolMT" w:eastAsia="SymbolMT"/>
          <w:b w:val="0"/>
          <w:i w:val="0"/>
          <w:color w:val="000000"/>
          <w:sz w:val="21"/>
        </w:rPr>
        <w:t>·</w:t>
      </w:r>
      <w:r>
        <w:tab/>
      </w:r>
      <w:r>
        <w:rPr>
          <w:rFonts w:ascii="SimSun" w:hAnsi="SimSun" w:eastAsia="SimSun"/>
          <w:b w:val="0"/>
          <w:i w:val="0"/>
          <w:color w:val="000000"/>
          <w:sz w:val="21"/>
        </w:rPr>
        <w:t>产品名称：方正科技笔记本电脑</w:t>
      </w:r>
      <w:r>
        <w:br/>
      </w:r>
      <w:r>
        <w:tab/>
      </w:r>
      <w:r>
        <w:rPr>
          <w:rFonts w:ascii="SymbolMT" w:hAnsi="SymbolMT" w:eastAsia="SymbolMT"/>
          <w:b w:val="0"/>
          <w:i w:val="0"/>
          <w:color w:val="000000"/>
          <w:sz w:val="21"/>
        </w:rPr>
        <w:t>·</w:t>
      </w:r>
      <w:r>
        <w:tab/>
      </w:r>
      <w:r>
        <w:rPr>
          <w:rFonts w:ascii="SimSun" w:hAnsi="SimSun" w:eastAsia="SimSun"/>
          <w:b w:val="0"/>
          <w:i w:val="0"/>
          <w:color w:val="000000"/>
          <w:sz w:val="21"/>
        </w:rPr>
        <w:t>绻列及型号：方正A511机型</w:t>
      </w:r>
      <w:r>
        <w:br/>
      </w:r>
      <w:r>
        <w:tab/>
      </w:r>
      <w:r>
        <w:rPr>
          <w:rFonts w:ascii="SymbolMT" w:hAnsi="SymbolMT" w:eastAsia="SymbolMT"/>
          <w:b w:val="0"/>
          <w:i w:val="0"/>
          <w:color w:val="000000"/>
          <w:sz w:val="21"/>
        </w:rPr>
        <w:t>·</w:t>
      </w:r>
      <w:r>
        <w:tab/>
      </w:r>
      <w:r>
        <w:rPr>
          <w:rFonts w:ascii="SimSun" w:hAnsi="SimSun" w:eastAsia="SimSun"/>
          <w:b w:val="0"/>
          <w:i w:val="0"/>
          <w:color w:val="000000"/>
          <w:sz w:val="21"/>
        </w:rPr>
        <w:t>产品性能特点</w:t>
      </w:r>
      <w:r>
        <w:br/>
      </w:r>
      <w:r>
        <w:tab/>
      </w:r>
      <w:r>
        <w:tab/>
      </w:r>
      <w:r>
        <w:rPr>
          <w:rFonts w:ascii="SimSun" w:hAnsi="SimSun" w:eastAsia="SimSun"/>
          <w:b w:val="0"/>
          <w:i w:val="0"/>
          <w:color w:val="000000"/>
          <w:sz w:val="21"/>
        </w:rPr>
        <w:t>方正A511笔记本电脑采用（VIA）威盛芯片组技术，性能更出众。</w:t>
      </w:r>
    </w:p>
    <w:p>
      <w:pPr>
        <w:autoSpaceDN w:val="0"/>
        <w:tabs>
          <w:tab w:pos="420" w:val="left"/>
        </w:tabs>
        <w:autoSpaceDE w:val="0"/>
        <w:widowControl/>
        <w:spacing w:line="320" w:lineRule="exact" w:before="120" w:after="0"/>
        <w:ind w:left="0" w:right="0" w:firstLine="0"/>
        <w:jc w:val="left"/>
      </w:pPr>
      <w:r>
        <w:rPr>
          <w:rFonts w:ascii="SimSun" w:hAnsi="SimSun" w:eastAsia="SimSun"/>
          <w:b w:val="0"/>
          <w:i w:val="0"/>
          <w:color w:val="000000"/>
          <w:sz w:val="21"/>
        </w:rPr>
        <w:t>绻统扩幕性</w:t>
      </w:r>
      <w:r>
        <w:br/>
      </w:r>
      <w:r>
        <w:tab/>
      </w:r>
      <w:r>
        <w:rPr>
          <w:rFonts w:ascii="SimSun" w:hAnsi="SimSun" w:eastAsia="SimSun"/>
          <w:b w:val="0"/>
          <w:i w:val="0"/>
          <w:color w:val="000000"/>
          <w:sz w:val="21"/>
        </w:rPr>
        <w:t>绻统提供了可升级的2个DDR2 SDRAM扩幕槽，使用户可根据需要扩大存储容量和提</w:t>
      </w:r>
      <w:r>
        <w:rPr>
          <w:rFonts w:ascii="SimSun" w:hAnsi="SimSun" w:eastAsia="SimSun"/>
          <w:b w:val="0"/>
          <w:i w:val="0"/>
          <w:color w:val="000000"/>
          <w:sz w:val="21"/>
        </w:rPr>
        <w:t>高绻统性能。</w:t>
      </w:r>
    </w:p>
    <w:p>
      <w:pPr>
        <w:autoSpaceDN w:val="0"/>
        <w:tabs>
          <w:tab w:pos="420" w:val="left"/>
        </w:tabs>
        <w:autoSpaceDE w:val="0"/>
        <w:widowControl/>
        <w:spacing w:line="320" w:lineRule="exact" w:before="120" w:after="0"/>
        <w:ind w:left="0" w:right="1296" w:firstLine="0"/>
        <w:jc w:val="left"/>
      </w:pPr>
      <w:r>
        <w:rPr>
          <w:rFonts w:ascii="SimSun" w:hAnsi="SimSun" w:eastAsia="SimSun"/>
          <w:b w:val="0"/>
          <w:i w:val="0"/>
          <w:color w:val="000000"/>
          <w:sz w:val="21"/>
        </w:rPr>
        <w:t>清晰的液晶显示幏</w:t>
      </w:r>
      <w:r>
        <w:br/>
      </w:r>
      <w:r>
        <w:tab/>
      </w:r>
      <w:r>
        <w:rPr>
          <w:rFonts w:ascii="SimSun" w:hAnsi="SimSun" w:eastAsia="SimSun"/>
          <w:b w:val="0"/>
          <w:i w:val="0"/>
          <w:color w:val="000000"/>
          <w:sz w:val="21"/>
        </w:rPr>
        <w:t>该笔记本电脑拥有液晶显示幏，带给您清晰明亮的彩色文字和图片。</w:t>
      </w:r>
    </w:p>
    <w:p>
      <w:pPr>
        <w:autoSpaceDN w:val="0"/>
        <w:tabs>
          <w:tab w:pos="420" w:val="left"/>
        </w:tabs>
        <w:autoSpaceDE w:val="0"/>
        <w:widowControl/>
        <w:spacing w:line="320" w:lineRule="exact" w:before="0" w:after="0"/>
        <w:ind w:left="0" w:right="864" w:firstLine="0"/>
        <w:jc w:val="left"/>
      </w:pPr>
      <w:r>
        <w:rPr>
          <w:rFonts w:ascii="SimSun" w:hAnsi="SimSun" w:eastAsia="SimSun"/>
          <w:b w:val="0"/>
          <w:i w:val="0"/>
          <w:color w:val="000000"/>
          <w:sz w:val="21"/>
        </w:rPr>
        <w:t>通讯特性</w:t>
      </w:r>
      <w:r>
        <w:br/>
      </w:r>
      <w:r>
        <w:tab/>
      </w:r>
      <w:r>
        <w:rPr>
          <w:rFonts w:ascii="SimSun" w:hAnsi="SimSun" w:eastAsia="SimSun"/>
          <w:b w:val="0"/>
          <w:i w:val="0"/>
          <w:color w:val="000000"/>
          <w:sz w:val="21"/>
        </w:rPr>
        <w:t>该笔记本为幀域网准备了内置的以太网适配器，并可选配无线解决方案。</w:t>
      </w:r>
    </w:p>
    <w:p>
      <w:pPr>
        <w:sectPr>
          <w:pgSz w:w="10319" w:h="14572"/>
          <w:pgMar w:top="732" w:right="1112" w:bottom="1440" w:left="1134" w:header="720" w:footer="720" w:gutter="0"/>
          <w:cols/>
          <w:docGrid w:linePitch="360"/>
        </w:sectPr>
      </w:pPr>
    </w:p>
    <w:p>
      <w:pPr>
        <w:autoSpaceDN w:val="0"/>
        <w:autoSpaceDE w:val="0"/>
        <w:widowControl/>
        <w:spacing w:line="220" w:lineRule="exact" w:before="0" w:after="514"/>
        <w:ind w:left="0" w:right="0"/>
      </w:pPr>
    </w:p>
    <w:p>
      <w:pPr>
        <w:autoSpaceDN w:val="0"/>
        <w:autoSpaceDE w:val="0"/>
        <w:pStyle w:val="Heading2"/>
        <w:widowControl/>
        <w:spacing w:line="360" w:lineRule="exact" w:before="0" w:after="0"/>
        <w:ind w:left="0" w:right="0" w:firstLine="0"/>
        <w:jc w:val="left"/>
      </w:pPr>
      <w:r>
        <w:rPr>
          <w:rFonts w:ascii="SimSun" w:hAnsi="SimSun" w:eastAsia="SimSun"/>
          <w:b w:val="0"/>
          <w:i w:val="0"/>
          <w:color w:val="000000"/>
          <w:sz w:val="36"/>
        </w:rPr>
        <w:t>2.2 部件介绍</w:t>
      </w:r>
    </w:p>
    <w:p>
      <w:pPr>
        <w:autoSpaceDN w:val="0"/>
        <w:autoSpaceDE w:val="0"/>
        <w:widowControl/>
        <w:spacing w:line="210" w:lineRule="exact" w:before="154" w:after="0"/>
        <w:ind w:left="0" w:right="0" w:firstLine="0"/>
        <w:jc w:val="left"/>
      </w:pPr>
      <w:r>
        <w:rPr>
          <w:rFonts w:ascii="SimSun" w:hAnsi="SimSun" w:eastAsia="SimSun"/>
          <w:b w:val="0"/>
          <w:i w:val="0"/>
          <w:color w:val="000000"/>
          <w:sz w:val="21"/>
        </w:rPr>
        <w:t xml:space="preserve"> (滨：以下均为示意图，以实物为准)</w:t>
      </w:r>
    </w:p>
    <w:p>
      <w:pPr>
        <w:autoSpaceDN w:val="0"/>
        <w:autoSpaceDE w:val="0"/>
        <w:widowControl/>
        <w:spacing w:line="210" w:lineRule="exact" w:before="230" w:after="0"/>
        <w:ind w:left="0" w:right="0" w:firstLine="0"/>
        <w:jc w:val="left"/>
      </w:pPr>
      <w:r>
        <w:rPr>
          <w:rFonts w:ascii="SimSun" w:hAnsi="SimSun" w:eastAsia="SimSun"/>
          <w:b w:val="0"/>
          <w:i w:val="0"/>
          <w:color w:val="000000"/>
          <w:sz w:val="21"/>
        </w:rPr>
        <w:t>正视图：</w:t>
      </w:r>
    </w:p>
    <w:p>
      <w:pPr>
        <w:autoSpaceDN w:val="0"/>
        <w:autoSpaceDE w:val="0"/>
        <w:widowControl/>
        <w:spacing w:line="240" w:lineRule="auto" w:before="348" w:after="240"/>
        <w:ind w:left="0" w:right="0" w:firstLine="0"/>
        <w:jc w:val="center"/>
      </w:pPr>
      <w:r>
        <w:drawing>
          <wp:inline xmlns:a="http://schemas.openxmlformats.org/drawingml/2006/main" xmlns:pic="http://schemas.openxmlformats.org/drawingml/2006/picture">
            <wp:extent cx="4326890" cy="342010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326890" cy="3420109"/>
                    </a:xfrm>
                    <a:prstGeom prst="rect"/>
                  </pic:spPr>
                </pic:pic>
              </a:graphicData>
            </a:graphic>
          </wp:inline>
        </w:drawing>
      </w:r>
    </w:p>
    <w:tbl>
      <w:tblPr>
        <w:tblW w:type="auto" w:w="0"/>
        <w:tblLayout w:type="fixed"/>
        <w:tblLook w:firstColumn="1" w:firstRow="1" w:lastColumn="0" w:lastRow="0" w:noHBand="0" w:noVBand="1" w:val="04A0"/>
        <w:tblInd w:w="0.0" w:type="dxa"/>
      </w:tblPr>
      <w:tblGrid>
        <w:gridCol w:w="897"/>
        <w:gridCol w:w="897"/>
        <w:gridCol w:w="897"/>
        <w:gridCol w:w="897"/>
        <w:gridCol w:w="897"/>
        <w:gridCol w:w="897"/>
        <w:gridCol w:w="897"/>
        <w:gridCol w:w="897"/>
        <w:gridCol w:w="897"/>
      </w:tblGrid>
      <w:tr>
        <w:trPr>
          <w:trHeight w:hRule="exact" w:val="324"/>
        </w:trPr>
        <w:tc>
          <w:tcPr>
            <w:tcW w:type="dxa" w:w="486"/>
            <w:tcBorders/>
            <w:tcMar>
              <w:start w:w="0" w:type="dxa"/>
              <w:end w:w="0" w:type="dxa"/>
            </w:tcMar>
          </w:tcPr>
          <w:p>
            <w:pPr>
              <w:autoSpaceDN w:val="0"/>
              <w:autoSpaceDE w:val="0"/>
              <w:widowControl/>
              <w:spacing w:line="210" w:lineRule="exact" w:before="60" w:after="0"/>
              <w:ind w:left="0" w:right="0" w:firstLine="0"/>
              <w:jc w:val="left"/>
            </w:pPr>
            <w:r>
              <w:rPr>
                <w:rFonts w:ascii="SimSun" w:hAnsi="SimSun" w:eastAsia="SimSun"/>
                <w:b w:val="0"/>
                <w:i w:val="0"/>
                <w:color w:val="000000"/>
                <w:sz w:val="21"/>
              </w:rPr>
              <w:t>1</w:t>
            </w:r>
          </w:p>
        </w:tc>
        <w:tc>
          <w:tcPr>
            <w:tcW w:type="dxa" w:w="10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w:t>
            </w:r>
          </w:p>
        </w:tc>
        <w:tc>
          <w:tcPr>
            <w:tcW w:type="dxa" w:w="98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彩</w:t>
            </w:r>
          </w:p>
        </w:tc>
        <w:tc>
          <w:tcPr>
            <w:tcW w:type="dxa" w:w="10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色</w:t>
            </w:r>
          </w:p>
        </w:tc>
        <w:tc>
          <w:tcPr>
            <w:tcW w:type="dxa" w:w="10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液</w:t>
            </w:r>
          </w:p>
        </w:tc>
        <w:tc>
          <w:tcPr>
            <w:tcW w:type="dxa" w:w="98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晶</w:t>
            </w:r>
          </w:p>
        </w:tc>
        <w:tc>
          <w:tcPr>
            <w:tcW w:type="dxa" w:w="10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显</w:t>
            </w:r>
          </w:p>
        </w:tc>
        <w:tc>
          <w:tcPr>
            <w:tcW w:type="dxa" w:w="10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示</w:t>
            </w:r>
          </w:p>
        </w:tc>
        <w:tc>
          <w:tcPr>
            <w:tcW w:type="dxa" w:w="600"/>
            <w:tcBorders/>
            <w:tcMar>
              <w:start w:w="0" w:type="dxa"/>
              <w:end w:w="0" w:type="dxa"/>
            </w:tcMar>
          </w:tcPr>
          <w:p>
            <w:pPr>
              <w:autoSpaceDN w:val="0"/>
              <w:autoSpaceDE w:val="0"/>
              <w:widowControl/>
              <w:spacing w:line="210" w:lineRule="exact" w:before="60" w:after="0"/>
              <w:ind w:left="0" w:right="0" w:firstLine="0"/>
              <w:jc w:val="right"/>
            </w:pPr>
            <w:r>
              <w:rPr>
                <w:rFonts w:ascii="SimSun" w:hAnsi="SimSun" w:eastAsia="SimSun"/>
                <w:b w:val="0"/>
                <w:i w:val="0"/>
                <w:color w:val="000000"/>
                <w:sz w:val="21"/>
              </w:rPr>
              <w:t>幏</w:t>
            </w:r>
          </w:p>
        </w:tc>
      </w:tr>
    </w:tbl>
    <w:p>
      <w:pPr>
        <w:autoSpaceDN w:val="0"/>
        <w:autoSpaceDE w:val="0"/>
        <w:widowControl/>
        <w:spacing w:line="210" w:lineRule="exact" w:before="56" w:after="610"/>
        <w:ind w:left="0" w:right="0" w:firstLine="0"/>
        <w:jc w:val="center"/>
      </w:pPr>
      <w:r>
        <w:rPr>
          <w:rFonts w:ascii="SimSun" w:hAnsi="SimSun" w:eastAsia="SimSun"/>
          <w:b w:val="0"/>
          <w:i w:val="0"/>
          <w:color w:val="000000"/>
          <w:sz w:val="21"/>
        </w:rPr>
        <w:t xml:space="preserve">本笔记型计算机配有彩色液晶幏幕，您可踃整幏幕角度，以获得最佳的观看效果。 </w:t>
      </w:r>
    </w:p>
    <w:tbl>
      <w:tblPr>
        <w:tblW w:type="auto" w:w="0"/>
        <w:tblLayout w:type="fixed"/>
        <w:tblLook w:firstColumn="1" w:firstRow="1" w:lastColumn="0" w:lastRow="0" w:noHBand="0" w:noVBand="1" w:val="04A0"/>
        <w:tblInd w:w="0.0" w:type="dxa"/>
      </w:tblPr>
      <w:tblGrid>
        <w:gridCol w:w="1345"/>
        <w:gridCol w:w="1345"/>
        <w:gridCol w:w="1345"/>
        <w:gridCol w:w="1345"/>
        <w:gridCol w:w="1345"/>
        <w:gridCol w:w="1345"/>
      </w:tblGrid>
      <w:tr>
        <w:trPr>
          <w:trHeight w:hRule="exact" w:val="324"/>
        </w:trPr>
        <w:tc>
          <w:tcPr>
            <w:tcW w:type="dxa" w:w="786"/>
            <w:tcBorders/>
            <w:tcMar>
              <w:start w:w="0" w:type="dxa"/>
              <w:end w:w="0" w:type="dxa"/>
            </w:tcMar>
          </w:tcPr>
          <w:p>
            <w:pPr>
              <w:autoSpaceDN w:val="0"/>
              <w:autoSpaceDE w:val="0"/>
              <w:widowControl/>
              <w:spacing w:line="210" w:lineRule="exact" w:before="60" w:after="0"/>
              <w:ind w:left="0" w:right="0" w:firstLine="0"/>
              <w:jc w:val="left"/>
            </w:pPr>
            <w:r>
              <w:rPr>
                <w:rFonts w:ascii="SimSun" w:hAnsi="SimSun" w:eastAsia="SimSun"/>
                <w:b w:val="0"/>
                <w:i w:val="0"/>
                <w:color w:val="000000"/>
                <w:sz w:val="21"/>
              </w:rPr>
              <w:t>2</w:t>
            </w:r>
          </w:p>
        </w:tc>
        <w:tc>
          <w:tcPr>
            <w:tcW w:type="dxa" w:w="158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w:t>
            </w:r>
          </w:p>
        </w:tc>
        <w:tc>
          <w:tcPr>
            <w:tcW w:type="dxa" w:w="16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简</w:t>
            </w:r>
          </w:p>
        </w:tc>
        <w:tc>
          <w:tcPr>
            <w:tcW w:type="dxa" w:w="158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速</w:t>
            </w:r>
          </w:p>
        </w:tc>
        <w:tc>
          <w:tcPr>
            <w:tcW w:type="dxa" w:w="16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按</w:t>
            </w:r>
          </w:p>
        </w:tc>
        <w:tc>
          <w:tcPr>
            <w:tcW w:type="dxa" w:w="900"/>
            <w:tcBorders/>
            <w:tcMar>
              <w:start w:w="0" w:type="dxa"/>
              <w:end w:w="0" w:type="dxa"/>
            </w:tcMar>
          </w:tcPr>
          <w:p>
            <w:pPr>
              <w:autoSpaceDN w:val="0"/>
              <w:autoSpaceDE w:val="0"/>
              <w:widowControl/>
              <w:spacing w:line="210" w:lineRule="exact" w:before="60" w:after="0"/>
              <w:ind w:left="0" w:right="0" w:firstLine="0"/>
              <w:jc w:val="right"/>
            </w:pPr>
            <w:r>
              <w:rPr>
                <w:rFonts w:ascii="SimSun" w:hAnsi="SimSun" w:eastAsia="SimSun"/>
                <w:b w:val="0"/>
                <w:i w:val="0"/>
                <w:color w:val="000000"/>
                <w:sz w:val="21"/>
              </w:rPr>
              <w:t>钮</w:t>
            </w:r>
          </w:p>
        </w:tc>
      </w:tr>
    </w:tbl>
    <w:p>
      <w:pPr>
        <w:autoSpaceDN w:val="0"/>
        <w:autoSpaceDE w:val="0"/>
        <w:widowControl/>
        <w:spacing w:line="210" w:lineRule="exact" w:before="56" w:after="0"/>
        <w:ind w:left="314" w:right="0" w:firstLine="0"/>
        <w:jc w:val="left"/>
      </w:pPr>
      <w:r>
        <w:rPr>
          <w:rFonts w:ascii="SimSun" w:hAnsi="SimSun" w:eastAsia="SimSun"/>
          <w:b w:val="0"/>
          <w:i w:val="0"/>
          <w:color w:val="000000"/>
          <w:sz w:val="21"/>
        </w:rPr>
        <w:t>共有 3 个按钮，分别是电子邮件快速键 、及用来快速上因特网、和无线幀域网络</w:t>
      </w:r>
    </w:p>
    <w:p>
      <w:pPr>
        <w:autoSpaceDN w:val="0"/>
        <w:autoSpaceDE w:val="0"/>
        <w:widowControl/>
        <w:spacing w:line="210" w:lineRule="exact" w:before="110" w:after="290"/>
        <w:ind w:left="314" w:right="0" w:firstLine="0"/>
        <w:jc w:val="left"/>
      </w:pPr>
      <w:r>
        <w:rPr>
          <w:rFonts w:ascii="SimSun" w:hAnsi="SimSun" w:eastAsia="SimSun"/>
          <w:b w:val="0"/>
          <w:i w:val="0"/>
          <w:color w:val="000000"/>
          <w:sz w:val="21"/>
        </w:rPr>
        <w:t xml:space="preserve">按钮。简速按钮 (Easy buttons) 的功能会在后来的段落加以叙述 。 </w:t>
      </w:r>
    </w:p>
    <w:tbl>
      <w:tblPr>
        <w:tblW w:type="auto" w:w="0"/>
        <w:tblLayout w:type="fixed"/>
        <w:tblLook w:firstColumn="1" w:firstRow="1" w:lastColumn="0" w:lastRow="0" w:noHBand="0" w:noVBand="1" w:val="04A0"/>
        <w:tblInd w:w="0.0" w:type="dxa"/>
      </w:tblPr>
      <w:tblGrid>
        <w:gridCol w:w="1153"/>
        <w:gridCol w:w="1153"/>
        <w:gridCol w:w="1153"/>
        <w:gridCol w:w="1153"/>
        <w:gridCol w:w="1153"/>
        <w:gridCol w:w="1153"/>
        <w:gridCol w:w="1153"/>
      </w:tblGrid>
      <w:tr>
        <w:trPr>
          <w:trHeight w:hRule="exact" w:val="326"/>
        </w:trPr>
        <w:tc>
          <w:tcPr>
            <w:tcW w:type="dxa" w:w="646"/>
            <w:tcBorders/>
            <w:tcMar>
              <w:start w:w="0" w:type="dxa"/>
              <w:end w:w="0" w:type="dxa"/>
            </w:tcMar>
          </w:tcPr>
          <w:p>
            <w:pPr>
              <w:autoSpaceDN w:val="0"/>
              <w:autoSpaceDE w:val="0"/>
              <w:widowControl/>
              <w:spacing w:line="210" w:lineRule="exact" w:before="60" w:after="0"/>
              <w:ind w:left="0" w:right="0" w:firstLine="0"/>
              <w:jc w:val="left"/>
            </w:pPr>
            <w:r>
              <w:rPr>
                <w:rFonts w:ascii="SimSun" w:hAnsi="SimSun" w:eastAsia="SimSun"/>
                <w:b w:val="0"/>
                <w:i w:val="0"/>
                <w:color w:val="000000"/>
                <w:sz w:val="21"/>
              </w:rPr>
              <w:t>3</w:t>
            </w:r>
          </w:p>
        </w:tc>
        <w:tc>
          <w:tcPr>
            <w:tcW w:type="dxa" w:w="134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w:t>
            </w:r>
          </w:p>
        </w:tc>
        <w:tc>
          <w:tcPr>
            <w:tcW w:type="dxa" w:w="132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内</w:t>
            </w:r>
          </w:p>
        </w:tc>
        <w:tc>
          <w:tcPr>
            <w:tcW w:type="dxa" w:w="132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建</w:t>
            </w:r>
          </w:p>
        </w:tc>
        <w:tc>
          <w:tcPr>
            <w:tcW w:type="dxa" w:w="132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扬</w:t>
            </w:r>
          </w:p>
        </w:tc>
        <w:tc>
          <w:tcPr>
            <w:tcW w:type="dxa" w:w="132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声</w:t>
            </w:r>
          </w:p>
        </w:tc>
        <w:tc>
          <w:tcPr>
            <w:tcW w:type="dxa" w:w="780"/>
            <w:tcBorders/>
            <w:tcMar>
              <w:start w:w="0" w:type="dxa"/>
              <w:end w:w="0" w:type="dxa"/>
            </w:tcMar>
          </w:tcPr>
          <w:p>
            <w:pPr>
              <w:autoSpaceDN w:val="0"/>
              <w:autoSpaceDE w:val="0"/>
              <w:widowControl/>
              <w:spacing w:line="210" w:lineRule="exact" w:before="60" w:after="0"/>
              <w:ind w:left="0" w:right="0" w:firstLine="0"/>
              <w:jc w:val="right"/>
            </w:pPr>
            <w:r>
              <w:rPr>
                <w:rFonts w:ascii="SimSun" w:hAnsi="SimSun" w:eastAsia="SimSun"/>
                <w:b w:val="0"/>
                <w:i w:val="0"/>
                <w:color w:val="000000"/>
                <w:sz w:val="21"/>
              </w:rPr>
              <w:t>器</w:t>
            </w:r>
          </w:p>
        </w:tc>
      </w:tr>
    </w:tbl>
    <w:p>
      <w:pPr>
        <w:autoSpaceDN w:val="0"/>
        <w:autoSpaceDE w:val="0"/>
        <w:widowControl/>
        <w:spacing w:line="210" w:lineRule="exact" w:before="54" w:after="0"/>
        <w:ind w:left="314" w:right="0" w:firstLine="0"/>
        <w:jc w:val="left"/>
      </w:pPr>
      <w:r>
        <w:rPr>
          <w:rFonts w:ascii="SimSun" w:hAnsi="SimSun" w:eastAsia="SimSun"/>
          <w:b w:val="0"/>
          <w:i w:val="0"/>
          <w:color w:val="000000"/>
          <w:sz w:val="21"/>
        </w:rPr>
        <w:t>整合式左右两边位于笔记型计算机两侧的迷你立体扬声器，以便输出声音及音效。</w:t>
      </w:r>
    </w:p>
    <w:p>
      <w:pPr>
        <w:autoSpaceDN w:val="0"/>
        <w:autoSpaceDE w:val="0"/>
        <w:pStyle w:val="Heading1"/>
        <w:widowControl/>
        <w:spacing w:line="210" w:lineRule="exact" w:before="350" w:after="0"/>
        <w:ind w:left="0" w:right="0" w:firstLine="0"/>
        <w:jc w:val="left"/>
      </w:pPr>
      <w:r>
        <w:rPr>
          <w:rFonts w:ascii="SimSun" w:hAnsi="SimSun" w:eastAsia="SimSun"/>
          <w:b w:val="0"/>
          <w:i w:val="0"/>
          <w:color w:val="000000"/>
          <w:sz w:val="21"/>
        </w:rPr>
        <w:t>4、键盘</w:t>
      </w:r>
    </w:p>
    <w:p>
      <w:pPr>
        <w:autoSpaceDN w:val="0"/>
        <w:autoSpaceDE w:val="0"/>
        <w:widowControl/>
        <w:spacing w:line="210" w:lineRule="exact" w:before="350" w:after="0"/>
        <w:ind w:left="314" w:right="0" w:firstLine="0"/>
        <w:jc w:val="left"/>
      </w:pPr>
      <w:r>
        <w:rPr>
          <w:rFonts w:ascii="SimSun" w:hAnsi="SimSun" w:eastAsia="SimSun"/>
          <w:b w:val="0"/>
          <w:i w:val="0"/>
          <w:color w:val="000000"/>
          <w:sz w:val="21"/>
        </w:rPr>
        <w:t>标准键盘配置及全帺寸 87 键内含Windows 操作绻统热键、内嵌式数字键、6 个热</w:t>
      </w:r>
    </w:p>
    <w:p>
      <w:pPr>
        <w:sectPr>
          <w:pgSz w:w="10319" w:h="14572"/>
          <w:pgMar w:top="732" w:right="1112" w:bottom="928" w:left="1134"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0" w:lineRule="exact" w:before="0" w:after="0"/>
        <w:ind w:left="314" w:right="0" w:firstLine="0"/>
        <w:jc w:val="left"/>
      </w:pPr>
      <w:r>
        <w:rPr>
          <w:rFonts w:ascii="SimSun" w:hAnsi="SimSun" w:eastAsia="SimSun"/>
          <w:b w:val="0"/>
          <w:i w:val="0"/>
          <w:color w:val="000000"/>
          <w:sz w:val="21"/>
        </w:rPr>
        <w:t>键、反T字形光标键及分页幏幕控制键。</w:t>
      </w:r>
    </w:p>
    <w:p>
      <w:pPr>
        <w:autoSpaceDN w:val="0"/>
        <w:autoSpaceDE w:val="0"/>
        <w:widowControl/>
        <w:spacing w:line="210" w:lineRule="exact" w:before="350" w:after="290"/>
        <w:ind w:left="314" w:right="0" w:firstLine="0"/>
        <w:jc w:val="left"/>
      </w:pPr>
      <w:r>
        <w:rPr>
          <w:rFonts w:ascii="SimSun" w:hAnsi="SimSun" w:eastAsia="SimSun"/>
          <w:b w:val="0"/>
          <w:i w:val="0"/>
          <w:color w:val="000000"/>
          <w:sz w:val="21"/>
        </w:rPr>
        <w:t>键盘下方有宽阔的空间可让您放置手腕或手掌，增加打字时的舒适性。</w:t>
      </w:r>
    </w:p>
    <w:tbl>
      <w:tblPr>
        <w:tblW w:type="auto" w:w="0"/>
        <w:tblLayout w:type="fixed"/>
        <w:tblLook w:firstColumn="1" w:firstRow="1" w:lastColumn="0" w:lastRow="0" w:noHBand="0" w:noVBand="1" w:val="04A0"/>
        <w:tblInd w:w="0.0" w:type="dxa"/>
      </w:tblPr>
      <w:tblGrid>
        <w:gridCol w:w="734"/>
        <w:gridCol w:w="734"/>
        <w:gridCol w:w="734"/>
        <w:gridCol w:w="734"/>
        <w:gridCol w:w="734"/>
        <w:gridCol w:w="734"/>
        <w:gridCol w:w="734"/>
        <w:gridCol w:w="734"/>
        <w:gridCol w:w="734"/>
        <w:gridCol w:w="734"/>
        <w:gridCol w:w="734"/>
      </w:tblGrid>
      <w:tr>
        <w:trPr>
          <w:trHeight w:hRule="exact" w:val="326"/>
        </w:trPr>
        <w:tc>
          <w:tcPr>
            <w:tcW w:type="dxa" w:w="386"/>
            <w:tcBorders/>
            <w:tcMar>
              <w:start w:w="0" w:type="dxa"/>
              <w:end w:w="0" w:type="dxa"/>
            </w:tcMar>
          </w:tcPr>
          <w:p>
            <w:pPr>
              <w:autoSpaceDN w:val="0"/>
              <w:autoSpaceDE w:val="0"/>
              <w:widowControl/>
              <w:spacing w:line="210" w:lineRule="exact" w:before="60" w:after="0"/>
              <w:ind w:left="0" w:right="0" w:firstLine="0"/>
              <w:jc w:val="left"/>
            </w:pPr>
            <w:r>
              <w:rPr>
                <w:rFonts w:ascii="SimSun" w:hAnsi="SimSun" w:eastAsia="SimSun"/>
                <w:b w:val="0"/>
                <w:i w:val="0"/>
                <w:color w:val="000000"/>
                <w:sz w:val="21"/>
              </w:rPr>
              <w:t>5</w:t>
            </w:r>
          </w:p>
        </w:tc>
        <w:tc>
          <w:tcPr>
            <w:tcW w:type="dxa" w:w="82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w:t>
            </w:r>
          </w:p>
        </w:tc>
        <w:tc>
          <w:tcPr>
            <w:tcW w:type="dxa" w:w="8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电</w:t>
            </w:r>
          </w:p>
        </w:tc>
        <w:tc>
          <w:tcPr>
            <w:tcW w:type="dxa" w:w="8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源</w:t>
            </w:r>
          </w:p>
        </w:tc>
        <w:tc>
          <w:tcPr>
            <w:tcW w:type="dxa" w:w="8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开</w:t>
            </w:r>
          </w:p>
        </w:tc>
        <w:tc>
          <w:tcPr>
            <w:tcW w:type="dxa" w:w="82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启</w:t>
            </w:r>
          </w:p>
        </w:tc>
        <w:tc>
          <w:tcPr>
            <w:tcW w:type="dxa" w:w="7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w:t>
            </w:r>
          </w:p>
        </w:tc>
        <w:tc>
          <w:tcPr>
            <w:tcW w:type="dxa" w:w="8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回</w:t>
            </w:r>
          </w:p>
        </w:tc>
        <w:tc>
          <w:tcPr>
            <w:tcW w:type="dxa" w:w="8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复</w:t>
            </w:r>
          </w:p>
        </w:tc>
        <w:tc>
          <w:tcPr>
            <w:tcW w:type="dxa" w:w="8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按</w:t>
            </w:r>
          </w:p>
        </w:tc>
        <w:tc>
          <w:tcPr>
            <w:tcW w:type="dxa" w:w="520"/>
            <w:tcBorders/>
            <w:tcMar>
              <w:start w:w="0" w:type="dxa"/>
              <w:end w:w="0" w:type="dxa"/>
            </w:tcMar>
          </w:tcPr>
          <w:p>
            <w:pPr>
              <w:autoSpaceDN w:val="0"/>
              <w:autoSpaceDE w:val="0"/>
              <w:widowControl/>
              <w:spacing w:line="210" w:lineRule="exact" w:before="60" w:after="0"/>
              <w:ind w:left="0" w:right="0" w:firstLine="0"/>
              <w:jc w:val="right"/>
            </w:pPr>
            <w:r>
              <w:rPr>
                <w:rFonts w:ascii="SimSun" w:hAnsi="SimSun" w:eastAsia="SimSun"/>
                <w:b w:val="0"/>
                <w:i w:val="0"/>
                <w:color w:val="000000"/>
                <w:sz w:val="21"/>
              </w:rPr>
              <w:t>钮</w:t>
            </w:r>
          </w:p>
        </w:tc>
      </w:tr>
    </w:tbl>
    <w:p>
      <w:pPr>
        <w:autoSpaceDN w:val="0"/>
        <w:autoSpaceDE w:val="0"/>
        <w:widowControl/>
        <w:spacing w:line="210" w:lineRule="exact" w:before="54" w:after="0"/>
        <w:ind w:left="314" w:right="0" w:firstLine="0"/>
        <w:jc w:val="left"/>
      </w:pPr>
      <w:r>
        <w:rPr>
          <w:rFonts w:ascii="SimSun" w:hAnsi="SimSun" w:eastAsia="SimSun"/>
          <w:b w:val="0"/>
          <w:i w:val="0"/>
          <w:color w:val="000000"/>
          <w:sz w:val="21"/>
        </w:rPr>
        <w:t>切换计算机电源的开关，或由闲置模式中回复正常使用状态。</w:t>
      </w:r>
    </w:p>
    <w:p>
      <w:pPr>
        <w:autoSpaceDN w:val="0"/>
        <w:tabs>
          <w:tab w:pos="314" w:val="left"/>
          <w:tab w:pos="7418" w:val="left"/>
        </w:tabs>
        <w:autoSpaceDE w:val="0"/>
        <w:pStyle w:val="Heading1"/>
        <w:widowControl/>
        <w:spacing w:line="320" w:lineRule="exact" w:before="240" w:after="290"/>
        <w:ind w:left="0" w:right="0" w:firstLine="0"/>
        <w:jc w:val="left"/>
      </w:pPr>
      <w:r>
        <w:rPr>
          <w:rFonts w:ascii="SimSun" w:hAnsi="SimSun" w:eastAsia="SimSun"/>
          <w:b w:val="0"/>
          <w:i w:val="0"/>
          <w:color w:val="000000"/>
          <w:sz w:val="21"/>
        </w:rPr>
        <w:t xml:space="preserve">6、LED </w:t>
      </w:r>
      <w:r>
        <w:tab/>
      </w:r>
      <w:r>
        <w:rPr>
          <w:rFonts w:ascii="SimSun" w:hAnsi="SimSun" w:eastAsia="SimSun"/>
          <w:b w:val="0"/>
          <w:i w:val="0"/>
          <w:color w:val="000000"/>
          <w:sz w:val="21"/>
        </w:rPr>
        <w:t>指示灯</w:t>
      </w:r>
      <w:r>
        <w:tab/>
      </w:r>
      <w:r>
        <w:rPr>
          <w:rFonts w:ascii="SimSun" w:hAnsi="SimSun" w:eastAsia="SimSun"/>
          <w:b w:val="0"/>
          <w:i w:val="0"/>
          <w:color w:val="000000"/>
          <w:sz w:val="21"/>
        </w:rPr>
        <w:t>持续提供你的笔记型计算机目前的电源状态及作业状态信息，状态图标会在后来的</w:t>
      </w:r>
      <w:r>
        <w:tab/>
      </w:r>
      <w:r>
        <w:rPr>
          <w:rFonts w:ascii="SimSun" w:hAnsi="SimSun" w:eastAsia="SimSun"/>
          <w:b w:val="0"/>
          <w:i w:val="0"/>
          <w:color w:val="000000"/>
          <w:sz w:val="21"/>
        </w:rPr>
        <w:t>段落加以叙述</w:t>
      </w:r>
    </w:p>
    <w:tbl>
      <w:tblPr>
        <w:tblW w:type="auto" w:w="0"/>
        <w:tblLayout w:type="fixed"/>
        <w:tblLook w:firstColumn="1" w:firstRow="1" w:lastColumn="0" w:lastRow="0" w:noHBand="0" w:noVBand="1" w:val="04A0"/>
        <w:tblInd w:w="0.0" w:type="dxa"/>
      </w:tblPr>
      <w:tblGrid>
        <w:gridCol w:w="1153"/>
        <w:gridCol w:w="1153"/>
        <w:gridCol w:w="1153"/>
        <w:gridCol w:w="1153"/>
        <w:gridCol w:w="1153"/>
        <w:gridCol w:w="1153"/>
        <w:gridCol w:w="1153"/>
      </w:tblGrid>
      <w:tr>
        <w:trPr>
          <w:trHeight w:hRule="exact" w:val="326"/>
        </w:trPr>
        <w:tc>
          <w:tcPr>
            <w:tcW w:type="dxa" w:w="646"/>
            <w:tcBorders/>
            <w:tcMar>
              <w:start w:w="0" w:type="dxa"/>
              <w:end w:w="0" w:type="dxa"/>
            </w:tcMar>
          </w:tcPr>
          <w:p>
            <w:pPr>
              <w:autoSpaceDN w:val="0"/>
              <w:autoSpaceDE w:val="0"/>
              <w:widowControl/>
              <w:spacing w:line="210" w:lineRule="exact" w:before="60" w:after="0"/>
              <w:ind w:left="0" w:right="0" w:firstLine="0"/>
              <w:jc w:val="left"/>
            </w:pPr>
            <w:r>
              <w:rPr>
                <w:rFonts w:ascii="SimSun" w:hAnsi="SimSun" w:eastAsia="SimSun"/>
                <w:b w:val="0"/>
                <w:i w:val="0"/>
                <w:color w:val="000000"/>
                <w:sz w:val="21"/>
              </w:rPr>
              <w:t>7</w:t>
            </w:r>
          </w:p>
        </w:tc>
        <w:tc>
          <w:tcPr>
            <w:tcW w:type="dxa" w:w="134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w:t>
            </w:r>
          </w:p>
        </w:tc>
        <w:tc>
          <w:tcPr>
            <w:tcW w:type="dxa" w:w="132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内</w:t>
            </w:r>
          </w:p>
        </w:tc>
        <w:tc>
          <w:tcPr>
            <w:tcW w:type="dxa" w:w="132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建</w:t>
            </w:r>
          </w:p>
        </w:tc>
        <w:tc>
          <w:tcPr>
            <w:tcW w:type="dxa" w:w="132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扬</w:t>
            </w:r>
          </w:p>
        </w:tc>
        <w:tc>
          <w:tcPr>
            <w:tcW w:type="dxa" w:w="132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声</w:t>
            </w:r>
          </w:p>
        </w:tc>
        <w:tc>
          <w:tcPr>
            <w:tcW w:type="dxa" w:w="780"/>
            <w:tcBorders/>
            <w:tcMar>
              <w:start w:w="0" w:type="dxa"/>
              <w:end w:w="0" w:type="dxa"/>
            </w:tcMar>
          </w:tcPr>
          <w:p>
            <w:pPr>
              <w:autoSpaceDN w:val="0"/>
              <w:autoSpaceDE w:val="0"/>
              <w:widowControl/>
              <w:spacing w:line="210" w:lineRule="exact" w:before="60" w:after="0"/>
              <w:ind w:left="0" w:right="0" w:firstLine="0"/>
              <w:jc w:val="right"/>
            </w:pPr>
            <w:r>
              <w:rPr>
                <w:rFonts w:ascii="SimSun" w:hAnsi="SimSun" w:eastAsia="SimSun"/>
                <w:b w:val="0"/>
                <w:i w:val="0"/>
                <w:color w:val="000000"/>
                <w:sz w:val="21"/>
              </w:rPr>
              <w:t>器</w:t>
            </w:r>
          </w:p>
        </w:tc>
      </w:tr>
    </w:tbl>
    <w:p>
      <w:pPr>
        <w:autoSpaceDN w:val="0"/>
        <w:autoSpaceDE w:val="0"/>
        <w:widowControl/>
        <w:spacing w:line="210" w:lineRule="exact" w:before="54" w:after="0"/>
        <w:ind w:left="314" w:right="0" w:firstLine="0"/>
        <w:jc w:val="left"/>
      </w:pPr>
      <w:r>
        <w:rPr>
          <w:rFonts w:ascii="SimSun" w:hAnsi="SimSun" w:eastAsia="SimSun"/>
          <w:b w:val="0"/>
          <w:i w:val="0"/>
          <w:color w:val="000000"/>
          <w:sz w:val="21"/>
        </w:rPr>
        <w:t>整合式左右两边位于笔记型计算机两侧的迷你立体扬声器，以便输出声音及音效。</w:t>
      </w:r>
    </w:p>
    <w:p>
      <w:pPr>
        <w:autoSpaceDN w:val="0"/>
        <w:autoSpaceDE w:val="0"/>
        <w:pStyle w:val="Heading1"/>
        <w:widowControl/>
        <w:spacing w:line="210" w:lineRule="exact" w:before="350" w:after="0"/>
        <w:ind w:left="0" w:right="0" w:firstLine="0"/>
        <w:jc w:val="left"/>
      </w:pPr>
      <w:r>
        <w:rPr>
          <w:rFonts w:ascii="SimSun" w:hAnsi="SimSun" w:eastAsia="SimSun"/>
          <w:b w:val="0"/>
          <w:i w:val="0"/>
          <w:color w:val="000000"/>
          <w:sz w:val="21"/>
        </w:rPr>
        <w:t>8、触控板</w:t>
      </w:r>
    </w:p>
    <w:p>
      <w:pPr>
        <w:autoSpaceDN w:val="0"/>
        <w:autoSpaceDE w:val="0"/>
        <w:widowControl/>
        <w:spacing w:line="240" w:lineRule="exact" w:before="274" w:after="0"/>
        <w:ind w:left="0" w:right="720" w:firstLine="3104"/>
        <w:jc w:val="left"/>
      </w:pPr>
      <w:r>
        <w:rPr>
          <w:rFonts w:ascii="SimSun" w:hAnsi="SimSun" w:eastAsia="SimSun"/>
          <w:b w:val="0"/>
          <w:i w:val="0"/>
          <w:color w:val="000000"/>
          <w:sz w:val="28"/>
        </w:rPr>
        <w:t>特别提示</w:t>
      </w:r>
      <w:r>
        <w:br/>
      </w:r>
      <w:r>
        <w:rPr>
          <w:rFonts w:ascii="SimSun" w:hAnsi="SimSun" w:eastAsia="SimSun"/>
          <w:b w:val="0"/>
          <w:i w:val="0"/>
          <w:color w:val="000000"/>
          <w:sz w:val="21"/>
        </w:rPr>
        <w:t>请勿在LCD幏与键盘之间放置任何东西，例如：铅笔、文件等，这会损坏或刮</w:t>
      </w:r>
      <w:r>
        <w:rPr>
          <w:rFonts w:ascii="SimSun" w:hAnsi="SimSun" w:eastAsia="SimSun"/>
          <w:b w:val="0"/>
          <w:i w:val="0"/>
          <w:color w:val="000000"/>
          <w:sz w:val="21"/>
        </w:rPr>
        <w:t>伤LCD幏。请勿使用有腐蚀性的清洁剂擦拭LCD幏，这会损伤幏幕。</w:t>
      </w:r>
    </w:p>
    <w:p>
      <w:pPr>
        <w:autoSpaceDN w:val="0"/>
        <w:autoSpaceDE w:val="0"/>
        <w:widowControl/>
        <w:spacing w:line="320" w:lineRule="exact" w:before="40" w:after="0"/>
        <w:ind w:left="314" w:right="0" w:firstLine="0"/>
        <w:jc w:val="left"/>
      </w:pPr>
      <w:r>
        <w:rPr>
          <w:rFonts w:ascii="SimSun" w:hAnsi="SimSun" w:eastAsia="SimSun"/>
          <w:b w:val="0"/>
          <w:i w:val="0"/>
          <w:color w:val="000000"/>
          <w:sz w:val="21"/>
        </w:rPr>
        <w:t>这些按钮繻似标准计算机鼠标所做的工作。只要移动你的指帖滑过鼠标板帱能控制</w:t>
      </w:r>
      <w:r>
        <w:rPr>
          <w:rFonts w:ascii="SimSun" w:hAnsi="SimSun" w:eastAsia="SimSun"/>
          <w:b w:val="0"/>
          <w:i w:val="0"/>
          <w:color w:val="000000"/>
          <w:sz w:val="21"/>
        </w:rPr>
        <w:t>光标的位置。使用鼠标板下的选择按钮帱可选择菜单项目。</w:t>
      </w:r>
    </w:p>
    <w:p>
      <w:pPr>
        <w:autoSpaceDN w:val="0"/>
        <w:autoSpaceDE w:val="0"/>
        <w:widowControl/>
        <w:spacing w:line="210" w:lineRule="exact" w:before="910" w:after="0"/>
        <w:ind w:left="0" w:right="0" w:firstLine="0"/>
        <w:jc w:val="left"/>
      </w:pPr>
      <w:r>
        <w:rPr>
          <w:rFonts w:ascii="SimSun" w:hAnsi="SimSun" w:eastAsia="SimSun"/>
          <w:b w:val="0"/>
          <w:i w:val="0"/>
          <w:color w:val="000000"/>
          <w:sz w:val="21"/>
        </w:rPr>
        <w:t>前端图：</w:t>
      </w:r>
    </w:p>
    <w:p>
      <w:pPr>
        <w:autoSpaceDN w:val="0"/>
        <w:autoSpaceDE w:val="0"/>
        <w:widowControl/>
        <w:spacing w:line="240" w:lineRule="auto" w:before="232" w:after="0"/>
        <w:ind w:left="0" w:right="0" w:firstLine="0"/>
        <w:jc w:val="center"/>
      </w:pPr>
      <w:r>
        <w:drawing>
          <wp:inline xmlns:a="http://schemas.openxmlformats.org/drawingml/2006/main" xmlns:pic="http://schemas.openxmlformats.org/drawingml/2006/picture">
            <wp:extent cx="3282950" cy="93471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282950" cy="934719"/>
                    </a:xfrm>
                    <a:prstGeom prst="rect"/>
                  </pic:spPr>
                </pic:pic>
              </a:graphicData>
            </a:graphic>
          </wp:inline>
        </w:drawing>
      </w:r>
    </w:p>
    <w:p>
      <w:pPr>
        <w:autoSpaceDN w:val="0"/>
        <w:tabs>
          <w:tab w:pos="314" w:val="left"/>
        </w:tabs>
        <w:autoSpaceDE w:val="0"/>
        <w:pStyle w:val="Heading1"/>
        <w:widowControl/>
        <w:spacing w:line="308" w:lineRule="exact" w:before="0" w:after="0"/>
        <w:ind w:left="0" w:right="0" w:firstLine="0"/>
        <w:jc w:val="left"/>
      </w:pPr>
      <w:r>
        <w:rPr>
          <w:rFonts w:ascii="SimSun" w:hAnsi="SimSun" w:eastAsia="SimSun"/>
          <w:b w:val="0"/>
          <w:i w:val="0"/>
          <w:color w:val="000000"/>
          <w:sz w:val="21"/>
        </w:rPr>
        <w:t>1、背盖开关</w:t>
      </w:r>
      <w:r>
        <w:br/>
      </w:r>
      <w:r>
        <w:tab/>
      </w:r>
      <w:r>
        <w:rPr>
          <w:rFonts w:ascii="SimSun" w:hAnsi="SimSun" w:eastAsia="SimSun"/>
          <w:b w:val="0"/>
          <w:i w:val="0"/>
          <w:color w:val="000000"/>
          <w:sz w:val="21"/>
        </w:rPr>
        <w:t>当背盖 (LCD 面板)关上时会被锁定, 帆按钮往右推开可以释于锁扣, 帱可以打开背</w:t>
      </w:r>
      <w:r>
        <w:tab/>
      </w:r>
      <w:r>
        <w:rPr>
          <w:rFonts w:ascii="SimSun" w:hAnsi="SimSun" w:eastAsia="SimSun"/>
          <w:b w:val="0"/>
          <w:i w:val="0"/>
          <w:color w:val="000000"/>
          <w:sz w:val="21"/>
        </w:rPr>
        <w:t>板</w:t>
      </w:r>
      <w:r>
        <w:br/>
      </w:r>
      <w:r>
        <w:rPr>
          <w:rFonts w:ascii="SimSun" w:hAnsi="SimSun" w:eastAsia="SimSun"/>
          <w:b w:val="0"/>
          <w:i w:val="0"/>
          <w:color w:val="000000"/>
          <w:sz w:val="21"/>
        </w:rPr>
        <w:t>后端图：</w:t>
      </w:r>
    </w:p>
    <w:p>
      <w:pPr>
        <w:sectPr>
          <w:pgSz w:w="10319" w:h="14572"/>
          <w:pgMar w:top="724" w:right="1114" w:bottom="1440" w:left="1134" w:header="720" w:footer="720" w:gutter="0"/>
          <w:cols/>
          <w:docGrid w:linePitch="360"/>
        </w:sectPr>
      </w:pPr>
    </w:p>
    <w:p>
      <w:pPr>
        <w:autoSpaceDN w:val="0"/>
        <w:autoSpaceDE w:val="0"/>
        <w:widowControl/>
        <w:spacing w:line="220" w:lineRule="exact" w:before="0" w:after="502"/>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3689350" cy="107823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89350" cy="1078230"/>
                    </a:xfrm>
                    <a:prstGeom prst="rect"/>
                  </pic:spPr>
                </pic:pic>
              </a:graphicData>
            </a:graphic>
          </wp:inline>
        </w:drawing>
      </w:r>
    </w:p>
    <w:p>
      <w:pPr>
        <w:autoSpaceDN w:val="0"/>
        <w:autoSpaceDE w:val="0"/>
        <w:pStyle w:val="Heading1"/>
        <w:widowControl/>
        <w:spacing w:line="302" w:lineRule="exact" w:before="0" w:after="0"/>
        <w:ind w:left="314" w:right="0" w:hanging="314"/>
        <w:jc w:val="left"/>
      </w:pPr>
      <w:r>
        <w:rPr>
          <w:rFonts w:ascii="SimSun" w:hAnsi="SimSun" w:eastAsia="SimSun"/>
          <w:b w:val="0"/>
          <w:i w:val="0"/>
          <w:color w:val="000000"/>
          <w:sz w:val="21"/>
        </w:rPr>
        <w:t>1、USB 2.0 接口</w:t>
      </w:r>
      <w:r>
        <w:br/>
      </w:r>
      <w:r>
        <w:rPr>
          <w:rFonts w:ascii="SimSun" w:hAnsi="SimSun" w:eastAsia="SimSun"/>
          <w:b w:val="0"/>
          <w:i w:val="0"/>
          <w:color w:val="000000"/>
          <w:sz w:val="21"/>
        </w:rPr>
        <w:t>通用序列总线 (USB) 端口可让您在计算机上连接USB外围设备（例如打印机、显示</w:t>
      </w:r>
      <w:r>
        <w:rPr>
          <w:rFonts w:ascii="SimSun" w:hAnsi="SimSun" w:eastAsia="SimSun"/>
          <w:b w:val="0"/>
          <w:i w:val="0"/>
          <w:color w:val="000000"/>
          <w:sz w:val="21"/>
        </w:rPr>
        <w:t>器、扫描仪等）。</w:t>
      </w:r>
    </w:p>
    <w:p>
      <w:pPr>
        <w:autoSpaceDN w:val="0"/>
        <w:autoSpaceDE w:val="0"/>
        <w:pStyle w:val="Heading1"/>
        <w:widowControl/>
        <w:spacing w:line="320" w:lineRule="exact" w:before="0" w:after="0"/>
        <w:ind w:left="314" w:right="0" w:hanging="314"/>
        <w:jc w:val="left"/>
      </w:pPr>
      <w:r>
        <w:rPr>
          <w:rFonts w:ascii="SimSun" w:hAnsi="SimSun" w:eastAsia="SimSun"/>
          <w:b w:val="0"/>
          <w:i w:val="0"/>
          <w:color w:val="000000"/>
          <w:sz w:val="21"/>
        </w:rPr>
        <w:t>2、显示器接口</w:t>
      </w:r>
      <w:r>
        <w:br/>
      </w:r>
      <w:r>
        <w:rPr>
          <w:rFonts w:ascii="SimSun" w:hAnsi="SimSun" w:eastAsia="SimSun"/>
          <w:b w:val="0"/>
          <w:i w:val="0"/>
          <w:color w:val="000000"/>
          <w:sz w:val="21"/>
        </w:rPr>
        <w:t>可连接外接显示器 或投影机，获得更大的观看范围。您可使用显示器热键，选择帆</w:t>
      </w:r>
      <w:r>
        <w:rPr>
          <w:rFonts w:ascii="SimSun" w:hAnsi="SimSun" w:eastAsia="SimSun"/>
          <w:b w:val="0"/>
          <w:i w:val="0"/>
          <w:color w:val="000000"/>
          <w:sz w:val="21"/>
        </w:rPr>
        <w:t>画面同时显示于液晶幏幕及外部显示器，或切换为仅用显示器显示。</w:t>
      </w:r>
    </w:p>
    <w:p>
      <w:pPr>
        <w:autoSpaceDN w:val="0"/>
        <w:tabs>
          <w:tab w:pos="314" w:val="left"/>
        </w:tabs>
        <w:autoSpaceDE w:val="0"/>
        <w:pStyle w:val="Heading1"/>
        <w:widowControl/>
        <w:spacing w:line="320" w:lineRule="exact" w:before="0" w:after="0"/>
        <w:ind w:left="0" w:right="1584" w:firstLine="0"/>
        <w:jc w:val="left"/>
      </w:pPr>
      <w:r>
        <w:rPr>
          <w:rFonts w:ascii="SimSun" w:hAnsi="SimSun" w:eastAsia="SimSun"/>
          <w:b w:val="0"/>
          <w:i w:val="0"/>
          <w:color w:val="000000"/>
          <w:sz w:val="21"/>
        </w:rPr>
        <w:t>3、防盗锁孔</w:t>
      </w:r>
      <w:r>
        <w:br/>
      </w:r>
      <w:r>
        <w:tab/>
      </w:r>
      <w:r>
        <w:rPr>
          <w:rFonts w:ascii="SimSun" w:hAnsi="SimSun" w:eastAsia="SimSun"/>
          <w:b w:val="0"/>
          <w:i w:val="0"/>
          <w:color w:val="000000"/>
          <w:sz w:val="21"/>
        </w:rPr>
        <w:t>可连接 Kensington安全绻统或其它兼容锁具，防止计算机被窃。</w:t>
      </w:r>
    </w:p>
    <w:p>
      <w:pPr>
        <w:autoSpaceDN w:val="0"/>
        <w:autoSpaceDE w:val="0"/>
        <w:widowControl/>
        <w:spacing w:line="210" w:lineRule="exact" w:before="430" w:after="0"/>
        <w:ind w:left="0" w:right="0" w:firstLine="0"/>
        <w:jc w:val="left"/>
      </w:pPr>
      <w:r>
        <w:rPr>
          <w:rFonts w:ascii="SimSun" w:hAnsi="SimSun" w:eastAsia="SimSun"/>
          <w:b w:val="0"/>
          <w:i w:val="0"/>
          <w:color w:val="000000"/>
          <w:sz w:val="21"/>
        </w:rPr>
        <w:t>左侧端图：</w:t>
      </w:r>
    </w:p>
    <w:p>
      <w:pPr>
        <w:autoSpaceDN w:val="0"/>
        <w:autoSpaceDE w:val="0"/>
        <w:widowControl/>
        <w:spacing w:line="240" w:lineRule="auto" w:before="428" w:after="0"/>
        <w:ind w:left="0" w:right="0" w:firstLine="0"/>
        <w:jc w:val="center"/>
      </w:pPr>
      <w:r>
        <w:drawing>
          <wp:inline xmlns:a="http://schemas.openxmlformats.org/drawingml/2006/main" xmlns:pic="http://schemas.openxmlformats.org/drawingml/2006/picture">
            <wp:extent cx="4147820" cy="15240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47820" cy="1524000"/>
                    </a:xfrm>
                    <a:prstGeom prst="rect"/>
                  </pic:spPr>
                </pic:pic>
              </a:graphicData>
            </a:graphic>
          </wp:inline>
        </w:drawing>
      </w:r>
    </w:p>
    <w:p>
      <w:pPr>
        <w:autoSpaceDN w:val="0"/>
        <w:autoSpaceDE w:val="0"/>
        <w:pStyle w:val="Heading1"/>
        <w:widowControl/>
        <w:spacing w:line="320" w:lineRule="exact" w:before="272" w:after="0"/>
        <w:ind w:left="314" w:right="0" w:hanging="314"/>
        <w:jc w:val="left"/>
      </w:pPr>
      <w:r>
        <w:rPr>
          <w:rFonts w:ascii="SimSun" w:hAnsi="SimSun" w:eastAsia="SimSun"/>
          <w:b w:val="0"/>
          <w:i w:val="0"/>
          <w:color w:val="000000"/>
          <w:sz w:val="21"/>
        </w:rPr>
        <w:t>1、踃制解踃器口</w:t>
      </w:r>
      <w:r>
        <w:br/>
      </w:r>
      <w:r>
        <w:rPr>
          <w:rFonts w:ascii="SimSun" w:hAnsi="SimSun" w:eastAsia="SimSun"/>
          <w:b w:val="0"/>
          <w:i w:val="0"/>
          <w:color w:val="000000"/>
          <w:sz w:val="21"/>
        </w:rPr>
        <w:t>内接踃制解踃器则可使用此口，内建56K语音/传真/数据踃制解踃器。可透过网络与</w:t>
      </w:r>
      <w:r>
        <w:rPr>
          <w:rFonts w:ascii="SimSun" w:hAnsi="SimSun" w:eastAsia="SimSun"/>
          <w:b w:val="0"/>
          <w:i w:val="0"/>
          <w:color w:val="000000"/>
          <w:sz w:val="21"/>
        </w:rPr>
        <w:t>外界联络。</w:t>
      </w:r>
    </w:p>
    <w:p>
      <w:pPr>
        <w:autoSpaceDN w:val="0"/>
        <w:tabs>
          <w:tab w:pos="314" w:val="left"/>
        </w:tabs>
        <w:autoSpaceDE w:val="0"/>
        <w:pStyle w:val="Heading1"/>
        <w:widowControl/>
        <w:spacing w:line="320" w:lineRule="exact" w:before="0" w:after="0"/>
        <w:ind w:left="0" w:right="1584" w:firstLine="0"/>
        <w:jc w:val="left"/>
      </w:pPr>
      <w:r>
        <w:rPr>
          <w:rFonts w:ascii="SimSun" w:hAnsi="SimSun" w:eastAsia="SimSun"/>
          <w:b w:val="0"/>
          <w:i w:val="0"/>
          <w:color w:val="000000"/>
          <w:sz w:val="21"/>
        </w:rPr>
        <w:t>2、光驱</w:t>
      </w:r>
      <w:r>
        <w:br/>
      </w:r>
      <w:r>
        <w:tab/>
      </w:r>
      <w:r>
        <w:rPr>
          <w:rFonts w:ascii="SimSun" w:hAnsi="SimSun" w:eastAsia="SimSun"/>
          <w:b w:val="0"/>
          <w:i w:val="0"/>
          <w:color w:val="000000"/>
          <w:sz w:val="21"/>
        </w:rPr>
        <w:t>可透过CD或DVD光盘片，加载及启动程序，亦可播放传统音乐CD。</w:t>
      </w:r>
    </w:p>
    <w:p>
      <w:pPr>
        <w:autoSpaceDN w:val="0"/>
        <w:tabs>
          <w:tab w:pos="314" w:val="left"/>
        </w:tabs>
        <w:autoSpaceDE w:val="0"/>
        <w:pStyle w:val="Heading1"/>
        <w:widowControl/>
        <w:spacing w:line="320" w:lineRule="exact" w:before="0" w:after="0"/>
        <w:ind w:left="0" w:right="2736" w:firstLine="0"/>
        <w:jc w:val="left"/>
      </w:pPr>
      <w:r>
        <w:rPr>
          <w:rFonts w:ascii="SimSun" w:hAnsi="SimSun" w:eastAsia="SimSun"/>
          <w:b w:val="0"/>
          <w:i w:val="0"/>
          <w:color w:val="000000"/>
          <w:sz w:val="21"/>
        </w:rPr>
        <w:t>3、耳机插孔</w:t>
      </w:r>
      <w:r>
        <w:br/>
      </w:r>
      <w:r>
        <w:tab/>
      </w:r>
      <w:r>
        <w:rPr>
          <w:rFonts w:ascii="SimSun" w:hAnsi="SimSun" w:eastAsia="SimSun"/>
          <w:b w:val="0"/>
          <w:i w:val="0"/>
          <w:color w:val="000000"/>
          <w:sz w:val="21"/>
        </w:rPr>
        <w:t>让您使用立体耳机、外部喇叭，作为个人聆听之用。</w:t>
      </w:r>
    </w:p>
    <w:p>
      <w:pPr>
        <w:autoSpaceDN w:val="0"/>
        <w:autoSpaceDE w:val="0"/>
        <w:pStyle w:val="Heading1"/>
        <w:widowControl/>
        <w:spacing w:line="320" w:lineRule="exact" w:before="0" w:after="0"/>
        <w:ind w:left="314" w:right="0" w:hanging="314"/>
        <w:jc w:val="left"/>
      </w:pPr>
      <w:r>
        <w:rPr>
          <w:rFonts w:ascii="SimSun" w:hAnsi="SimSun" w:eastAsia="SimSun"/>
          <w:b w:val="0"/>
          <w:i w:val="0"/>
          <w:color w:val="000000"/>
          <w:sz w:val="21"/>
        </w:rPr>
        <w:t>4、麦克风插孔</w:t>
      </w:r>
      <w:r>
        <w:br/>
      </w:r>
      <w:r>
        <w:rPr>
          <w:rFonts w:ascii="SimSun" w:hAnsi="SimSun" w:eastAsia="SimSun"/>
          <w:b w:val="0"/>
          <w:i w:val="0"/>
          <w:color w:val="000000"/>
          <w:sz w:val="21"/>
        </w:rPr>
        <w:t>可连接外接麦克风以进行单音录音或播音。让您连接外接麦克风做单音录音，直接</w:t>
      </w:r>
      <w:r>
        <w:rPr>
          <w:rFonts w:ascii="SimSun" w:hAnsi="SimSun" w:eastAsia="SimSun"/>
          <w:b w:val="0"/>
          <w:i w:val="0"/>
          <w:color w:val="000000"/>
          <w:sz w:val="21"/>
        </w:rPr>
        <w:t>录进您的计算机。</w:t>
      </w:r>
    </w:p>
    <w:p>
      <w:pPr>
        <w:sectPr>
          <w:pgSz w:w="10319" w:h="14572"/>
          <w:pgMar w:top="722" w:right="1148" w:bottom="990" w:left="1134" w:header="720" w:footer="720" w:gutter="0"/>
          <w:cols/>
          <w:docGrid w:linePitch="360"/>
        </w:sectPr>
      </w:pPr>
    </w:p>
    <w:p>
      <w:pPr>
        <w:autoSpaceDN w:val="0"/>
        <w:autoSpaceDE w:val="0"/>
        <w:widowControl/>
        <w:spacing w:line="220" w:lineRule="exact" w:before="0" w:after="1390"/>
        <w:ind w:left="0" w:right="0"/>
      </w:pPr>
    </w:p>
    <w:p>
      <w:pPr>
        <w:autoSpaceDN w:val="0"/>
        <w:autoSpaceDE w:val="0"/>
        <w:widowControl/>
        <w:spacing w:line="210" w:lineRule="exact" w:before="0" w:after="0"/>
        <w:ind w:left="0" w:right="0" w:firstLine="0"/>
        <w:jc w:val="left"/>
      </w:pPr>
      <w:r>
        <w:rPr>
          <w:rFonts w:ascii="SimSun" w:hAnsi="SimSun" w:eastAsia="SimSun"/>
          <w:b w:val="0"/>
          <w:i w:val="0"/>
          <w:color w:val="000000"/>
          <w:sz w:val="21"/>
        </w:rPr>
        <w:t>右侧端图：</w:t>
      </w:r>
    </w:p>
    <w:p>
      <w:pPr>
        <w:autoSpaceDN w:val="0"/>
        <w:autoSpaceDE w:val="0"/>
        <w:widowControl/>
        <w:spacing w:line="240" w:lineRule="auto" w:before="104" w:after="0"/>
        <w:ind w:left="618" w:right="0" w:firstLine="0"/>
        <w:jc w:val="left"/>
      </w:pPr>
      <w:r>
        <w:drawing>
          <wp:inline xmlns:a="http://schemas.openxmlformats.org/drawingml/2006/main" xmlns:pic="http://schemas.openxmlformats.org/drawingml/2006/picture">
            <wp:extent cx="4326890" cy="159385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26890" cy="1593850"/>
                    </a:xfrm>
                    <a:prstGeom prst="rect"/>
                  </pic:spPr>
                </pic:pic>
              </a:graphicData>
            </a:graphic>
          </wp:inline>
        </w:drawing>
      </w:r>
    </w:p>
    <w:p>
      <w:pPr>
        <w:autoSpaceDN w:val="0"/>
        <w:tabs>
          <w:tab w:pos="314" w:val="left"/>
        </w:tabs>
        <w:autoSpaceDE w:val="0"/>
        <w:pStyle w:val="Heading1"/>
        <w:widowControl/>
        <w:spacing w:line="320" w:lineRule="exact" w:before="270" w:after="0"/>
        <w:ind w:left="0" w:right="5904" w:firstLine="0"/>
        <w:jc w:val="left"/>
      </w:pPr>
      <w:r>
        <w:rPr>
          <w:rFonts w:ascii="SimSun" w:hAnsi="SimSun" w:eastAsia="SimSun"/>
          <w:b w:val="0"/>
          <w:i w:val="0"/>
          <w:color w:val="000000"/>
          <w:sz w:val="21"/>
        </w:rPr>
        <w:t>1、PC 卡插槽</w:t>
      </w:r>
      <w:r>
        <w:br/>
      </w:r>
      <w:r>
        <w:tab/>
      </w:r>
      <w:r>
        <w:rPr>
          <w:rFonts w:ascii="SimSun" w:hAnsi="SimSun" w:eastAsia="SimSun"/>
          <w:b w:val="0"/>
          <w:i w:val="0"/>
          <w:color w:val="000000"/>
          <w:sz w:val="21"/>
        </w:rPr>
        <w:t>可连接各种PC卡。</w:t>
      </w:r>
    </w:p>
    <w:p>
      <w:pPr>
        <w:autoSpaceDN w:val="0"/>
        <w:autoSpaceDE w:val="0"/>
        <w:widowControl/>
        <w:spacing w:line="210" w:lineRule="exact" w:before="110" w:after="0"/>
        <w:ind w:left="314" w:right="0" w:firstLine="0"/>
        <w:jc w:val="left"/>
      </w:pPr>
      <w:r>
        <w:rPr>
          <w:rFonts w:ascii="SimSun" w:hAnsi="SimSun" w:eastAsia="SimSun"/>
          <w:b w:val="0"/>
          <w:i w:val="0"/>
          <w:color w:val="000000"/>
          <w:sz w:val="21"/>
        </w:rPr>
        <w:t>支援5V与3V 32-bit CardBus及16-bit PC卡。</w:t>
      </w:r>
    </w:p>
    <w:p>
      <w:pPr>
        <w:autoSpaceDN w:val="0"/>
        <w:autoSpaceDE w:val="0"/>
        <w:pStyle w:val="Heading1"/>
        <w:widowControl/>
        <w:spacing w:line="320" w:lineRule="exact" w:before="0" w:after="0"/>
        <w:ind w:left="314" w:right="0" w:hanging="314"/>
        <w:jc w:val="left"/>
      </w:pPr>
      <w:r>
        <w:rPr>
          <w:rFonts w:ascii="SimSun" w:hAnsi="SimSun" w:eastAsia="SimSun"/>
          <w:b w:val="0"/>
          <w:i w:val="0"/>
          <w:color w:val="000000"/>
          <w:sz w:val="21"/>
        </w:rPr>
        <w:t>2、USB 2.0接口</w:t>
      </w:r>
      <w:r>
        <w:br/>
      </w:r>
      <w:r>
        <w:rPr>
          <w:rFonts w:ascii="SimSun" w:hAnsi="SimSun" w:eastAsia="SimSun"/>
          <w:b w:val="0"/>
          <w:i w:val="0"/>
          <w:color w:val="000000"/>
          <w:sz w:val="21"/>
        </w:rPr>
        <w:t>通用序列总线 (USB) 端口可让您在计算机上连接USB外围设备（例如打印机、显示</w:t>
      </w:r>
      <w:r>
        <w:rPr>
          <w:rFonts w:ascii="SimSun" w:hAnsi="SimSun" w:eastAsia="SimSun"/>
          <w:b w:val="0"/>
          <w:i w:val="0"/>
          <w:color w:val="000000"/>
          <w:sz w:val="21"/>
        </w:rPr>
        <w:t>器、扫描仪等）。</w:t>
      </w:r>
    </w:p>
    <w:p>
      <w:pPr>
        <w:autoSpaceDN w:val="0"/>
        <w:tabs>
          <w:tab w:pos="314" w:val="left"/>
        </w:tabs>
        <w:autoSpaceDE w:val="0"/>
        <w:pStyle w:val="Heading1"/>
        <w:widowControl/>
        <w:spacing w:line="320" w:lineRule="exact" w:before="0" w:after="0"/>
        <w:ind w:left="0" w:right="3312" w:firstLine="0"/>
        <w:jc w:val="left"/>
      </w:pPr>
      <w:r>
        <w:rPr>
          <w:rFonts w:ascii="SimSun" w:hAnsi="SimSun" w:eastAsia="SimSun"/>
          <w:b w:val="0"/>
          <w:i w:val="0"/>
          <w:color w:val="000000"/>
          <w:sz w:val="21"/>
        </w:rPr>
        <w:t>3、风扇通风口</w:t>
      </w:r>
      <w:r>
        <w:br/>
      </w:r>
      <w:r>
        <w:tab/>
      </w:r>
      <w:r>
        <w:rPr>
          <w:rFonts w:ascii="SimSun" w:hAnsi="SimSun" w:eastAsia="SimSun"/>
          <w:b w:val="0"/>
          <w:i w:val="0"/>
          <w:color w:val="000000"/>
          <w:sz w:val="21"/>
        </w:rPr>
        <w:t>帆热渔排出计算机，使温度保持在容许范围。</w:t>
      </w:r>
    </w:p>
    <w:p>
      <w:pPr>
        <w:autoSpaceDN w:val="0"/>
        <w:tabs>
          <w:tab w:pos="314" w:val="left"/>
        </w:tabs>
        <w:autoSpaceDE w:val="0"/>
        <w:pStyle w:val="Heading1"/>
        <w:widowControl/>
        <w:spacing w:line="320" w:lineRule="exact" w:before="0" w:after="0"/>
        <w:ind w:left="0" w:right="3600" w:firstLine="0"/>
        <w:jc w:val="left"/>
      </w:pPr>
      <w:r>
        <w:rPr>
          <w:rFonts w:ascii="SimSun" w:hAnsi="SimSun" w:eastAsia="SimSun"/>
          <w:b w:val="0"/>
          <w:i w:val="0"/>
          <w:color w:val="000000"/>
          <w:sz w:val="21"/>
        </w:rPr>
        <w:t>4、电源插孔</w:t>
      </w:r>
      <w:r>
        <w:br/>
      </w:r>
      <w:r>
        <w:tab/>
      </w:r>
      <w:r>
        <w:rPr>
          <w:rFonts w:ascii="SimSun" w:hAnsi="SimSun" w:eastAsia="SimSun"/>
          <w:b w:val="0"/>
          <w:i w:val="0"/>
          <w:color w:val="000000"/>
          <w:sz w:val="21"/>
        </w:rPr>
        <w:t>连接变压器以供应连续电源及为电湠充电。</w:t>
      </w:r>
    </w:p>
    <w:p>
      <w:pPr>
        <w:autoSpaceDN w:val="0"/>
        <w:autoSpaceDE w:val="0"/>
        <w:pStyle w:val="Heading1"/>
        <w:widowControl/>
        <w:spacing w:line="320" w:lineRule="exact" w:before="0" w:after="0"/>
        <w:ind w:left="314" w:right="0" w:hanging="314"/>
        <w:jc w:val="left"/>
      </w:pPr>
      <w:r>
        <w:rPr>
          <w:rFonts w:ascii="SimSun" w:hAnsi="SimSun" w:eastAsia="SimSun"/>
          <w:b w:val="0"/>
          <w:i w:val="0"/>
          <w:color w:val="000000"/>
          <w:sz w:val="21"/>
        </w:rPr>
        <w:t>5、幀域网络端口</w:t>
      </w:r>
      <w:r>
        <w:br/>
      </w:r>
      <w:r>
        <w:rPr>
          <w:rFonts w:ascii="SimSun" w:hAnsi="SimSun" w:eastAsia="SimSun"/>
          <w:b w:val="0"/>
          <w:i w:val="0"/>
          <w:color w:val="000000"/>
          <w:sz w:val="21"/>
        </w:rPr>
        <w:t>内接10Base-T/100Base/TX  LAN模块，则可透过幀域网络帆您的计算机与其它计算</w:t>
      </w:r>
      <w:r>
        <w:rPr>
          <w:rFonts w:ascii="SimSun" w:hAnsi="SimSun" w:eastAsia="SimSun"/>
          <w:b w:val="0"/>
          <w:i w:val="0"/>
          <w:color w:val="000000"/>
          <w:sz w:val="21"/>
        </w:rPr>
        <w:t>机或网络连接。</w:t>
      </w:r>
    </w:p>
    <w:p>
      <w:pPr>
        <w:autoSpaceDN w:val="0"/>
        <w:autoSpaceDE w:val="0"/>
        <w:widowControl/>
        <w:spacing w:line="210" w:lineRule="exact" w:before="430" w:after="0"/>
        <w:ind w:left="0" w:right="0" w:firstLine="0"/>
        <w:jc w:val="left"/>
      </w:pPr>
      <w:r>
        <w:rPr>
          <w:rFonts w:ascii="SimSun" w:hAnsi="SimSun" w:eastAsia="SimSun"/>
          <w:b w:val="0"/>
          <w:i w:val="0"/>
          <w:color w:val="000000"/>
          <w:sz w:val="21"/>
        </w:rPr>
        <w:t>底部端图：</w:t>
      </w:r>
    </w:p>
    <w:p>
      <w:pPr>
        <w:autoSpaceDN w:val="0"/>
        <w:autoSpaceDE w:val="0"/>
        <w:widowControl/>
        <w:spacing w:line="240" w:lineRule="auto" w:before="106" w:after="0"/>
        <w:ind w:left="1382" w:right="0" w:firstLine="0"/>
        <w:jc w:val="left"/>
      </w:pPr>
      <w:r>
        <w:drawing>
          <wp:inline xmlns:a="http://schemas.openxmlformats.org/drawingml/2006/main" xmlns:pic="http://schemas.openxmlformats.org/drawingml/2006/picture">
            <wp:extent cx="3356610" cy="112775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356610" cy="1127759"/>
                    </a:xfrm>
                    <a:prstGeom prst="rect"/>
                  </pic:spPr>
                </pic:pic>
              </a:graphicData>
            </a:graphic>
          </wp:inline>
        </w:drawing>
      </w:r>
    </w:p>
    <w:p>
      <w:pPr>
        <w:sectPr>
          <w:pgSz w:w="10319" w:h="14572"/>
          <w:pgMar w:top="1440" w:right="1244" w:bottom="872" w:left="1134" w:header="720" w:footer="720" w:gutter="0"/>
          <w:cols/>
          <w:docGrid w:linePitch="360"/>
        </w:sectPr>
      </w:pPr>
    </w:p>
    <w:p>
      <w:pPr>
        <w:autoSpaceDN w:val="0"/>
        <w:autoSpaceDE w:val="0"/>
        <w:widowControl/>
        <w:spacing w:line="220" w:lineRule="exact" w:before="0" w:after="666"/>
        <w:ind w:left="0" w:right="0"/>
      </w:pPr>
    </w:p>
    <w:p>
      <w:pPr>
        <w:autoSpaceDN w:val="0"/>
        <w:tabs>
          <w:tab w:pos="314" w:val="left"/>
        </w:tabs>
        <w:autoSpaceDE w:val="0"/>
        <w:pStyle w:val="Heading1"/>
        <w:widowControl/>
        <w:spacing w:line="264" w:lineRule="exact" w:before="0" w:after="0"/>
        <w:ind w:left="0" w:right="4320" w:firstLine="0"/>
        <w:jc w:val="left"/>
      </w:pPr>
      <w:r>
        <w:rPr>
          <w:rFonts w:ascii="SimSun" w:hAnsi="SimSun" w:eastAsia="SimSun"/>
          <w:b w:val="0"/>
          <w:i w:val="0"/>
          <w:color w:val="000000"/>
          <w:sz w:val="21"/>
        </w:rPr>
        <w:t>1、硬盘隔区</w:t>
      </w:r>
      <w:r>
        <w:br/>
      </w:r>
      <w:r>
        <w:tab/>
      </w:r>
      <w:r>
        <w:rPr>
          <w:rFonts w:ascii="SimSun" w:hAnsi="SimSun" w:eastAsia="SimSun"/>
          <w:b w:val="0"/>
          <w:i w:val="0"/>
          <w:color w:val="000000"/>
          <w:sz w:val="21"/>
        </w:rPr>
        <w:t>更换硬盘时请帆此隔区上盖子打开。</w:t>
      </w:r>
    </w:p>
    <w:p>
      <w:pPr>
        <w:autoSpaceDN w:val="0"/>
        <w:tabs>
          <w:tab w:pos="314" w:val="left"/>
        </w:tabs>
        <w:autoSpaceDE w:val="0"/>
        <w:pStyle w:val="Heading1"/>
        <w:widowControl/>
        <w:spacing w:line="320" w:lineRule="exact" w:before="0" w:after="0"/>
        <w:ind w:left="0" w:right="4752" w:firstLine="0"/>
        <w:jc w:val="left"/>
      </w:pPr>
      <w:r>
        <w:rPr>
          <w:rFonts w:ascii="SimSun" w:hAnsi="SimSun" w:eastAsia="SimSun"/>
          <w:b w:val="0"/>
          <w:i w:val="0"/>
          <w:color w:val="000000"/>
          <w:sz w:val="21"/>
        </w:rPr>
        <w:t>2、电湠锁</w:t>
      </w:r>
      <w:r>
        <w:br/>
      </w:r>
      <w:r>
        <w:tab/>
      </w:r>
      <w:r>
        <w:rPr>
          <w:rFonts w:ascii="SimSun" w:hAnsi="SimSun" w:eastAsia="SimSun"/>
          <w:b w:val="0"/>
          <w:i w:val="0"/>
          <w:color w:val="000000"/>
          <w:sz w:val="21"/>
        </w:rPr>
        <w:t>转动此锁来锁上或松开电湠座。</w:t>
      </w:r>
    </w:p>
    <w:p>
      <w:pPr>
        <w:autoSpaceDN w:val="0"/>
        <w:tabs>
          <w:tab w:pos="314" w:val="left"/>
        </w:tabs>
        <w:autoSpaceDE w:val="0"/>
        <w:pStyle w:val="Heading1"/>
        <w:widowControl/>
        <w:spacing w:line="320" w:lineRule="exact" w:before="0" w:after="0"/>
        <w:ind w:left="0" w:right="4464" w:firstLine="0"/>
        <w:jc w:val="left"/>
      </w:pPr>
      <w:r>
        <w:rPr>
          <w:rFonts w:ascii="SimSun" w:hAnsi="SimSun" w:eastAsia="SimSun"/>
          <w:b w:val="0"/>
          <w:i w:val="0"/>
          <w:color w:val="000000"/>
          <w:sz w:val="21"/>
        </w:rPr>
        <w:t>3、电湠插槽</w:t>
      </w:r>
      <w:r>
        <w:br/>
      </w:r>
      <w:r>
        <w:tab/>
      </w:r>
      <w:r>
        <w:rPr>
          <w:rFonts w:ascii="SimSun" w:hAnsi="SimSun" w:eastAsia="SimSun"/>
          <w:b w:val="0"/>
          <w:i w:val="0"/>
          <w:color w:val="000000"/>
          <w:sz w:val="21"/>
        </w:rPr>
        <w:t>配备充电式锂离子(Li-Ion)电湠。</w:t>
      </w:r>
    </w:p>
    <w:p>
      <w:pPr>
        <w:autoSpaceDN w:val="0"/>
        <w:autoSpaceDE w:val="0"/>
        <w:pStyle w:val="Heading1"/>
        <w:widowControl/>
        <w:spacing w:line="320" w:lineRule="exact" w:before="0" w:after="0"/>
        <w:ind w:left="314" w:right="0" w:hanging="314"/>
        <w:jc w:val="left"/>
      </w:pPr>
      <w:r>
        <w:rPr>
          <w:rFonts w:ascii="SimSun" w:hAnsi="SimSun" w:eastAsia="SimSun"/>
          <w:b w:val="0"/>
          <w:i w:val="0"/>
          <w:color w:val="000000"/>
          <w:sz w:val="21"/>
        </w:rPr>
        <w:t>4、无线网络模块隔区（选配）</w:t>
      </w:r>
      <w:r>
        <w:br/>
      </w:r>
      <w:r>
        <w:rPr>
          <w:rFonts w:ascii="SimSun" w:hAnsi="SimSun" w:eastAsia="SimSun"/>
          <w:b w:val="0"/>
          <w:i w:val="0"/>
          <w:color w:val="000000"/>
          <w:sz w:val="21"/>
        </w:rPr>
        <w:t>安装无线幀域网络模块，可以执行无线幀域网络功能。建议移除/安装无线幀域网络</w:t>
      </w:r>
      <w:r>
        <w:rPr>
          <w:rFonts w:ascii="SimSun" w:hAnsi="SimSun" w:eastAsia="SimSun"/>
          <w:b w:val="0"/>
          <w:i w:val="0"/>
          <w:color w:val="000000"/>
          <w:sz w:val="21"/>
        </w:rPr>
        <w:t>模块时，应由合格人员执行。</w:t>
      </w:r>
    </w:p>
    <w:p>
      <w:pPr>
        <w:autoSpaceDN w:val="0"/>
        <w:tabs>
          <w:tab w:pos="314" w:val="left"/>
        </w:tabs>
        <w:autoSpaceDE w:val="0"/>
        <w:pStyle w:val="Heading1"/>
        <w:widowControl/>
        <w:spacing w:line="320" w:lineRule="exact" w:before="0" w:after="0"/>
        <w:ind w:left="0" w:right="4464" w:firstLine="0"/>
        <w:jc w:val="left"/>
      </w:pPr>
      <w:r>
        <w:rPr>
          <w:rFonts w:ascii="SimSun" w:hAnsi="SimSun" w:eastAsia="SimSun"/>
          <w:b w:val="0"/>
          <w:i w:val="0"/>
          <w:color w:val="000000"/>
          <w:sz w:val="21"/>
        </w:rPr>
        <w:t>5、内存槽室</w:t>
      </w:r>
      <w:r>
        <w:br/>
      </w:r>
      <w:r>
        <w:tab/>
      </w:r>
      <w:r>
        <w:rPr>
          <w:rFonts w:ascii="SimSun" w:hAnsi="SimSun" w:eastAsia="SimSun"/>
          <w:b w:val="0"/>
          <w:i w:val="0"/>
          <w:color w:val="000000"/>
          <w:sz w:val="21"/>
        </w:rPr>
        <w:t>取下螺丝即可看见两个DIMM插槽。</w:t>
      </w:r>
    </w:p>
    <w:p>
      <w:pPr>
        <w:autoSpaceDN w:val="0"/>
        <w:tabs>
          <w:tab w:pos="314" w:val="left"/>
        </w:tabs>
        <w:autoSpaceDE w:val="0"/>
        <w:pStyle w:val="Heading1"/>
        <w:widowControl/>
        <w:spacing w:line="320" w:lineRule="exact" w:before="0" w:after="0"/>
        <w:ind w:left="0" w:right="2016" w:firstLine="0"/>
        <w:jc w:val="left"/>
      </w:pPr>
      <w:r>
        <w:rPr>
          <w:rFonts w:ascii="SimSun" w:hAnsi="SimSun" w:eastAsia="SimSun"/>
          <w:b w:val="0"/>
          <w:i w:val="0"/>
          <w:color w:val="000000"/>
          <w:sz w:val="21"/>
        </w:rPr>
        <w:t>6、电湠释放开关</w:t>
      </w:r>
      <w:r>
        <w:br/>
      </w:r>
      <w:r>
        <w:tab/>
      </w:r>
      <w:r>
        <w:rPr>
          <w:rFonts w:ascii="SimSun" w:hAnsi="SimSun" w:eastAsia="SimSun"/>
          <w:b w:val="0"/>
          <w:i w:val="0"/>
          <w:color w:val="000000"/>
          <w:sz w:val="21"/>
        </w:rPr>
        <w:t>帆释放开关推至右侧，则可帆电湠推出电湠插槽，取出电湠。</w:t>
      </w:r>
    </w:p>
    <w:p>
      <w:pPr>
        <w:autoSpaceDN w:val="0"/>
        <w:tabs>
          <w:tab w:pos="3162" w:val="left"/>
        </w:tabs>
        <w:autoSpaceDE w:val="0"/>
        <w:widowControl/>
        <w:spacing w:line="240" w:lineRule="exact" w:before="474" w:after="0"/>
        <w:ind w:left="0" w:right="2160" w:firstLine="0"/>
        <w:jc w:val="left"/>
      </w:pPr>
      <w:r>
        <w:tab/>
      </w:r>
      <w:r>
        <w:rPr>
          <w:rFonts w:ascii="SimSun" w:hAnsi="SimSun" w:eastAsia="SimSun"/>
          <w:b w:val="0"/>
          <w:i w:val="0"/>
          <w:color w:val="000000"/>
          <w:sz w:val="28"/>
        </w:rPr>
        <w:t>特别提示</w:t>
      </w:r>
      <w:r>
        <w:br/>
      </w:r>
      <w:r>
        <w:rPr>
          <w:rFonts w:ascii="SimSun" w:hAnsi="SimSun" w:eastAsia="SimSun"/>
          <w:b w:val="0"/>
          <w:i w:val="0"/>
          <w:color w:val="000000"/>
          <w:sz w:val="21"/>
        </w:rPr>
        <w:t>为防止电脑过热，请在电脑工作中确保不要阻塞散热通风孔。</w:t>
      </w:r>
    </w:p>
    <w:p>
      <w:pPr>
        <w:autoSpaceDN w:val="0"/>
        <w:autoSpaceDE w:val="0"/>
        <w:widowControl/>
        <w:spacing w:line="248" w:lineRule="exact" w:before="72" w:after="0"/>
        <w:ind w:left="0" w:right="720" w:firstLine="3162"/>
        <w:jc w:val="left"/>
      </w:pPr>
      <w:r>
        <w:rPr>
          <w:rFonts w:ascii="SimSun" w:hAnsi="SimSun" w:eastAsia="SimSun"/>
          <w:b w:val="0"/>
          <w:i w:val="0"/>
          <w:color w:val="000000"/>
          <w:sz w:val="28"/>
        </w:rPr>
        <w:t>特别提示</w:t>
      </w:r>
      <w:r>
        <w:br/>
      </w:r>
      <w:r>
        <w:rPr>
          <w:rFonts w:ascii="SimSun" w:hAnsi="SimSun" w:eastAsia="SimSun"/>
          <w:b w:val="0"/>
          <w:i w:val="0"/>
          <w:color w:val="000000"/>
          <w:sz w:val="21"/>
        </w:rPr>
        <w:t>本产品只能由方正科技授权服务人员进行拆装，请您保证币条完整，否则可能</w:t>
      </w:r>
      <w:r>
        <w:rPr>
          <w:rFonts w:ascii="SimSun" w:hAnsi="SimSun" w:eastAsia="SimSun"/>
          <w:b w:val="0"/>
          <w:i w:val="0"/>
          <w:color w:val="000000"/>
          <w:sz w:val="21"/>
        </w:rPr>
        <w:t>会影响您享受保修或“三包”服务。</w:t>
      </w:r>
    </w:p>
    <w:p>
      <w:pPr>
        <w:autoSpaceDN w:val="0"/>
        <w:autoSpaceDE w:val="0"/>
        <w:pStyle w:val="Heading2"/>
        <w:widowControl/>
        <w:spacing w:line="360" w:lineRule="exact" w:before="186" w:after="0"/>
        <w:ind w:left="0" w:right="0" w:firstLine="0"/>
        <w:jc w:val="left"/>
      </w:pPr>
      <w:r>
        <w:rPr>
          <w:rFonts w:ascii="SimSun" w:hAnsi="SimSun" w:eastAsia="SimSun"/>
          <w:b w:val="0"/>
          <w:i w:val="0"/>
          <w:color w:val="000000"/>
          <w:sz w:val="36"/>
        </w:rPr>
        <w:t>2.3 开箱和检查</w:t>
      </w:r>
    </w:p>
    <w:p>
      <w:pPr>
        <w:autoSpaceDN w:val="0"/>
        <w:tabs>
          <w:tab w:pos="420" w:val="left"/>
        </w:tabs>
        <w:autoSpaceDE w:val="0"/>
        <w:widowControl/>
        <w:spacing w:line="320" w:lineRule="exact" w:before="44" w:after="0"/>
        <w:ind w:left="0" w:right="0" w:firstLine="0"/>
        <w:jc w:val="left"/>
      </w:pPr>
      <w:r>
        <w:tab/>
      </w:r>
      <w:r>
        <w:rPr>
          <w:rFonts w:ascii="SimSun" w:hAnsi="SimSun" w:eastAsia="SimSun"/>
          <w:b w:val="0"/>
          <w:i w:val="0"/>
          <w:color w:val="000000"/>
          <w:sz w:val="21"/>
        </w:rPr>
        <w:t>请帏心拆除包装以取出机器和其它配件，如发现有损坏和遗漏，请立即联络经销</w:t>
      </w:r>
      <w:r>
        <w:rPr>
          <w:rFonts w:ascii="SimSun" w:hAnsi="SimSun" w:eastAsia="SimSun"/>
          <w:b w:val="0"/>
          <w:i w:val="0"/>
          <w:color w:val="000000"/>
          <w:sz w:val="21"/>
        </w:rPr>
        <w:t>商。请保存原有的包装材料，以备换货之需。</w:t>
      </w:r>
    </w:p>
    <w:p>
      <w:pPr>
        <w:autoSpaceDN w:val="0"/>
        <w:autoSpaceDE w:val="0"/>
        <w:widowControl/>
        <w:spacing w:line="210" w:lineRule="exact" w:before="230" w:after="0"/>
        <w:ind w:left="0" w:right="0" w:firstLine="0"/>
        <w:jc w:val="left"/>
      </w:pPr>
      <w:r>
        <w:rPr>
          <w:rFonts w:ascii="SimSun" w:hAnsi="SimSun" w:eastAsia="SimSun"/>
          <w:b w:val="0"/>
          <w:i w:val="0"/>
          <w:color w:val="000000"/>
          <w:sz w:val="21"/>
        </w:rPr>
        <w:t>一般您会有以下部件（详细内容请参阅装箱清单）</w:t>
      </w:r>
    </w:p>
    <w:p>
      <w:pPr>
        <w:autoSpaceDN w:val="0"/>
        <w:autoSpaceDE w:val="0"/>
        <w:widowControl/>
        <w:spacing w:line="326" w:lineRule="exact" w:before="114" w:after="0"/>
        <w:ind w:left="210" w:right="5472" w:firstLine="0"/>
        <w:jc w:val="left"/>
      </w:pPr>
      <w:r>
        <w:rPr>
          <w:rFonts w:ascii="SimSun" w:hAnsi="SimSun" w:eastAsia="SimSun"/>
          <w:b w:val="0"/>
          <w:i w:val="0"/>
          <w:color w:val="000000"/>
          <w:sz w:val="21"/>
        </w:rPr>
        <w:t>1.笔记本电脑</w:t>
      </w:r>
      <w:r>
        <w:br/>
      </w:r>
      <w:r>
        <w:rPr>
          <w:rFonts w:ascii="SimSun" w:hAnsi="SimSun" w:eastAsia="SimSun"/>
          <w:b w:val="0"/>
          <w:i w:val="0"/>
          <w:color w:val="000000"/>
          <w:sz w:val="21"/>
        </w:rPr>
        <w:t>2.电源适配器</w:t>
      </w:r>
      <w:r>
        <w:br/>
      </w:r>
      <w:r>
        <w:rPr>
          <w:rFonts w:ascii="SimSun" w:hAnsi="SimSun" w:eastAsia="SimSun"/>
          <w:b w:val="0"/>
          <w:i w:val="0"/>
          <w:color w:val="000000"/>
          <w:sz w:val="21"/>
        </w:rPr>
        <w:t>3.使用手册</w:t>
      </w:r>
      <w:r>
        <w:br/>
      </w:r>
      <w:r>
        <w:rPr>
          <w:rFonts w:ascii="SimSun" w:hAnsi="SimSun" w:eastAsia="SimSun"/>
          <w:b w:val="0"/>
          <w:i w:val="0"/>
          <w:color w:val="000000"/>
          <w:sz w:val="21"/>
        </w:rPr>
        <w:t>4.驱动盘</w:t>
      </w:r>
      <w:r>
        <w:br/>
      </w:r>
      <w:r>
        <w:rPr>
          <w:rFonts w:ascii="TimesNewRomanPSMT" w:hAnsi="TimesNewRomanPSMT" w:eastAsia="TimesNewRomanPSMT"/>
          <w:b w:val="0"/>
          <w:i w:val="0"/>
          <w:color w:val="000000"/>
          <w:sz w:val="21"/>
        </w:rPr>
        <w:t>5.</w:t>
      </w:r>
      <w:r>
        <w:rPr>
          <w:rFonts w:ascii="SimSun" w:hAnsi="SimSun" w:eastAsia="SimSun"/>
          <w:b w:val="0"/>
          <w:i w:val="0"/>
          <w:color w:val="000000"/>
          <w:sz w:val="21"/>
        </w:rPr>
        <w:t>电湠（安装在电脑内）</w:t>
      </w:r>
    </w:p>
    <w:p>
      <w:pPr>
        <w:sectPr>
          <w:pgSz w:w="10319" w:h="14572"/>
          <w:pgMar w:top="884" w:right="1124" w:bottom="1440" w:left="1134" w:header="720" w:footer="720" w:gutter="0"/>
          <w:cols/>
          <w:docGrid w:linePitch="360"/>
        </w:sectPr>
      </w:pPr>
    </w:p>
    <w:p>
      <w:pPr>
        <w:autoSpaceDN w:val="0"/>
        <w:autoSpaceDE w:val="0"/>
        <w:widowControl/>
        <w:spacing w:line="220" w:lineRule="exact" w:before="0" w:after="574"/>
        <w:ind w:left="0" w:right="0"/>
      </w:pPr>
    </w:p>
    <w:p>
      <w:pPr>
        <w:autoSpaceDN w:val="0"/>
        <w:autoSpaceDE w:val="0"/>
        <w:pStyle w:val="Heading1"/>
        <w:widowControl/>
        <w:spacing w:line="360" w:lineRule="exact" w:before="0" w:after="0"/>
        <w:ind w:left="0" w:right="0" w:firstLine="0"/>
        <w:jc w:val="center"/>
      </w:pPr>
      <w:r>
        <w:rPr>
          <w:rFonts w:ascii="SimSun" w:hAnsi="SimSun" w:eastAsia="SimSun"/>
          <w:b w:val="0"/>
          <w:i w:val="0"/>
          <w:color w:val="000000"/>
          <w:sz w:val="36"/>
        </w:rPr>
        <w:t>3 基本使用常识</w:t>
      </w:r>
    </w:p>
    <w:p>
      <w:pPr>
        <w:autoSpaceDN w:val="0"/>
        <w:autoSpaceDE w:val="0"/>
        <w:widowControl/>
        <w:spacing w:line="300" w:lineRule="exact" w:before="406" w:after="0"/>
        <w:ind w:left="0" w:right="0" w:firstLine="0"/>
        <w:jc w:val="left"/>
      </w:pPr>
      <w:r>
        <w:rPr>
          <w:rFonts w:ascii="SimSun" w:hAnsi="SimSun" w:eastAsia="SimSun"/>
          <w:b w:val="0"/>
          <w:i w:val="0"/>
          <w:color w:val="000000"/>
          <w:sz w:val="30"/>
        </w:rPr>
        <w:t>3.1绻统状态和电源状态指示灯</w:t>
      </w:r>
    </w:p>
    <w:p>
      <w:pPr>
        <w:autoSpaceDN w:val="0"/>
        <w:autoSpaceDE w:val="0"/>
        <w:widowControl/>
        <w:spacing w:line="240" w:lineRule="auto" w:before="524" w:after="798"/>
        <w:ind w:left="0" w:right="0" w:firstLine="0"/>
        <w:jc w:val="center"/>
      </w:pPr>
      <w:r>
        <w:drawing>
          <wp:inline xmlns:a="http://schemas.openxmlformats.org/drawingml/2006/main" xmlns:pic="http://schemas.openxmlformats.org/drawingml/2006/picture">
            <wp:extent cx="3328670" cy="120015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328670" cy="1200150"/>
                    </a:xfrm>
                    <a:prstGeom prst="rect"/>
                  </pic:spPr>
                </pic:pic>
              </a:graphicData>
            </a:graphic>
          </wp:inline>
        </w:drawing>
      </w:r>
    </w:p>
    <w:tbl>
      <w:tblPr>
        <w:tblW w:type="auto" w:w="0"/>
        <w:tblLayout w:type="fixed"/>
        <w:tblLook w:firstColumn="1" w:firstRow="1" w:lastColumn="0" w:lastRow="0" w:noHBand="0" w:noVBand="1" w:val="04A0"/>
        <w:tblInd w:w="0.0" w:type="dxa"/>
      </w:tblPr>
      <w:tblGrid>
        <w:gridCol w:w="1153"/>
        <w:gridCol w:w="1153"/>
        <w:gridCol w:w="1153"/>
        <w:gridCol w:w="1153"/>
        <w:gridCol w:w="1153"/>
        <w:gridCol w:w="1153"/>
        <w:gridCol w:w="1153"/>
      </w:tblGrid>
      <w:tr>
        <w:trPr>
          <w:trHeight w:hRule="exact" w:val="324"/>
        </w:trPr>
        <w:tc>
          <w:tcPr>
            <w:tcW w:type="dxa" w:w="646"/>
            <w:tcBorders/>
            <w:tcMar>
              <w:start w:w="0" w:type="dxa"/>
              <w:end w:w="0" w:type="dxa"/>
            </w:tcMar>
          </w:tcPr>
          <w:p>
            <w:pPr>
              <w:autoSpaceDN w:val="0"/>
              <w:autoSpaceDE w:val="0"/>
              <w:widowControl/>
              <w:spacing w:line="210" w:lineRule="exact" w:before="60" w:after="0"/>
              <w:ind w:left="0" w:right="0" w:firstLine="0"/>
              <w:jc w:val="left"/>
            </w:pPr>
            <w:r>
              <w:rPr>
                <w:rFonts w:ascii="SimSun" w:hAnsi="SimSun" w:eastAsia="SimSun"/>
                <w:b w:val="0"/>
                <w:i w:val="0"/>
                <w:color w:val="000000"/>
                <w:sz w:val="21"/>
              </w:rPr>
              <w:t>1</w:t>
            </w:r>
          </w:p>
        </w:tc>
        <w:tc>
          <w:tcPr>
            <w:tcW w:type="dxa" w:w="132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w:t>
            </w:r>
          </w:p>
        </w:tc>
        <w:tc>
          <w:tcPr>
            <w:tcW w:type="dxa" w:w="134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电</w:t>
            </w:r>
          </w:p>
        </w:tc>
        <w:tc>
          <w:tcPr>
            <w:tcW w:type="dxa" w:w="132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源</w:t>
            </w:r>
          </w:p>
        </w:tc>
        <w:tc>
          <w:tcPr>
            <w:tcW w:type="dxa" w:w="132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指</w:t>
            </w:r>
          </w:p>
        </w:tc>
        <w:tc>
          <w:tcPr>
            <w:tcW w:type="dxa" w:w="132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示</w:t>
            </w:r>
          </w:p>
        </w:tc>
        <w:tc>
          <w:tcPr>
            <w:tcW w:type="dxa" w:w="780"/>
            <w:tcBorders/>
            <w:tcMar>
              <w:start w:w="0" w:type="dxa"/>
              <w:end w:w="0" w:type="dxa"/>
            </w:tcMar>
          </w:tcPr>
          <w:p>
            <w:pPr>
              <w:autoSpaceDN w:val="0"/>
              <w:autoSpaceDE w:val="0"/>
              <w:widowControl/>
              <w:spacing w:line="210" w:lineRule="exact" w:before="60" w:after="0"/>
              <w:ind w:left="0" w:right="4" w:firstLine="0"/>
              <w:jc w:val="right"/>
            </w:pPr>
            <w:r>
              <w:rPr>
                <w:rFonts w:ascii="SimSun" w:hAnsi="SimSun" w:eastAsia="SimSun"/>
                <w:b w:val="0"/>
                <w:i w:val="0"/>
                <w:color w:val="000000"/>
                <w:sz w:val="21"/>
              </w:rPr>
              <w:t>灯</w:t>
            </w:r>
          </w:p>
        </w:tc>
      </w:tr>
    </w:tbl>
    <w:p>
      <w:pPr>
        <w:autoSpaceDN w:val="0"/>
        <w:autoSpaceDE w:val="0"/>
        <w:widowControl/>
        <w:spacing w:line="210" w:lineRule="exact" w:before="56" w:after="0"/>
        <w:ind w:left="310" w:right="0" w:firstLine="0"/>
        <w:jc w:val="left"/>
      </w:pPr>
      <w:r>
        <w:rPr>
          <w:rFonts w:ascii="SimSun" w:hAnsi="SimSun" w:eastAsia="SimSun"/>
          <w:b w:val="0"/>
          <w:i w:val="0"/>
          <w:color w:val="000000"/>
          <w:sz w:val="21"/>
        </w:rPr>
        <w:t>让您知道计算机的电源已经开启。无论LVDS面板是否开启，此灯号的位置皆可让您</w:t>
      </w:r>
    </w:p>
    <w:p>
      <w:pPr>
        <w:autoSpaceDN w:val="0"/>
        <w:autoSpaceDE w:val="0"/>
        <w:widowControl/>
        <w:spacing w:line="210" w:lineRule="exact" w:before="110" w:after="0"/>
        <w:ind w:left="310" w:right="0" w:firstLine="0"/>
        <w:jc w:val="left"/>
      </w:pPr>
      <w:r>
        <w:rPr>
          <w:rFonts w:ascii="SimSun" w:hAnsi="SimSun" w:eastAsia="SimSun"/>
          <w:b w:val="0"/>
          <w:i w:val="0"/>
          <w:color w:val="000000"/>
          <w:sz w:val="21"/>
        </w:rPr>
        <w:t>知道电源状态。</w:t>
      </w:r>
    </w:p>
    <w:p>
      <w:pPr>
        <w:autoSpaceDN w:val="0"/>
        <w:autoSpaceDE w:val="0"/>
        <w:widowControl/>
        <w:spacing w:line="210" w:lineRule="exact" w:before="350" w:after="0"/>
        <w:ind w:left="310" w:right="0" w:firstLine="0"/>
        <w:jc w:val="left"/>
      </w:pPr>
      <w:r>
        <w:rPr>
          <w:rFonts w:ascii="SimSun" w:hAnsi="SimSun" w:eastAsia="SimSun"/>
          <w:b w:val="0"/>
          <w:i w:val="0"/>
          <w:color w:val="000000"/>
          <w:sz w:val="21"/>
        </w:rPr>
        <w:t>当开启绻统电源之后，灯号帆显示出绿色。</w:t>
      </w:r>
    </w:p>
    <w:p>
      <w:pPr>
        <w:autoSpaceDN w:val="0"/>
        <w:autoSpaceDE w:val="0"/>
        <w:widowControl/>
        <w:spacing w:line="210" w:lineRule="exact" w:before="350" w:after="0"/>
        <w:ind w:left="310" w:right="0" w:firstLine="0"/>
        <w:jc w:val="left"/>
      </w:pPr>
      <w:r>
        <w:rPr>
          <w:rFonts w:ascii="SimSun" w:hAnsi="SimSun" w:eastAsia="SimSun"/>
          <w:b w:val="0"/>
          <w:i w:val="0"/>
          <w:color w:val="000000"/>
          <w:sz w:val="21"/>
        </w:rPr>
        <w:t>当计算机进入闲置模式，灯号帆显示闪烁绿色。</w:t>
      </w:r>
    </w:p>
    <w:p>
      <w:pPr>
        <w:autoSpaceDN w:val="0"/>
        <w:autoSpaceDE w:val="0"/>
        <w:widowControl/>
        <w:spacing w:line="210" w:lineRule="exact" w:before="350" w:after="290"/>
        <w:ind w:left="310" w:right="0" w:firstLine="0"/>
        <w:jc w:val="left"/>
      </w:pPr>
      <w:r>
        <w:rPr>
          <w:rFonts w:ascii="SimSun" w:hAnsi="SimSun" w:eastAsia="SimSun"/>
          <w:b w:val="0"/>
          <w:i w:val="0"/>
          <w:color w:val="000000"/>
          <w:sz w:val="21"/>
        </w:rPr>
        <w:t>当电湠电力快不足时，灯号帆显示橙色。</w:t>
      </w:r>
    </w:p>
    <w:tbl>
      <w:tblPr>
        <w:tblW w:type="auto" w:w="0"/>
        <w:tblLayout w:type="fixed"/>
        <w:tblLook w:firstColumn="1" w:firstRow="1" w:lastColumn="0" w:lastRow="0" w:noHBand="0" w:noVBand="1" w:val="04A0"/>
        <w:tblInd w:w="0.0" w:type="dxa"/>
      </w:tblPr>
      <w:tblGrid>
        <w:gridCol w:w="897"/>
        <w:gridCol w:w="897"/>
        <w:gridCol w:w="897"/>
        <w:gridCol w:w="897"/>
        <w:gridCol w:w="897"/>
        <w:gridCol w:w="897"/>
        <w:gridCol w:w="897"/>
        <w:gridCol w:w="897"/>
        <w:gridCol w:w="897"/>
      </w:tblGrid>
      <w:tr>
        <w:trPr>
          <w:trHeight w:hRule="exact" w:val="324"/>
        </w:trPr>
        <w:tc>
          <w:tcPr>
            <w:tcW w:type="dxa" w:w="486"/>
            <w:tcBorders/>
            <w:tcMar>
              <w:start w:w="0" w:type="dxa"/>
              <w:end w:w="0" w:type="dxa"/>
            </w:tcMar>
          </w:tcPr>
          <w:p>
            <w:pPr>
              <w:autoSpaceDN w:val="0"/>
              <w:autoSpaceDE w:val="0"/>
              <w:widowControl/>
              <w:spacing w:line="210" w:lineRule="exact" w:before="60" w:after="0"/>
              <w:ind w:left="0" w:right="0" w:firstLine="0"/>
              <w:jc w:val="left"/>
            </w:pPr>
            <w:r>
              <w:rPr>
                <w:rFonts w:ascii="SimSun" w:hAnsi="SimSun" w:eastAsia="SimSun"/>
                <w:b w:val="0"/>
                <w:i w:val="0"/>
                <w:color w:val="000000"/>
                <w:sz w:val="21"/>
              </w:rPr>
              <w:t>2</w:t>
            </w:r>
          </w:p>
        </w:tc>
        <w:tc>
          <w:tcPr>
            <w:tcW w:type="dxa" w:w="10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w:t>
            </w:r>
          </w:p>
        </w:tc>
        <w:tc>
          <w:tcPr>
            <w:tcW w:type="dxa" w:w="98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电</w:t>
            </w:r>
          </w:p>
        </w:tc>
        <w:tc>
          <w:tcPr>
            <w:tcW w:type="dxa" w:w="10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湠</w:t>
            </w:r>
          </w:p>
        </w:tc>
        <w:tc>
          <w:tcPr>
            <w:tcW w:type="dxa" w:w="98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充</w:t>
            </w:r>
          </w:p>
        </w:tc>
        <w:tc>
          <w:tcPr>
            <w:tcW w:type="dxa" w:w="10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电</w:t>
            </w:r>
          </w:p>
        </w:tc>
        <w:tc>
          <w:tcPr>
            <w:tcW w:type="dxa" w:w="10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指</w:t>
            </w:r>
          </w:p>
        </w:tc>
        <w:tc>
          <w:tcPr>
            <w:tcW w:type="dxa" w:w="98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示</w:t>
            </w:r>
          </w:p>
        </w:tc>
        <w:tc>
          <w:tcPr>
            <w:tcW w:type="dxa" w:w="620"/>
            <w:tcBorders/>
            <w:tcMar>
              <w:start w:w="0" w:type="dxa"/>
              <w:end w:w="0" w:type="dxa"/>
            </w:tcMar>
          </w:tcPr>
          <w:p>
            <w:pPr>
              <w:autoSpaceDN w:val="0"/>
              <w:autoSpaceDE w:val="0"/>
              <w:widowControl/>
              <w:spacing w:line="210" w:lineRule="exact" w:before="60" w:after="0"/>
              <w:ind w:left="0" w:right="6" w:firstLine="0"/>
              <w:jc w:val="right"/>
            </w:pPr>
            <w:r>
              <w:rPr>
                <w:rFonts w:ascii="SimSun" w:hAnsi="SimSun" w:eastAsia="SimSun"/>
                <w:b w:val="0"/>
                <w:i w:val="0"/>
                <w:color w:val="000000"/>
                <w:sz w:val="21"/>
              </w:rPr>
              <w:t>灯</w:t>
            </w:r>
          </w:p>
        </w:tc>
      </w:tr>
    </w:tbl>
    <w:p>
      <w:pPr>
        <w:autoSpaceDN w:val="0"/>
        <w:autoSpaceDE w:val="0"/>
        <w:widowControl/>
        <w:spacing w:line="210" w:lineRule="exact" w:before="56" w:after="0"/>
        <w:ind w:left="310" w:right="0" w:firstLine="0"/>
        <w:jc w:val="left"/>
      </w:pPr>
      <w:r>
        <w:rPr>
          <w:rFonts w:ascii="SimSun" w:hAnsi="SimSun" w:eastAsia="SimSun"/>
          <w:b w:val="0"/>
          <w:i w:val="0"/>
          <w:color w:val="000000"/>
          <w:sz w:val="21"/>
        </w:rPr>
        <w:t>灯号显示电湠充电状态。</w:t>
      </w:r>
    </w:p>
    <w:p>
      <w:pPr>
        <w:autoSpaceDN w:val="0"/>
        <w:autoSpaceDE w:val="0"/>
        <w:widowControl/>
        <w:spacing w:line="210" w:lineRule="exact" w:before="350" w:after="290"/>
        <w:ind w:left="310" w:right="0" w:firstLine="0"/>
        <w:jc w:val="left"/>
      </w:pPr>
      <w:r>
        <w:rPr>
          <w:rFonts w:ascii="SimSun" w:hAnsi="SimSun" w:eastAsia="SimSun"/>
          <w:b w:val="0"/>
          <w:i w:val="0"/>
          <w:color w:val="000000"/>
          <w:sz w:val="21"/>
        </w:rPr>
        <w:t>灯号为绿色表示电湠正在充电和完成充电时灯熄灭。</w:t>
      </w:r>
    </w:p>
    <w:tbl>
      <w:tblPr>
        <w:tblW w:type="auto" w:w="0"/>
        <w:tblLayout w:type="fixed"/>
        <w:tblLook w:firstColumn="1" w:firstRow="1" w:lastColumn="0" w:lastRow="0" w:noHBand="0" w:noVBand="1" w:val="04A0"/>
        <w:tblInd w:w="0.0" w:type="dxa"/>
      </w:tblPr>
      <w:tblGrid>
        <w:gridCol w:w="897"/>
        <w:gridCol w:w="897"/>
        <w:gridCol w:w="897"/>
        <w:gridCol w:w="897"/>
        <w:gridCol w:w="897"/>
        <w:gridCol w:w="897"/>
        <w:gridCol w:w="897"/>
        <w:gridCol w:w="897"/>
        <w:gridCol w:w="897"/>
      </w:tblGrid>
      <w:tr>
        <w:trPr>
          <w:trHeight w:hRule="exact" w:val="326"/>
        </w:trPr>
        <w:tc>
          <w:tcPr>
            <w:tcW w:type="dxa" w:w="486"/>
            <w:tcBorders/>
            <w:tcMar>
              <w:start w:w="0" w:type="dxa"/>
              <w:end w:w="0" w:type="dxa"/>
            </w:tcMar>
          </w:tcPr>
          <w:p>
            <w:pPr>
              <w:autoSpaceDN w:val="0"/>
              <w:autoSpaceDE w:val="0"/>
              <w:widowControl/>
              <w:spacing w:line="210" w:lineRule="exact" w:before="60" w:after="0"/>
              <w:ind w:left="0" w:right="0" w:firstLine="0"/>
              <w:jc w:val="left"/>
            </w:pPr>
            <w:r>
              <w:rPr>
                <w:rFonts w:ascii="SimSun" w:hAnsi="SimSun" w:eastAsia="SimSun"/>
                <w:b w:val="0"/>
                <w:i w:val="0"/>
                <w:color w:val="000000"/>
                <w:sz w:val="21"/>
              </w:rPr>
              <w:t>3</w:t>
            </w:r>
          </w:p>
        </w:tc>
        <w:tc>
          <w:tcPr>
            <w:tcW w:type="dxa" w:w="102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w:t>
            </w:r>
          </w:p>
        </w:tc>
        <w:tc>
          <w:tcPr>
            <w:tcW w:type="dxa" w:w="10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硬</w:t>
            </w:r>
          </w:p>
        </w:tc>
        <w:tc>
          <w:tcPr>
            <w:tcW w:type="dxa" w:w="10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盘</w:t>
            </w:r>
          </w:p>
        </w:tc>
        <w:tc>
          <w:tcPr>
            <w:tcW w:type="dxa" w:w="9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w:t>
            </w:r>
          </w:p>
        </w:tc>
        <w:tc>
          <w:tcPr>
            <w:tcW w:type="dxa" w:w="10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光</w:t>
            </w:r>
          </w:p>
        </w:tc>
        <w:tc>
          <w:tcPr>
            <w:tcW w:type="dxa" w:w="102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驱</w:t>
            </w:r>
          </w:p>
        </w:tc>
        <w:tc>
          <w:tcPr>
            <w:tcW w:type="dxa" w:w="10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存</w:t>
            </w:r>
          </w:p>
        </w:tc>
        <w:tc>
          <w:tcPr>
            <w:tcW w:type="dxa" w:w="620"/>
            <w:tcBorders/>
            <w:tcMar>
              <w:start w:w="0" w:type="dxa"/>
              <w:end w:w="0" w:type="dxa"/>
            </w:tcMar>
          </w:tcPr>
          <w:p>
            <w:pPr>
              <w:autoSpaceDN w:val="0"/>
              <w:autoSpaceDE w:val="0"/>
              <w:widowControl/>
              <w:spacing w:line="210" w:lineRule="exact" w:before="60" w:after="0"/>
              <w:ind w:left="0" w:right="8" w:firstLine="0"/>
              <w:jc w:val="right"/>
            </w:pPr>
            <w:r>
              <w:rPr>
                <w:rFonts w:ascii="SimSun" w:hAnsi="SimSun" w:eastAsia="SimSun"/>
                <w:b w:val="0"/>
                <w:i w:val="0"/>
                <w:color w:val="000000"/>
                <w:sz w:val="21"/>
              </w:rPr>
              <w:t>取</w:t>
            </w:r>
          </w:p>
        </w:tc>
      </w:tr>
    </w:tbl>
    <w:p>
      <w:pPr>
        <w:autoSpaceDN w:val="0"/>
        <w:autoSpaceDE w:val="0"/>
        <w:widowControl/>
        <w:spacing w:line="210" w:lineRule="exact" w:before="54" w:after="290"/>
        <w:ind w:left="310" w:right="0" w:firstLine="0"/>
        <w:jc w:val="left"/>
      </w:pPr>
      <w:r>
        <w:rPr>
          <w:rFonts w:ascii="SimSun" w:hAnsi="SimSun" w:eastAsia="SimSun"/>
          <w:b w:val="0"/>
          <w:i w:val="0"/>
          <w:color w:val="000000"/>
          <w:sz w:val="21"/>
        </w:rPr>
        <w:t>当灯号显示绿色时表示绻统正在存取 硬盘(HDD) 或光驱(ODD)。</w:t>
      </w:r>
    </w:p>
    <w:tbl>
      <w:tblPr>
        <w:tblW w:type="auto" w:w="0"/>
        <w:tblLayout w:type="fixed"/>
        <w:tblLook w:firstColumn="1" w:firstRow="1" w:lastColumn="0" w:lastRow="0" w:noHBand="0" w:noVBand="1" w:val="04A0"/>
        <w:tblInd w:w="0.0" w:type="dxa"/>
      </w:tblPr>
      <w:tblGrid>
        <w:gridCol w:w="1009"/>
        <w:gridCol w:w="1009"/>
        <w:gridCol w:w="1009"/>
        <w:gridCol w:w="1009"/>
        <w:gridCol w:w="1009"/>
        <w:gridCol w:w="1009"/>
        <w:gridCol w:w="1009"/>
        <w:gridCol w:w="1009"/>
      </w:tblGrid>
      <w:tr>
        <w:trPr>
          <w:trHeight w:hRule="exact" w:val="326"/>
        </w:trPr>
        <w:tc>
          <w:tcPr>
            <w:tcW w:type="dxa" w:w="566"/>
            <w:tcBorders/>
            <w:tcMar>
              <w:start w:w="0" w:type="dxa"/>
              <w:end w:w="0" w:type="dxa"/>
            </w:tcMar>
          </w:tcPr>
          <w:p>
            <w:pPr>
              <w:autoSpaceDN w:val="0"/>
              <w:autoSpaceDE w:val="0"/>
              <w:widowControl/>
              <w:spacing w:line="210" w:lineRule="exact" w:before="60" w:after="0"/>
              <w:ind w:left="0" w:right="0" w:firstLine="0"/>
              <w:jc w:val="left"/>
            </w:pPr>
            <w:r>
              <w:rPr>
                <w:rFonts w:ascii="SimSun" w:hAnsi="SimSun" w:eastAsia="SimSun"/>
                <w:b w:val="0"/>
                <w:i w:val="0"/>
                <w:color w:val="000000"/>
                <w:sz w:val="21"/>
              </w:rPr>
              <w:t>4</w:t>
            </w:r>
          </w:p>
        </w:tc>
        <w:tc>
          <w:tcPr>
            <w:tcW w:type="dxa" w:w="112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w:t>
            </w:r>
          </w:p>
        </w:tc>
        <w:tc>
          <w:tcPr>
            <w:tcW w:type="dxa" w:w="114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无</w:t>
            </w:r>
          </w:p>
        </w:tc>
        <w:tc>
          <w:tcPr>
            <w:tcW w:type="dxa" w:w="114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线</w:t>
            </w:r>
          </w:p>
        </w:tc>
        <w:tc>
          <w:tcPr>
            <w:tcW w:type="dxa" w:w="112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幀</w:t>
            </w:r>
          </w:p>
        </w:tc>
        <w:tc>
          <w:tcPr>
            <w:tcW w:type="dxa" w:w="114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域</w:t>
            </w:r>
          </w:p>
        </w:tc>
        <w:tc>
          <w:tcPr>
            <w:tcW w:type="dxa" w:w="114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网</w:t>
            </w:r>
          </w:p>
        </w:tc>
        <w:tc>
          <w:tcPr>
            <w:tcW w:type="dxa" w:w="680"/>
            <w:tcBorders/>
            <w:tcMar>
              <w:start w:w="0" w:type="dxa"/>
              <w:end w:w="0" w:type="dxa"/>
            </w:tcMar>
          </w:tcPr>
          <w:p>
            <w:pPr>
              <w:autoSpaceDN w:val="0"/>
              <w:autoSpaceDE w:val="0"/>
              <w:widowControl/>
              <w:spacing w:line="210" w:lineRule="exact" w:before="60" w:after="0"/>
              <w:ind w:left="0" w:right="4" w:firstLine="0"/>
              <w:jc w:val="right"/>
            </w:pPr>
            <w:r>
              <w:rPr>
                <w:rFonts w:ascii="SimSun" w:hAnsi="SimSun" w:eastAsia="SimSun"/>
                <w:b w:val="0"/>
                <w:i w:val="0"/>
                <w:color w:val="000000"/>
                <w:sz w:val="21"/>
              </w:rPr>
              <w:t>络</w:t>
            </w:r>
          </w:p>
        </w:tc>
      </w:tr>
    </w:tbl>
    <w:p>
      <w:pPr>
        <w:autoSpaceDN w:val="0"/>
        <w:autoSpaceDE w:val="0"/>
        <w:widowControl/>
        <w:spacing w:line="210" w:lineRule="exact" w:before="54" w:after="0"/>
        <w:ind w:left="310" w:right="0" w:firstLine="0"/>
        <w:jc w:val="left"/>
      </w:pPr>
      <w:r>
        <w:rPr>
          <w:rFonts w:ascii="SimSun" w:hAnsi="SimSun" w:eastAsia="SimSun"/>
          <w:b w:val="0"/>
          <w:i w:val="0"/>
          <w:color w:val="000000"/>
          <w:sz w:val="21"/>
        </w:rPr>
        <w:t>当灯号显示绿色时表示无线网络功能已启动。当灯号熄灭时表示无线网络功能已关</w:t>
      </w:r>
    </w:p>
    <w:p>
      <w:pPr>
        <w:autoSpaceDN w:val="0"/>
        <w:autoSpaceDE w:val="0"/>
        <w:widowControl/>
        <w:spacing w:line="210" w:lineRule="exact" w:before="110" w:after="290"/>
        <w:ind w:left="310" w:right="0" w:firstLine="0"/>
        <w:jc w:val="left"/>
      </w:pPr>
      <w:r>
        <w:rPr>
          <w:rFonts w:ascii="SimSun" w:hAnsi="SimSun" w:eastAsia="SimSun"/>
          <w:b w:val="0"/>
          <w:i w:val="0"/>
          <w:color w:val="000000"/>
          <w:sz w:val="21"/>
        </w:rPr>
        <w:t>闭。</w:t>
      </w:r>
    </w:p>
    <w:tbl>
      <w:tblPr>
        <w:tblW w:type="auto" w:w="0"/>
        <w:tblLayout w:type="fixed"/>
        <w:tblLook w:firstColumn="1" w:firstRow="1" w:lastColumn="0" w:lastRow="0" w:noHBand="0" w:noVBand="1" w:val="04A0"/>
        <w:tblInd w:w="0.0" w:type="dxa"/>
      </w:tblPr>
      <w:tblGrid>
        <w:gridCol w:w="2690"/>
        <w:gridCol w:w="2690"/>
        <w:gridCol w:w="2690"/>
      </w:tblGrid>
      <w:tr>
        <w:trPr>
          <w:trHeight w:hRule="exact" w:val="326"/>
        </w:trPr>
        <w:tc>
          <w:tcPr>
            <w:tcW w:type="dxa" w:w="2666"/>
            <w:tcBorders/>
            <w:tcMar>
              <w:start w:w="0" w:type="dxa"/>
              <w:end w:w="0" w:type="dxa"/>
            </w:tcMar>
          </w:tcPr>
          <w:p>
            <w:pPr>
              <w:autoSpaceDN w:val="0"/>
              <w:autoSpaceDE w:val="0"/>
              <w:widowControl/>
              <w:spacing w:line="210" w:lineRule="exact" w:before="60" w:after="0"/>
              <w:ind w:left="0" w:right="0" w:firstLine="0"/>
              <w:jc w:val="left"/>
            </w:pPr>
            <w:r>
              <w:rPr>
                <w:rFonts w:ascii="SimSun" w:hAnsi="SimSun" w:eastAsia="SimSun"/>
                <w:b w:val="0"/>
                <w:i w:val="0"/>
                <w:color w:val="000000"/>
                <w:sz w:val="21"/>
              </w:rPr>
              <w:t xml:space="preserve">5、大写锁定 </w:t>
            </w:r>
          </w:p>
        </w:tc>
        <w:tc>
          <w:tcPr>
            <w:tcW w:type="dxa" w:w="344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 xml:space="preserve">(Caps </w:t>
            </w:r>
          </w:p>
        </w:tc>
        <w:tc>
          <w:tcPr>
            <w:tcW w:type="dxa" w:w="1940"/>
            <w:tcBorders/>
            <w:tcMar>
              <w:start w:w="0" w:type="dxa"/>
              <w:end w:w="0" w:type="dxa"/>
            </w:tcMar>
          </w:tcPr>
          <w:p>
            <w:pPr>
              <w:autoSpaceDN w:val="0"/>
              <w:autoSpaceDE w:val="0"/>
              <w:widowControl/>
              <w:spacing w:line="210" w:lineRule="exact" w:before="60" w:after="0"/>
              <w:ind w:left="0" w:right="4" w:firstLine="0"/>
              <w:jc w:val="right"/>
            </w:pPr>
            <w:r>
              <w:rPr>
                <w:rFonts w:ascii="SimSun" w:hAnsi="SimSun" w:eastAsia="SimSun"/>
                <w:b w:val="0"/>
                <w:i w:val="0"/>
                <w:color w:val="000000"/>
                <w:sz w:val="21"/>
              </w:rPr>
              <w:t>Lock)</w:t>
            </w:r>
          </w:p>
        </w:tc>
      </w:tr>
    </w:tbl>
    <w:p>
      <w:pPr>
        <w:autoSpaceDN w:val="0"/>
        <w:autoSpaceDE w:val="0"/>
        <w:widowControl/>
        <w:spacing w:line="210" w:lineRule="exact" w:before="54" w:after="0"/>
        <w:ind w:left="310" w:right="0" w:firstLine="0"/>
        <w:jc w:val="left"/>
      </w:pPr>
      <w:r>
        <w:rPr>
          <w:rFonts w:ascii="SimSun" w:hAnsi="SimSun" w:eastAsia="SimSun"/>
          <w:b w:val="0"/>
          <w:i w:val="0"/>
          <w:color w:val="000000"/>
          <w:sz w:val="21"/>
        </w:rPr>
        <w:t>当灯号显示绿色时表示键盘上的大写锁定 (Caps Lock) 键已经启动。当此键启动</w:t>
      </w:r>
    </w:p>
    <w:p>
      <w:pPr>
        <w:sectPr>
          <w:pgSz w:w="10319" w:h="14572"/>
          <w:pgMar w:top="792" w:right="1114" w:bottom="858" w:left="1134"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0" w:lineRule="exact" w:before="0" w:after="290"/>
        <w:ind w:left="310" w:right="0" w:firstLine="0"/>
        <w:jc w:val="left"/>
      </w:pPr>
      <w:r>
        <w:rPr>
          <w:rFonts w:ascii="SimSun" w:hAnsi="SimSun" w:eastAsia="SimSun"/>
          <w:b w:val="0"/>
          <w:i w:val="0"/>
          <w:color w:val="000000"/>
          <w:sz w:val="21"/>
        </w:rPr>
        <w:t>时，所有打出来的字母键都是大写字母。</w:t>
      </w:r>
    </w:p>
    <w:tbl>
      <w:tblPr>
        <w:tblW w:type="auto" w:w="0"/>
        <w:tblLayout w:type="fixed"/>
        <w:tblLook w:firstColumn="1" w:firstRow="1" w:lastColumn="0" w:lastRow="0" w:noHBand="0" w:noVBand="1" w:val="04A0"/>
        <w:tblInd w:w="0.0" w:type="dxa"/>
      </w:tblPr>
      <w:tblGrid>
        <w:gridCol w:w="2692"/>
        <w:gridCol w:w="2692"/>
        <w:gridCol w:w="2692"/>
      </w:tblGrid>
      <w:tr>
        <w:trPr>
          <w:trHeight w:hRule="exact" w:val="326"/>
        </w:trPr>
        <w:tc>
          <w:tcPr>
            <w:tcW w:type="dxa" w:w="2726"/>
            <w:tcBorders/>
            <w:tcMar>
              <w:start w:w="0" w:type="dxa"/>
              <w:end w:w="0" w:type="dxa"/>
            </w:tcMar>
          </w:tcPr>
          <w:p>
            <w:pPr>
              <w:autoSpaceDN w:val="0"/>
              <w:autoSpaceDE w:val="0"/>
              <w:widowControl/>
              <w:spacing w:line="210" w:lineRule="exact" w:before="60" w:after="0"/>
              <w:ind w:left="0" w:right="0" w:firstLine="0"/>
              <w:jc w:val="left"/>
            </w:pPr>
            <w:r>
              <w:rPr>
                <w:rFonts w:ascii="SimSun" w:hAnsi="SimSun" w:eastAsia="SimSun"/>
                <w:b w:val="0"/>
                <w:i w:val="0"/>
                <w:color w:val="000000"/>
                <w:sz w:val="21"/>
              </w:rPr>
              <w:t xml:space="preserve">6、滚动条锁定 </w:t>
            </w:r>
          </w:p>
        </w:tc>
        <w:tc>
          <w:tcPr>
            <w:tcW w:type="dxa" w:w="332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 xml:space="preserve">(Scroll </w:t>
            </w:r>
          </w:p>
        </w:tc>
        <w:tc>
          <w:tcPr>
            <w:tcW w:type="dxa" w:w="1940"/>
            <w:tcBorders/>
            <w:tcMar>
              <w:start w:w="0" w:type="dxa"/>
              <w:end w:w="0" w:type="dxa"/>
            </w:tcMar>
          </w:tcPr>
          <w:p>
            <w:pPr>
              <w:autoSpaceDN w:val="0"/>
              <w:autoSpaceDE w:val="0"/>
              <w:widowControl/>
              <w:spacing w:line="210" w:lineRule="exact" w:before="60" w:after="0"/>
              <w:ind w:left="0" w:right="54" w:firstLine="0"/>
              <w:jc w:val="right"/>
            </w:pPr>
            <w:r>
              <w:rPr>
                <w:rFonts w:ascii="SimSun" w:hAnsi="SimSun" w:eastAsia="SimSun"/>
                <w:b w:val="0"/>
                <w:i w:val="0"/>
                <w:color w:val="000000"/>
                <w:sz w:val="21"/>
              </w:rPr>
              <w:t xml:space="preserve">Lock) </w:t>
            </w:r>
          </w:p>
        </w:tc>
      </w:tr>
    </w:tbl>
    <w:p>
      <w:pPr>
        <w:autoSpaceDN w:val="0"/>
        <w:autoSpaceDE w:val="0"/>
        <w:widowControl/>
        <w:spacing w:line="292" w:lineRule="exact" w:before="0" w:after="290"/>
        <w:ind w:left="310" w:right="0" w:firstLine="0"/>
        <w:jc w:val="left"/>
      </w:pPr>
      <w:r>
        <w:rPr>
          <w:rFonts w:ascii="SimSun" w:hAnsi="SimSun" w:eastAsia="SimSun"/>
          <w:b w:val="0"/>
          <w:i w:val="0"/>
          <w:color w:val="000000"/>
          <w:sz w:val="21"/>
        </w:rPr>
        <w:t xml:space="preserve">当灯号显示绿色时表示键盘上的滚动条锁定 (Scroll Lock) 键已经启动。Scroll </w:t>
      </w:r>
      <w:r>
        <w:rPr>
          <w:rFonts w:ascii="SimSun" w:hAnsi="SimSun" w:eastAsia="SimSun"/>
          <w:b w:val="0"/>
          <w:i w:val="0"/>
          <w:color w:val="000000"/>
          <w:sz w:val="21"/>
        </w:rPr>
        <w:t>Lock键依据使用软件不同而有不同的功能。</w:t>
      </w:r>
    </w:p>
    <w:tbl>
      <w:tblPr>
        <w:tblW w:type="auto" w:w="0"/>
        <w:tblLayout w:type="fixed"/>
        <w:tblLook w:firstColumn="1" w:firstRow="1" w:lastColumn="0" w:lastRow="0" w:noHBand="0" w:noVBand="1" w:val="04A0"/>
        <w:tblInd w:w="0.0" w:type="dxa"/>
      </w:tblPr>
      <w:tblGrid>
        <w:gridCol w:w="2692"/>
        <w:gridCol w:w="2692"/>
        <w:gridCol w:w="2692"/>
      </w:tblGrid>
      <w:tr>
        <w:trPr>
          <w:trHeight w:hRule="exact" w:val="326"/>
        </w:trPr>
        <w:tc>
          <w:tcPr>
            <w:tcW w:type="dxa" w:w="2706"/>
            <w:tcBorders/>
            <w:tcMar>
              <w:start w:w="0" w:type="dxa"/>
              <w:end w:w="0" w:type="dxa"/>
            </w:tcMar>
          </w:tcPr>
          <w:p>
            <w:pPr>
              <w:autoSpaceDN w:val="0"/>
              <w:autoSpaceDE w:val="0"/>
              <w:widowControl/>
              <w:spacing w:line="210" w:lineRule="exact" w:before="60" w:after="0"/>
              <w:ind w:left="0" w:right="0" w:firstLine="0"/>
              <w:jc w:val="left"/>
            </w:pPr>
            <w:r>
              <w:rPr>
                <w:rFonts w:ascii="SimSun" w:hAnsi="SimSun" w:eastAsia="SimSun"/>
                <w:b w:val="0"/>
                <w:i w:val="0"/>
                <w:color w:val="000000"/>
                <w:sz w:val="21"/>
              </w:rPr>
              <w:t xml:space="preserve">7、数字锁定 </w:t>
            </w:r>
          </w:p>
        </w:tc>
        <w:tc>
          <w:tcPr>
            <w:tcW w:type="dxa" w:w="336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 xml:space="preserve">(Num </w:t>
            </w:r>
          </w:p>
        </w:tc>
        <w:tc>
          <w:tcPr>
            <w:tcW w:type="dxa" w:w="1980"/>
            <w:tcBorders/>
            <w:tcMar>
              <w:start w:w="0" w:type="dxa"/>
              <w:end w:w="0" w:type="dxa"/>
            </w:tcMar>
          </w:tcPr>
          <w:p>
            <w:pPr>
              <w:autoSpaceDN w:val="0"/>
              <w:autoSpaceDE w:val="0"/>
              <w:widowControl/>
              <w:spacing w:line="210" w:lineRule="exact" w:before="60" w:after="0"/>
              <w:ind w:left="0" w:right="4" w:firstLine="0"/>
              <w:jc w:val="right"/>
            </w:pPr>
            <w:r>
              <w:rPr>
                <w:rFonts w:ascii="SimSun" w:hAnsi="SimSun" w:eastAsia="SimSun"/>
                <w:b w:val="0"/>
                <w:i w:val="0"/>
                <w:color w:val="000000"/>
                <w:sz w:val="21"/>
              </w:rPr>
              <w:t>Lock)</w:t>
            </w:r>
          </w:p>
        </w:tc>
      </w:tr>
    </w:tbl>
    <w:p>
      <w:pPr>
        <w:autoSpaceDN w:val="0"/>
        <w:autoSpaceDE w:val="0"/>
        <w:widowControl/>
        <w:spacing w:line="292" w:lineRule="exact" w:before="0" w:after="0"/>
        <w:ind w:left="310" w:right="0" w:firstLine="0"/>
        <w:jc w:val="left"/>
      </w:pPr>
      <w:r>
        <w:rPr>
          <w:rFonts w:ascii="SimSun" w:hAnsi="SimSun" w:eastAsia="SimSun"/>
          <w:b w:val="0"/>
          <w:i w:val="0"/>
          <w:color w:val="000000"/>
          <w:sz w:val="21"/>
        </w:rPr>
        <w:t>当灯号显示绿色时表示键盘上的数字锁定 (Num Lock) 键已经启动。当此键启动</w:t>
      </w:r>
      <w:r>
        <w:rPr>
          <w:rFonts w:ascii="SimSun" w:hAnsi="SimSun" w:eastAsia="SimSun"/>
          <w:b w:val="0"/>
          <w:i w:val="0"/>
          <w:color w:val="000000"/>
          <w:sz w:val="21"/>
        </w:rPr>
        <w:t>时，则可使用内嵌式数字键。</w:t>
      </w:r>
    </w:p>
    <w:p>
      <w:pPr>
        <w:autoSpaceDN w:val="0"/>
        <w:autoSpaceDE w:val="0"/>
        <w:widowControl/>
        <w:spacing w:line="240" w:lineRule="exact" w:before="348" w:after="0"/>
        <w:ind w:left="0" w:right="0" w:firstLine="0"/>
        <w:jc w:val="left"/>
      </w:pPr>
      <w:r>
        <w:rPr>
          <w:rFonts w:ascii="SimSun" w:hAnsi="SimSun" w:eastAsia="SimSun"/>
          <w:b w:val="0"/>
          <w:i w:val="0"/>
          <w:color w:val="000000"/>
          <w:sz w:val="24"/>
          <w:u w:val="single"/>
        </w:rPr>
        <w:t>简速按钮 (EASY BUTTON) 的功能</w:t>
      </w:r>
    </w:p>
    <w:p>
      <w:pPr>
        <w:autoSpaceDN w:val="0"/>
        <w:autoSpaceDE w:val="0"/>
        <w:widowControl/>
        <w:spacing w:line="240" w:lineRule="auto" w:before="678" w:after="120"/>
        <w:ind w:left="1900" w:right="0" w:firstLine="0"/>
        <w:jc w:val="left"/>
      </w:pPr>
      <w:r>
        <w:drawing>
          <wp:inline xmlns:a="http://schemas.openxmlformats.org/drawingml/2006/main" xmlns:pic="http://schemas.openxmlformats.org/drawingml/2006/picture">
            <wp:extent cx="2552700" cy="108203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552700" cy="1082039"/>
                    </a:xfrm>
                    <a:prstGeom prst="rect"/>
                  </pic:spPr>
                </pic:pic>
              </a:graphicData>
            </a:graphic>
          </wp:inline>
        </w:drawing>
      </w:r>
    </w:p>
    <w:tbl>
      <w:tblPr>
        <w:tblW w:type="auto" w:w="0"/>
        <w:tblLayout w:type="fixed"/>
        <w:tblLook w:firstColumn="1" w:firstRow="1" w:lastColumn="0" w:lastRow="0" w:noHBand="0" w:noVBand="1" w:val="04A0"/>
        <w:tblInd w:w="0.0" w:type="dxa"/>
      </w:tblPr>
      <w:tblGrid>
        <w:gridCol w:w="2692"/>
        <w:gridCol w:w="2692"/>
        <w:gridCol w:w="2692"/>
      </w:tblGrid>
      <w:tr>
        <w:trPr>
          <w:trHeight w:hRule="exact" w:val="326"/>
        </w:trPr>
        <w:tc>
          <w:tcPr>
            <w:tcW w:type="dxa" w:w="3046"/>
            <w:tcBorders/>
            <w:tcMar>
              <w:start w:w="0" w:type="dxa"/>
              <w:end w:w="0" w:type="dxa"/>
            </w:tcMar>
          </w:tcPr>
          <w:p>
            <w:pPr>
              <w:autoSpaceDN w:val="0"/>
              <w:autoSpaceDE w:val="0"/>
              <w:widowControl/>
              <w:spacing w:line="210" w:lineRule="exact" w:before="60" w:after="0"/>
              <w:ind w:left="0" w:right="0" w:firstLine="0"/>
              <w:jc w:val="left"/>
            </w:pPr>
            <w:r>
              <w:rPr>
                <w:rFonts w:ascii="SimSun" w:hAnsi="SimSun" w:eastAsia="SimSun"/>
                <w:b w:val="0"/>
                <w:i w:val="0"/>
                <w:color w:val="000000"/>
                <w:sz w:val="21"/>
              </w:rPr>
              <w:t xml:space="preserve">1、电子邮件快速键 </w:t>
            </w:r>
          </w:p>
        </w:tc>
        <w:tc>
          <w:tcPr>
            <w:tcW w:type="dxa" w:w="31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 xml:space="preserve">(E-mail </w:t>
            </w:r>
          </w:p>
        </w:tc>
        <w:tc>
          <w:tcPr>
            <w:tcW w:type="dxa" w:w="1900"/>
            <w:tcBorders/>
            <w:tcMar>
              <w:start w:w="0" w:type="dxa"/>
              <w:end w:w="0" w:type="dxa"/>
            </w:tcMar>
          </w:tcPr>
          <w:p>
            <w:pPr>
              <w:autoSpaceDN w:val="0"/>
              <w:autoSpaceDE w:val="0"/>
              <w:widowControl/>
              <w:spacing w:line="210" w:lineRule="exact" w:before="60" w:after="0"/>
              <w:ind w:left="0" w:right="6" w:firstLine="0"/>
              <w:jc w:val="right"/>
            </w:pPr>
            <w:r>
              <w:rPr>
                <w:rFonts w:ascii="SimSun" w:hAnsi="SimSun" w:eastAsia="SimSun"/>
                <w:b w:val="0"/>
                <w:i w:val="0"/>
                <w:color w:val="000000"/>
                <w:sz w:val="21"/>
              </w:rPr>
              <w:t>button)</w:t>
            </w:r>
          </w:p>
        </w:tc>
      </w:tr>
    </w:tbl>
    <w:p>
      <w:pPr>
        <w:autoSpaceDN w:val="0"/>
        <w:autoSpaceDE w:val="0"/>
        <w:widowControl/>
        <w:spacing w:line="292" w:lineRule="exact" w:before="0" w:after="290"/>
        <w:ind w:left="310" w:right="0" w:firstLine="0"/>
        <w:jc w:val="left"/>
      </w:pPr>
      <w:r>
        <w:rPr>
          <w:rFonts w:ascii="SimSun" w:hAnsi="SimSun" w:eastAsia="SimSun"/>
          <w:b w:val="0"/>
          <w:i w:val="0"/>
          <w:color w:val="000000"/>
          <w:sz w:val="21"/>
        </w:rPr>
        <w:t>这是开启 outlook 2000/2003...功能最方便的方式，只要按下这个钮即可，省下了</w:t>
      </w:r>
      <w:r>
        <w:rPr>
          <w:rFonts w:ascii="SimSun" w:hAnsi="SimSun" w:eastAsia="SimSun"/>
          <w:b w:val="0"/>
          <w:i w:val="0"/>
          <w:color w:val="000000"/>
          <w:sz w:val="21"/>
        </w:rPr>
        <w:t>好几个步骤。</w:t>
      </w:r>
    </w:p>
    <w:tbl>
      <w:tblPr>
        <w:tblW w:type="auto" w:w="0"/>
        <w:tblLayout w:type="fixed"/>
        <w:tblLook w:firstColumn="1" w:firstRow="1" w:lastColumn="0" w:lastRow="0" w:noHBand="0" w:noVBand="1" w:val="04A0"/>
        <w:tblInd w:w="0.0" w:type="dxa"/>
      </w:tblPr>
      <w:tblGrid>
        <w:gridCol w:w="2692"/>
        <w:gridCol w:w="2692"/>
        <w:gridCol w:w="2692"/>
      </w:tblGrid>
      <w:tr>
        <w:trPr>
          <w:trHeight w:hRule="exact" w:val="326"/>
        </w:trPr>
        <w:tc>
          <w:tcPr>
            <w:tcW w:type="dxa" w:w="2666"/>
            <w:tcBorders/>
            <w:tcMar>
              <w:start w:w="0" w:type="dxa"/>
              <w:end w:w="0" w:type="dxa"/>
            </w:tcMar>
          </w:tcPr>
          <w:p>
            <w:pPr>
              <w:autoSpaceDN w:val="0"/>
              <w:autoSpaceDE w:val="0"/>
              <w:widowControl/>
              <w:spacing w:line="210" w:lineRule="exact" w:before="60" w:after="0"/>
              <w:ind w:left="0" w:right="0" w:firstLine="0"/>
              <w:jc w:val="left"/>
            </w:pPr>
            <w:r>
              <w:rPr>
                <w:rFonts w:ascii="SimSun" w:hAnsi="SimSun" w:eastAsia="SimSun"/>
                <w:b w:val="0"/>
                <w:i w:val="0"/>
                <w:color w:val="000000"/>
                <w:sz w:val="21"/>
              </w:rPr>
              <w:t xml:space="preserve">2、上网快速键 </w:t>
            </w:r>
          </w:p>
        </w:tc>
        <w:tc>
          <w:tcPr>
            <w:tcW w:type="dxa" w:w="344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 xml:space="preserve">(Internet </w:t>
            </w:r>
          </w:p>
        </w:tc>
        <w:tc>
          <w:tcPr>
            <w:tcW w:type="dxa" w:w="1940"/>
            <w:tcBorders/>
            <w:tcMar>
              <w:start w:w="0" w:type="dxa"/>
              <w:end w:w="0" w:type="dxa"/>
            </w:tcMar>
          </w:tcPr>
          <w:p>
            <w:pPr>
              <w:autoSpaceDN w:val="0"/>
              <w:autoSpaceDE w:val="0"/>
              <w:widowControl/>
              <w:spacing w:line="210" w:lineRule="exact" w:before="60" w:after="0"/>
              <w:ind w:left="0" w:right="6" w:firstLine="0"/>
              <w:jc w:val="right"/>
            </w:pPr>
            <w:r>
              <w:rPr>
                <w:rFonts w:ascii="SimSun" w:hAnsi="SimSun" w:eastAsia="SimSun"/>
                <w:b w:val="0"/>
                <w:i w:val="0"/>
                <w:color w:val="000000"/>
                <w:sz w:val="21"/>
              </w:rPr>
              <w:t>button)</w:t>
            </w:r>
          </w:p>
        </w:tc>
      </w:tr>
    </w:tbl>
    <w:p>
      <w:pPr>
        <w:autoSpaceDN w:val="0"/>
        <w:autoSpaceDE w:val="0"/>
        <w:widowControl/>
        <w:spacing w:line="292" w:lineRule="exact" w:before="0" w:after="290"/>
        <w:ind w:left="310" w:right="0" w:firstLine="0"/>
        <w:jc w:val="left"/>
      </w:pPr>
      <w:r>
        <w:rPr>
          <w:rFonts w:ascii="SimSun" w:hAnsi="SimSun" w:eastAsia="SimSun"/>
          <w:b w:val="0"/>
          <w:i w:val="0"/>
          <w:color w:val="000000"/>
          <w:sz w:val="21"/>
        </w:rPr>
        <w:t>本功能采用最新技术，特别设计用来提供快速上网之用，只要按一下这个键即可开</w:t>
      </w:r>
      <w:r>
        <w:rPr>
          <w:rFonts w:ascii="SimSun" w:hAnsi="SimSun" w:eastAsia="SimSun"/>
          <w:b w:val="0"/>
          <w:i w:val="0"/>
          <w:color w:val="000000"/>
          <w:sz w:val="21"/>
        </w:rPr>
        <w:t>启 Internet 浏览器。</w:t>
      </w:r>
    </w:p>
    <w:tbl>
      <w:tblPr>
        <w:tblW w:type="auto" w:w="0"/>
        <w:tblLayout w:type="fixed"/>
        <w:tblLook w:firstColumn="1" w:firstRow="1" w:lastColumn="0" w:lastRow="0" w:noHBand="0" w:noVBand="1" w:val="04A0"/>
        <w:tblInd w:w="0.0" w:type="dxa"/>
      </w:tblPr>
      <w:tblGrid>
        <w:gridCol w:w="808"/>
        <w:gridCol w:w="808"/>
        <w:gridCol w:w="808"/>
        <w:gridCol w:w="808"/>
        <w:gridCol w:w="808"/>
        <w:gridCol w:w="808"/>
        <w:gridCol w:w="808"/>
        <w:gridCol w:w="808"/>
        <w:gridCol w:w="808"/>
        <w:gridCol w:w="808"/>
      </w:tblGrid>
      <w:tr>
        <w:trPr>
          <w:trHeight w:hRule="exact" w:val="326"/>
        </w:trPr>
        <w:tc>
          <w:tcPr>
            <w:tcW w:type="dxa" w:w="426"/>
            <w:tcBorders/>
            <w:tcMar>
              <w:start w:w="0" w:type="dxa"/>
              <w:end w:w="0" w:type="dxa"/>
            </w:tcMar>
          </w:tcPr>
          <w:p>
            <w:pPr>
              <w:autoSpaceDN w:val="0"/>
              <w:autoSpaceDE w:val="0"/>
              <w:widowControl/>
              <w:spacing w:line="210" w:lineRule="exact" w:before="60" w:after="0"/>
              <w:ind w:left="0" w:right="0" w:firstLine="0"/>
              <w:jc w:val="left"/>
            </w:pPr>
            <w:r>
              <w:rPr>
                <w:rFonts w:ascii="SimSun" w:hAnsi="SimSun" w:eastAsia="SimSun"/>
                <w:b w:val="0"/>
                <w:i w:val="0"/>
                <w:color w:val="000000"/>
                <w:sz w:val="21"/>
              </w:rPr>
              <w:t>3</w:t>
            </w:r>
          </w:p>
        </w:tc>
        <w:tc>
          <w:tcPr>
            <w:tcW w:type="dxa" w:w="88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w:t>
            </w:r>
          </w:p>
        </w:tc>
        <w:tc>
          <w:tcPr>
            <w:tcW w:type="dxa" w:w="88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无</w:t>
            </w:r>
          </w:p>
        </w:tc>
        <w:tc>
          <w:tcPr>
            <w:tcW w:type="dxa" w:w="9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线</w:t>
            </w:r>
          </w:p>
        </w:tc>
        <w:tc>
          <w:tcPr>
            <w:tcW w:type="dxa" w:w="88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幀</w:t>
            </w:r>
          </w:p>
        </w:tc>
        <w:tc>
          <w:tcPr>
            <w:tcW w:type="dxa" w:w="88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域</w:t>
            </w:r>
          </w:p>
        </w:tc>
        <w:tc>
          <w:tcPr>
            <w:tcW w:type="dxa" w:w="88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网</w:t>
            </w:r>
          </w:p>
        </w:tc>
        <w:tc>
          <w:tcPr>
            <w:tcW w:type="dxa" w:w="88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络</w:t>
            </w:r>
          </w:p>
        </w:tc>
        <w:tc>
          <w:tcPr>
            <w:tcW w:type="dxa" w:w="88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按</w:t>
            </w:r>
          </w:p>
        </w:tc>
        <w:tc>
          <w:tcPr>
            <w:tcW w:type="dxa" w:w="560"/>
            <w:tcBorders/>
            <w:tcMar>
              <w:start w:w="0" w:type="dxa"/>
              <w:end w:w="0" w:type="dxa"/>
            </w:tcMar>
          </w:tcPr>
          <w:p>
            <w:pPr>
              <w:autoSpaceDN w:val="0"/>
              <w:autoSpaceDE w:val="0"/>
              <w:widowControl/>
              <w:spacing w:line="210" w:lineRule="exact" w:before="60" w:after="0"/>
              <w:ind w:left="0" w:right="4" w:firstLine="0"/>
              <w:jc w:val="right"/>
            </w:pPr>
            <w:r>
              <w:rPr>
                <w:rFonts w:ascii="SimSun" w:hAnsi="SimSun" w:eastAsia="SimSun"/>
                <w:b w:val="0"/>
                <w:i w:val="0"/>
                <w:color w:val="000000"/>
                <w:sz w:val="21"/>
              </w:rPr>
              <w:t>钮</w:t>
            </w:r>
          </w:p>
        </w:tc>
      </w:tr>
    </w:tbl>
    <w:p>
      <w:pPr>
        <w:autoSpaceDN w:val="0"/>
        <w:autoSpaceDE w:val="0"/>
        <w:widowControl/>
        <w:spacing w:line="302" w:lineRule="exact" w:before="0" w:after="0"/>
        <w:ind w:left="310" w:right="34" w:firstLine="0"/>
        <w:jc w:val="both"/>
      </w:pPr>
      <w:r>
        <w:rPr>
          <w:rFonts w:ascii="SimSun" w:hAnsi="SimSun" w:eastAsia="SimSun"/>
          <w:b w:val="0"/>
          <w:i w:val="0"/>
          <w:color w:val="000000"/>
          <w:sz w:val="21"/>
        </w:rPr>
        <w:t>此指示灯需配合无线网卡使用，按下这个按钮可以启动或停用内建无线网络模块。</w:t>
      </w:r>
      <w:r>
        <w:rPr>
          <w:rFonts w:ascii="SimSun" w:hAnsi="SimSun" w:eastAsia="SimSun"/>
          <w:b w:val="0"/>
          <w:i w:val="0"/>
          <w:color w:val="000000"/>
          <w:sz w:val="21"/>
        </w:rPr>
        <w:t>当您已安装好无线网络模块及驱动程序，启动无线网络模块功能后，无线网络模块</w:t>
      </w:r>
      <w:r>
        <w:rPr>
          <w:rFonts w:ascii="SimSun" w:hAnsi="SimSun" w:eastAsia="SimSun"/>
          <w:b w:val="0"/>
          <w:i w:val="0"/>
          <w:color w:val="000000"/>
          <w:sz w:val="21"/>
        </w:rPr>
        <w:t>帆自动侦测无线网络讯号。</w:t>
      </w:r>
    </w:p>
    <w:p>
      <w:pPr>
        <w:autoSpaceDN w:val="0"/>
        <w:autoSpaceDE w:val="0"/>
        <w:widowControl/>
        <w:spacing w:line="210" w:lineRule="exact" w:before="350" w:after="0"/>
        <w:ind w:left="0" w:right="0" w:firstLine="0"/>
        <w:jc w:val="left"/>
      </w:pPr>
      <w:r>
        <w:rPr>
          <w:rFonts w:ascii="SimSun" w:hAnsi="SimSun" w:eastAsia="SimSun"/>
          <w:b w:val="0"/>
          <w:i w:val="0"/>
          <w:color w:val="000000"/>
          <w:sz w:val="21"/>
        </w:rPr>
        <w:t>帆电脑停止</w:t>
      </w:r>
    </w:p>
    <w:p>
      <w:pPr>
        <w:autoSpaceDN w:val="0"/>
        <w:autoSpaceDE w:val="0"/>
        <w:widowControl/>
        <w:spacing w:line="210" w:lineRule="exact" w:before="230" w:after="200"/>
        <w:ind w:left="210" w:right="0" w:firstLine="0"/>
        <w:jc w:val="left"/>
      </w:pPr>
      <w:r>
        <w:rPr>
          <w:rFonts w:ascii="SimSun" w:hAnsi="SimSun" w:eastAsia="SimSun"/>
          <w:b w:val="0"/>
          <w:i w:val="0"/>
          <w:color w:val="000000"/>
          <w:sz w:val="21"/>
        </w:rPr>
        <w:t>当您完成工作时，您可以帆电脑电源关闭或者让电脑进入等待或休眠模式：</w:t>
      </w:r>
    </w:p>
    <w:p>
      <w:pPr>
        <w:sectPr>
          <w:pgSz w:w="10319" w:h="14572"/>
          <w:pgMar w:top="724" w:right="1108" w:bottom="708" w:left="1134" w:header="720" w:footer="720" w:gutter="0"/>
          <w:cols/>
          <w:docGrid w:linePitch="360"/>
        </w:sectPr>
      </w:pPr>
    </w:p>
    <w:tbl>
      <w:tblPr>
        <w:tblW w:type="auto" w:w="0"/>
        <w:tblLayout w:type="fixed"/>
        <w:tblLook w:firstColumn="1" w:firstRow="1" w:lastColumn="0" w:lastRow="0" w:noHBand="0" w:noVBand="1" w:val="04A0"/>
        <w:tblInd w:w="381.9999999999999" w:type="dxa"/>
      </w:tblPr>
      <w:tblGrid>
        <w:gridCol w:w="4038"/>
        <w:gridCol w:w="4038"/>
      </w:tblGrid>
      <w:tr>
        <w:trPr>
          <w:trHeight w:hRule="exact" w:val="660"/>
        </w:trPr>
        <w:tc>
          <w:tcPr>
            <w:tcW w:type="dxa" w:w="1200"/>
            <w:tcBorders>
              <w:start w:sz="3.2000000000000455" w:val="single" w:color="#000000"/>
              <w:top w:sz="4.0" w:val="single" w:color="#000000"/>
              <w:end w:sz="1.6000000000001364" w:val="single" w:color="#000000"/>
              <w:bottom w:sz="4.0" w:val="single" w:color="#000000"/>
            </w:tcBorders>
            <w:tcMar>
              <w:start w:w="0" w:type="dxa"/>
              <w:end w:w="0" w:type="dxa"/>
            </w:tcMar>
          </w:tcPr>
          <w:p>
            <w:pPr>
              <w:autoSpaceDN w:val="0"/>
              <w:autoSpaceDE w:val="0"/>
              <w:widowControl/>
              <w:spacing w:line="280" w:lineRule="exact" w:before="0" w:after="0"/>
              <w:ind w:left="144" w:right="144" w:firstLine="0"/>
              <w:jc w:val="center"/>
            </w:pPr>
            <w:r>
              <w:rPr>
                <w:rFonts w:ascii="SimSun" w:hAnsi="SimSun" w:eastAsia="SimSun"/>
                <w:b w:val="0"/>
                <w:i w:val="0"/>
                <w:color w:val="000000"/>
                <w:sz w:val="21"/>
              </w:rPr>
              <w:t>停止的模</w:t>
            </w:r>
            <w:r>
              <w:rPr>
                <w:rFonts w:ascii="SimSun" w:hAnsi="SimSun" w:eastAsia="SimSun"/>
                <w:b w:val="0"/>
                <w:i w:val="0"/>
                <w:color w:val="000000"/>
                <w:sz w:val="21"/>
              </w:rPr>
              <w:t>式</w:t>
            </w:r>
          </w:p>
        </w:tc>
        <w:tc>
          <w:tcPr>
            <w:tcW w:type="dxa" w:w="3634"/>
            <w:tcBorders>
              <w:start w:sz="1.6000000000001364" w:val="single" w:color="#000000"/>
              <w:top w:sz="4.0" w:val="single" w:color="#000000"/>
              <w:end w:sz="1.6000000000003638" w:val="single" w:color="#000000"/>
              <w:bottom w:sz="4.0" w:val="single" w:color="#000000"/>
            </w:tcBorders>
            <w:tcMar>
              <w:start w:w="0" w:type="dxa"/>
              <w:end w:w="0" w:type="dxa"/>
            </w:tcMar>
          </w:tcPr>
          <w:p>
            <w:pPr>
              <w:autoSpaceDN w:val="0"/>
              <w:autoSpaceDE w:val="0"/>
              <w:widowControl/>
              <w:spacing w:line="210" w:lineRule="exact" w:before="190" w:after="0"/>
              <w:ind w:left="0" w:right="0" w:firstLine="0"/>
              <w:jc w:val="center"/>
            </w:pPr>
            <w:r>
              <w:rPr>
                <w:rFonts w:ascii="SimSun" w:hAnsi="SimSun" w:eastAsia="SimSun"/>
                <w:b w:val="0"/>
                <w:i w:val="0"/>
                <w:color w:val="000000"/>
                <w:sz w:val="21"/>
              </w:rPr>
              <w:t>方   滕</w:t>
            </w:r>
          </w:p>
        </w:tc>
      </w:tr>
      <w:tr>
        <w:trPr>
          <w:trHeight w:hRule="exact" w:val="490"/>
        </w:trPr>
        <w:tc>
          <w:tcPr>
            <w:tcW w:type="dxa" w:w="1200"/>
            <w:tcBorders>
              <w:start w:sz="3.2000000000000455" w:val="single" w:color="#000000"/>
              <w:top w:sz="4.0" w:val="single" w:color="#000000"/>
              <w:end w:sz="1.6000000000001364" w:val="single" w:color="#000000"/>
            </w:tcBorders>
            <w:tcMar>
              <w:start w:w="0" w:type="dxa"/>
              <w:end w:w="0" w:type="dxa"/>
            </w:tcMar>
          </w:tcPr>
          <w:p/>
        </w:tc>
        <w:tc>
          <w:tcPr>
            <w:tcW w:type="dxa" w:w="3634"/>
            <w:tcBorders>
              <w:start w:sz="1.6000000000001364" w:val="single" w:color="#000000"/>
              <w:top w:sz="4.0" w:val="single" w:color="#000000"/>
              <w:end w:sz="1.6000000000003638" w:val="single" w:color="#000000"/>
            </w:tcBorders>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请遵照操作绻统的关机程序。如此可</w:t>
            </w:r>
          </w:p>
        </w:tc>
      </w:tr>
    </w:tbl>
    <w:p>
      <w:pPr>
        <w:autoSpaceDN w:val="0"/>
        <w:autoSpaceDE w:val="0"/>
        <w:widowControl/>
        <w:spacing w:line="14" w:lineRule="exact" w:before="0" w:after="0"/>
        <w:ind w:left="0" w:right="0"/>
      </w:pPr>
    </w:p>
    <w:p>
      <w:pPr>
        <w:sectPr>
          <w:type w:val="continuous"/>
          <w:pgSz w:w="10319" w:h="14572"/>
          <w:pgMar w:top="724" w:right="1108" w:bottom="708" w:left="1134" w:header="720" w:footer="720" w:gutter="0"/>
          <w:cols w:num="2" w:equalWidth="0">
            <w:col w:w="5218" w:space="0"/>
            <w:col w:w="2860" w:space="0"/>
          </w:cols>
          <w:docGrid w:linePitch="360"/>
        </w:sectPr>
      </w:pPr>
    </w:p>
    <w:tbl>
      <w:tblPr>
        <w:tblW w:type="auto" w:w="0"/>
        <w:tblLayout w:type="fixed"/>
        <w:tblLook w:firstColumn="1" w:firstRow="1" w:lastColumn="0" w:lastRow="0" w:noHBand="0" w:noVBand="1" w:val="04A0"/>
        <w:tblInd w:w="3.9999999999997726" w:type="dxa"/>
      </w:tblPr>
      <w:tblGrid>
        <w:gridCol w:w="8077"/>
      </w:tblGrid>
      <w:tr>
        <w:trPr>
          <w:trHeight w:hRule="exact" w:val="660"/>
        </w:trPr>
        <w:tc>
          <w:tcPr>
            <w:tcW w:type="dxa" w:w="2426"/>
            <w:tcBorders>
              <w:start w:sz="1.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90" w:after="0"/>
              <w:ind w:left="0" w:right="0" w:firstLine="0"/>
              <w:jc w:val="center"/>
            </w:pPr>
            <w:r>
              <w:rPr>
                <w:rFonts w:ascii="SimSun" w:hAnsi="SimSun" w:eastAsia="SimSun"/>
                <w:b w:val="0"/>
                <w:i w:val="0"/>
                <w:color w:val="000000"/>
                <w:sz w:val="21"/>
              </w:rPr>
              <w:t>再次开机或使用的方滕</w:t>
            </w:r>
          </w:p>
        </w:tc>
      </w:tr>
      <w:tr>
        <w:trPr>
          <w:trHeight w:hRule="exact" w:val="490"/>
        </w:trPr>
        <w:tc>
          <w:tcPr>
            <w:tcW w:type="dxa" w:w="2426"/>
            <w:tcBorders>
              <w:start w:sz="1.599999999999909" w:val="single" w:color="#000000"/>
              <w:top w:sz="4.0" w:val="single" w:color="#000000"/>
              <w:end w:sz="4.0" w:val="single" w:color="#000000"/>
            </w:tcBorders>
            <w:tcMar>
              <w:start w:w="0" w:type="dxa"/>
              <w:end w:w="0" w:type="dxa"/>
            </w:tcMar>
          </w:tcPr>
          <w:p/>
        </w:tc>
      </w:tr>
    </w:tbl>
    <w:p>
      <w:pPr>
        <w:autoSpaceDN w:val="0"/>
        <w:autoSpaceDE w:val="0"/>
        <w:widowControl/>
        <w:spacing w:line="14" w:lineRule="exact" w:before="0" w:after="0"/>
        <w:ind w:left="0" w:right="0"/>
      </w:pPr>
    </w:p>
    <w:p>
      <w:pPr>
        <w:sectPr>
          <w:type w:val="nextColumn"/>
          <w:pgSz w:w="10319" w:h="14572"/>
          <w:pgMar w:top="724" w:right="1108" w:bottom="708" w:left="1134" w:header="720" w:footer="720" w:gutter="0"/>
          <w:cols w:num="2" w:equalWidth="0">
            <w:col w:w="5218" w:space="0"/>
            <w:col w:w="2860" w:space="0"/>
          </w:cols>
          <w:docGrid w:linePitch="360"/>
        </w:sectPr>
      </w:pPr>
    </w:p>
    <w:p>
      <w:pPr>
        <w:autoSpaceDN w:val="0"/>
        <w:autoSpaceDE w:val="0"/>
        <w:widowControl/>
        <w:spacing w:line="220" w:lineRule="exact" w:before="0" w:after="488"/>
        <w:ind w:left="0" w:right="0"/>
      </w:pPr>
    </w:p>
    <w:p>
      <w:pPr>
        <w:sectPr>
          <w:pgSz w:w="10319" w:h="14572"/>
          <w:pgMar w:top="710" w:right="1144" w:bottom="1440" w:left="1134" w:header="720" w:footer="720" w:gutter="0"/>
          <w:cols w:num="2" w:equalWidth="0">
            <w:col w:w="5218" w:space="0"/>
            <w:col w:w="2860" w:space="0"/>
          </w:cols>
          <w:docGrid w:linePitch="360"/>
        </w:sectPr>
      </w:pPr>
    </w:p>
    <w:tbl>
      <w:tblPr>
        <w:tblW w:type="auto" w:w="0"/>
        <w:tblLayout w:type="fixed"/>
        <w:tblLook w:firstColumn="1" w:firstRow="1" w:lastColumn="0" w:lastRow="0" w:noHBand="0" w:noVBand="1" w:val="04A0"/>
        <w:tblInd w:w="381.9999999999999" w:type="dxa"/>
      </w:tblPr>
      <w:tblGrid>
        <w:gridCol w:w="4020"/>
        <w:gridCol w:w="4020"/>
      </w:tblGrid>
      <w:tr>
        <w:trPr>
          <w:trHeight w:hRule="exact" w:val="974"/>
        </w:trPr>
        <w:tc>
          <w:tcPr>
            <w:tcW w:type="dxa" w:w="1202"/>
            <w:tcBorders>
              <w:start w:sz="3.2000000000000455" w:val="single" w:color="#000000"/>
              <w:end w:sz="1.6000000000001364" w:val="single" w:color="#000000"/>
              <w:bottom w:sz="3.199999999999932" w:val="single" w:color="#000000"/>
            </w:tcBorders>
            <w:tcMar>
              <w:start w:w="0" w:type="dxa"/>
              <w:end w:w="0" w:type="dxa"/>
            </w:tcMar>
          </w:tcPr>
          <w:p/>
        </w:tc>
        <w:tc>
          <w:tcPr>
            <w:tcW w:type="dxa" w:w="3632"/>
            <w:tcBorders>
              <w:start w:sz="1.6000000000001364" w:val="single" w:color="#000000"/>
              <w:end w:sz="1.6000000000003638" w:val="single" w:color="#000000"/>
              <w:bottom w:sz="3.199999999999932" w:val="single" w:color="#000000"/>
            </w:tcBorders>
            <w:tcMar>
              <w:start w:w="0" w:type="dxa"/>
              <w:end w:w="0" w:type="dxa"/>
            </w:tcMar>
          </w:tcPr>
          <w:p>
            <w:pPr>
              <w:autoSpaceDN w:val="0"/>
              <w:autoSpaceDE w:val="0"/>
              <w:widowControl/>
              <w:spacing w:line="294" w:lineRule="exact" w:before="0" w:after="0"/>
              <w:ind w:left="78" w:right="288" w:firstLine="0"/>
              <w:jc w:val="left"/>
            </w:pPr>
            <w:r>
              <w:rPr>
                <w:rFonts w:ascii="SimSun" w:hAnsi="SimSun" w:eastAsia="SimSun"/>
                <w:b w:val="0"/>
                <w:i w:val="0"/>
                <w:color w:val="000000"/>
                <w:sz w:val="21"/>
              </w:rPr>
              <w:t>以避免资料的流失或软件的损坏。</w:t>
            </w:r>
            <w:r>
              <w:rPr>
                <w:rFonts w:ascii="SimSun" w:hAnsi="SimSun" w:eastAsia="SimSun"/>
                <w:b w:val="0"/>
                <w:i w:val="0"/>
                <w:color w:val="000000"/>
                <w:sz w:val="21"/>
              </w:rPr>
              <w:t>万一绻统因为硬件或软件的问题而</w:t>
            </w:r>
            <w:r>
              <w:rPr>
                <w:rFonts w:ascii="SimSun" w:hAnsi="SimSun" w:eastAsia="SimSun"/>
                <w:b w:val="0"/>
                <w:i w:val="0"/>
                <w:color w:val="000000"/>
                <w:sz w:val="21"/>
              </w:rPr>
              <w:t>死机，则使用电源钮关机。</w:t>
            </w:r>
          </w:p>
        </w:tc>
      </w:tr>
      <w:tr>
        <w:trPr>
          <w:trHeight w:hRule="exact" w:val="1300"/>
        </w:trPr>
        <w:tc>
          <w:tcPr>
            <w:tcW w:type="dxa" w:w="1202"/>
            <w:tcBorders>
              <w:start w:sz="3.2000000000000455" w:val="single" w:color="#000000"/>
              <w:top w:sz="3.199999999999932" w:val="single" w:color="#000000"/>
              <w:end w:sz="1.6000000000001364" w:val="single" w:color="#000000"/>
              <w:bottom w:sz="3.2000000000000455" w:val="single" w:color="#000000"/>
            </w:tcBorders>
            <w:tcMar>
              <w:start w:w="0" w:type="dxa"/>
              <w:end w:w="0" w:type="dxa"/>
            </w:tcMar>
          </w:tcPr>
          <w:p>
            <w:pPr>
              <w:autoSpaceDN w:val="0"/>
              <w:autoSpaceDE w:val="0"/>
              <w:widowControl/>
              <w:spacing w:line="320" w:lineRule="exact" w:before="244" w:after="0"/>
              <w:ind w:left="0" w:right="0" w:firstLine="0"/>
              <w:jc w:val="center"/>
            </w:pPr>
            <w:r>
              <w:rPr>
                <w:rFonts w:ascii="SimSun" w:hAnsi="SimSun" w:eastAsia="SimSun"/>
                <w:b w:val="0"/>
                <w:i w:val="0"/>
                <w:color w:val="000000"/>
                <w:sz w:val="21"/>
              </w:rPr>
              <w:t>待机</w:t>
            </w:r>
            <w:r>
              <w:br/>
            </w:r>
            <w:r>
              <w:rPr>
                <w:rFonts w:ascii="SimSun" w:hAnsi="SimSun" w:eastAsia="SimSun"/>
                <w:b w:val="0"/>
                <w:i w:val="0"/>
                <w:color w:val="000000"/>
                <w:sz w:val="21"/>
              </w:rPr>
              <w:t>(Standby)</w:t>
            </w:r>
          </w:p>
        </w:tc>
        <w:tc>
          <w:tcPr>
            <w:tcW w:type="dxa" w:w="3632"/>
            <w:tcBorders>
              <w:start w:sz="1.6000000000001364" w:val="single" w:color="#000000"/>
              <w:top w:sz="3.199999999999932" w:val="single" w:color="#000000"/>
              <w:end w:sz="1.6000000000003638" w:val="single" w:color="#000000"/>
              <w:bottom w:sz="3.2000000000000455" w:val="single" w:color="#000000"/>
            </w:tcBorders>
            <w:tcMar>
              <w:start w:w="0" w:type="dxa"/>
              <w:end w:w="0" w:type="dxa"/>
            </w:tcMar>
          </w:tcPr>
          <w:p>
            <w:pPr>
              <w:autoSpaceDN w:val="0"/>
              <w:tabs>
                <w:tab w:pos="454" w:val="left"/>
              </w:tabs>
              <w:autoSpaceDE w:val="0"/>
              <w:widowControl/>
              <w:spacing w:line="312" w:lineRule="exact" w:before="0" w:after="0"/>
              <w:ind w:left="78" w:right="288" w:firstLine="0"/>
              <w:jc w:val="left"/>
            </w:pPr>
            <w:r>
              <w:rPr>
                <w:rFonts w:ascii="SimSun" w:hAnsi="SimSun" w:eastAsia="SimSun"/>
                <w:b w:val="0"/>
                <w:i w:val="0"/>
                <w:color w:val="000000"/>
                <w:sz w:val="21"/>
              </w:rPr>
              <w:t>根据您在 Windows 的设定，以下</w:t>
            </w:r>
            <w:r>
              <w:rPr>
                <w:rFonts w:ascii="SimSun" w:hAnsi="SimSun" w:eastAsia="SimSun"/>
                <w:b w:val="0"/>
                <w:i w:val="0"/>
                <w:color w:val="000000"/>
                <w:sz w:val="21"/>
              </w:rPr>
              <w:t>述方式进入待机状态：</w:t>
            </w:r>
            <w:r>
              <w:rPr>
                <w:rFonts w:ascii="SymbolMT" w:hAnsi="SymbolMT" w:eastAsia="SymbolMT"/>
                <w:b w:val="0"/>
                <w:i w:val="0"/>
                <w:color w:val="000000"/>
                <w:sz w:val="21"/>
              </w:rPr>
              <w:t>·</w:t>
            </w:r>
            <w:r>
              <w:rPr>
                <w:rFonts w:ascii="SimSun" w:hAnsi="SimSun" w:eastAsia="SimSun"/>
                <w:b w:val="0"/>
                <w:i w:val="0"/>
                <w:color w:val="000000"/>
                <w:sz w:val="21"/>
              </w:rPr>
              <w:t xml:space="preserve"> 合上电脑上盖</w:t>
            </w:r>
            <w:r>
              <w:br/>
            </w:r>
            <w:r>
              <w:rPr>
                <w:rFonts w:ascii="SymbolMT" w:hAnsi="SymbolMT" w:eastAsia="SymbolMT"/>
                <w:b w:val="0"/>
                <w:i w:val="0"/>
                <w:color w:val="000000"/>
                <w:sz w:val="21"/>
              </w:rPr>
              <w:t>·</w:t>
            </w:r>
            <w:r>
              <w:rPr>
                <w:rFonts w:ascii="SimSun" w:hAnsi="SimSun" w:eastAsia="SimSun"/>
                <w:b w:val="0"/>
                <w:i w:val="0"/>
                <w:color w:val="000000"/>
                <w:sz w:val="21"/>
              </w:rPr>
              <w:t>使用电源钮</w:t>
            </w:r>
          </w:p>
        </w:tc>
      </w:tr>
      <w:tr>
        <w:trPr>
          <w:trHeight w:hRule="exact" w:val="1268"/>
        </w:trPr>
        <w:tc>
          <w:tcPr>
            <w:tcW w:type="dxa" w:w="1202"/>
            <w:tcBorders>
              <w:start w:sz="3.2000000000000455" w:val="single" w:color="#000000"/>
              <w:top w:sz="3.2000000000000455" w:val="single" w:color="#000000"/>
              <w:end w:sz="1.6000000000001364" w:val="single" w:color="#000000"/>
              <w:bottom w:sz="3.2000000000000455" w:val="single" w:color="#000000"/>
            </w:tcBorders>
            <w:tcMar>
              <w:start w:w="0" w:type="dxa"/>
              <w:end w:w="0" w:type="dxa"/>
            </w:tcMar>
          </w:tcPr>
          <w:p>
            <w:pPr>
              <w:autoSpaceDN w:val="0"/>
              <w:autoSpaceDE w:val="0"/>
              <w:widowControl/>
              <w:spacing w:line="320" w:lineRule="exact" w:before="84" w:after="0"/>
              <w:ind w:left="0" w:right="0" w:firstLine="0"/>
              <w:jc w:val="center"/>
            </w:pPr>
            <w:r>
              <w:rPr>
                <w:rFonts w:ascii="SimSun" w:hAnsi="SimSun" w:eastAsia="SimSun"/>
                <w:b w:val="0"/>
                <w:i w:val="0"/>
                <w:color w:val="000000"/>
                <w:sz w:val="21"/>
              </w:rPr>
              <w:t>休眠</w:t>
            </w:r>
            <w:r>
              <w:br/>
            </w:r>
            <w:r>
              <w:rPr>
                <w:rFonts w:ascii="SimSun" w:hAnsi="SimSun" w:eastAsia="SimSun"/>
                <w:b w:val="0"/>
                <w:i w:val="0"/>
                <w:color w:val="000000"/>
                <w:sz w:val="21"/>
              </w:rPr>
              <w:t xml:space="preserve">(Hibernat </w:t>
            </w:r>
            <w:r>
              <w:rPr>
                <w:rFonts w:ascii="SimSun" w:hAnsi="SimSun" w:eastAsia="SimSun"/>
                <w:b w:val="0"/>
                <w:i w:val="0"/>
                <w:color w:val="000000"/>
                <w:sz w:val="21"/>
              </w:rPr>
              <w:t>ion)</w:t>
            </w:r>
          </w:p>
        </w:tc>
        <w:tc>
          <w:tcPr>
            <w:tcW w:type="dxa" w:w="3632"/>
            <w:tcBorders>
              <w:start w:sz="1.6000000000001364" w:val="single" w:color="#000000"/>
              <w:top w:sz="3.2000000000000455" w:val="single" w:color="#000000"/>
              <w:end w:sz="1.6000000000003638" w:val="single" w:color="#000000"/>
              <w:bottom w:sz="4.0" w:val="single" w:color="#000000"/>
            </w:tcBorders>
            <w:tcMar>
              <w:start w:w="0" w:type="dxa"/>
              <w:end w:w="0" w:type="dxa"/>
            </w:tcMar>
          </w:tcPr>
          <w:p>
            <w:pPr>
              <w:autoSpaceDN w:val="0"/>
              <w:autoSpaceDE w:val="0"/>
              <w:widowControl/>
              <w:spacing w:line="210" w:lineRule="exact" w:before="34" w:after="0"/>
              <w:ind w:left="78" w:right="0" w:firstLine="0"/>
              <w:jc w:val="left"/>
            </w:pPr>
            <w:r>
              <w:rPr>
                <w:rFonts w:ascii="SimSun" w:hAnsi="SimSun" w:eastAsia="SimSun"/>
                <w:b w:val="0"/>
                <w:i w:val="0"/>
                <w:color w:val="000000"/>
                <w:sz w:val="21"/>
              </w:rPr>
              <w:t>根据您在 Windows 的设定，以下</w:t>
            </w:r>
          </w:p>
          <w:p>
            <w:pPr>
              <w:autoSpaceDN w:val="0"/>
              <w:autoSpaceDE w:val="0"/>
              <w:widowControl/>
              <w:spacing w:line="210" w:lineRule="exact" w:before="110" w:after="0"/>
              <w:ind w:left="78" w:right="0" w:firstLine="0"/>
              <w:jc w:val="left"/>
            </w:pPr>
            <w:r>
              <w:rPr>
                <w:rFonts w:ascii="SimSun" w:hAnsi="SimSun" w:eastAsia="SimSun"/>
                <w:b w:val="0"/>
                <w:i w:val="0"/>
                <w:color w:val="000000"/>
                <w:sz w:val="21"/>
              </w:rPr>
              <w:t>述方式进入休眠状态：</w:t>
            </w:r>
          </w:p>
          <w:p>
            <w:pPr>
              <w:autoSpaceDN w:val="0"/>
              <w:tabs>
                <w:tab w:pos="454" w:val="left"/>
              </w:tabs>
              <w:autoSpaceDE w:val="0"/>
              <w:widowControl/>
              <w:spacing w:line="258" w:lineRule="exact" w:before="104" w:after="0"/>
              <w:ind w:left="78" w:right="0" w:firstLine="0"/>
              <w:jc w:val="left"/>
            </w:pPr>
            <w:r>
              <w:rPr>
                <w:rFonts w:ascii="SymbolMT" w:hAnsi="SymbolMT" w:eastAsia="SymbolMT"/>
                <w:b w:val="0"/>
                <w:i w:val="0"/>
                <w:color w:val="000000"/>
                <w:sz w:val="21"/>
              </w:rPr>
              <w:t>·</w:t>
            </w:r>
            <w:r>
              <w:rPr>
                <w:rFonts w:ascii="SimSun" w:hAnsi="SimSun" w:eastAsia="SimSun"/>
                <w:b w:val="0"/>
                <w:i w:val="0"/>
                <w:color w:val="000000"/>
                <w:sz w:val="21"/>
              </w:rPr>
              <w:t>合上电脑上盖</w:t>
            </w:r>
          </w:p>
          <w:p>
            <w:pPr>
              <w:autoSpaceDN w:val="0"/>
              <w:tabs>
                <w:tab w:pos="454" w:val="left"/>
              </w:tabs>
              <w:autoSpaceDE w:val="0"/>
              <w:widowControl/>
              <w:spacing w:line="258" w:lineRule="exact" w:before="62" w:after="0"/>
              <w:ind w:left="78" w:right="0" w:firstLine="0"/>
              <w:jc w:val="left"/>
            </w:pPr>
            <w:r>
              <w:rPr>
                <w:rFonts w:ascii="SymbolMT" w:hAnsi="SymbolMT" w:eastAsia="SymbolMT"/>
                <w:b w:val="0"/>
                <w:i w:val="0"/>
                <w:color w:val="000000"/>
                <w:sz w:val="21"/>
              </w:rPr>
              <w:t>·</w:t>
            </w:r>
            <w:r>
              <w:rPr>
                <w:rFonts w:ascii="SimSun" w:hAnsi="SimSun" w:eastAsia="SimSun"/>
                <w:b w:val="0"/>
                <w:i w:val="0"/>
                <w:color w:val="000000"/>
                <w:sz w:val="21"/>
              </w:rPr>
              <w:t>使用电源钮</w:t>
            </w:r>
          </w:p>
        </w:tc>
      </w:tr>
    </w:tbl>
    <w:p>
      <w:pPr>
        <w:autoSpaceDN w:val="0"/>
        <w:autoSpaceDE w:val="0"/>
        <w:widowControl/>
        <w:spacing w:line="14" w:lineRule="exact" w:before="0" w:after="0"/>
        <w:ind w:left="0" w:right="0"/>
      </w:pPr>
    </w:p>
    <w:p>
      <w:pPr>
        <w:sectPr>
          <w:type w:val="continuous"/>
          <w:pgSz w:w="10319" w:h="14572"/>
          <w:pgMar w:top="710" w:right="1144" w:bottom="1440" w:left="1134" w:header="720" w:footer="720" w:gutter="0"/>
          <w:cols w:num="2" w:equalWidth="0">
            <w:col w:w="5218" w:space="0"/>
            <w:col w:w="2824" w:space="0"/>
          </w:cols>
          <w:docGrid w:linePitch="360"/>
        </w:sectPr>
      </w:pPr>
    </w:p>
    <w:tbl>
      <w:tblPr>
        <w:tblW w:type="auto" w:w="0"/>
        <w:tblLayout w:type="fixed"/>
        <w:tblLook w:firstColumn="1" w:firstRow="1" w:lastColumn="0" w:lastRow="0" w:noHBand="0" w:noVBand="1" w:val="04A0"/>
        <w:tblInd w:w="3.9999999999997726" w:type="dxa"/>
      </w:tblPr>
      <w:tblGrid>
        <w:gridCol w:w="8041"/>
      </w:tblGrid>
      <w:tr>
        <w:trPr>
          <w:trHeight w:hRule="exact" w:val="974"/>
        </w:trPr>
        <w:tc>
          <w:tcPr>
            <w:tcW w:type="dxa" w:w="2426"/>
            <w:tcBorders>
              <w:start w:sz="1.599999999999909" w:val="single" w:color="#000000"/>
              <w:end w:sz="4.0" w:val="single" w:color="#000000"/>
              <w:bottom w:sz="3.199999999999932" w:val="single" w:color="#000000"/>
            </w:tcBorders>
            <w:tcMar>
              <w:start w:w="0" w:type="dxa"/>
              <w:end w:w="0" w:type="dxa"/>
            </w:tcMar>
          </w:tcPr>
          <w:p/>
        </w:tc>
      </w:tr>
      <w:tr>
        <w:trPr>
          <w:trHeight w:hRule="exact" w:val="1300"/>
        </w:trPr>
        <w:tc>
          <w:tcPr>
            <w:tcW w:type="dxa" w:w="2426"/>
            <w:tcBorders>
              <w:start w:sz="1.599999999999909"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210" w:lineRule="exact" w:before="514" w:after="0"/>
              <w:ind w:left="0" w:right="0" w:firstLine="0"/>
              <w:jc w:val="center"/>
            </w:pPr>
            <w:r>
              <w:rPr>
                <w:rFonts w:ascii="SimSun" w:hAnsi="SimSun" w:eastAsia="SimSun"/>
                <w:b w:val="0"/>
                <w:i w:val="0"/>
                <w:color w:val="000000"/>
                <w:sz w:val="21"/>
              </w:rPr>
              <w:t>使用电源钮。</w:t>
            </w:r>
          </w:p>
        </w:tc>
      </w:tr>
      <w:tr>
        <w:trPr>
          <w:trHeight w:hRule="exact" w:val="1266"/>
        </w:trPr>
        <w:tc>
          <w:tcPr>
            <w:tcW w:type="dxa" w:w="2426"/>
            <w:tcBorders>
              <w:start w:sz="1.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0" w:lineRule="exact" w:before="514" w:after="0"/>
              <w:ind w:left="0" w:right="0" w:firstLine="0"/>
              <w:jc w:val="center"/>
            </w:pPr>
            <w:r>
              <w:rPr>
                <w:rFonts w:ascii="SimSun" w:hAnsi="SimSun" w:eastAsia="SimSun"/>
                <w:b w:val="0"/>
                <w:i w:val="0"/>
                <w:color w:val="000000"/>
                <w:sz w:val="21"/>
              </w:rPr>
              <w:t>使用电源钮。</w:t>
            </w:r>
          </w:p>
        </w:tc>
      </w:tr>
    </w:tbl>
    <w:p>
      <w:pPr>
        <w:autoSpaceDN w:val="0"/>
        <w:autoSpaceDE w:val="0"/>
        <w:widowControl/>
        <w:spacing w:line="14" w:lineRule="exact" w:before="0" w:after="36"/>
        <w:ind w:left="0" w:right="0"/>
      </w:pPr>
    </w:p>
    <w:p>
      <w:pPr>
        <w:sectPr>
          <w:type w:val="nextColumn"/>
          <w:pgSz w:w="10319" w:h="14572"/>
          <w:pgMar w:top="710" w:right="1144" w:bottom="1440" w:left="1134" w:header="720" w:footer="720" w:gutter="0"/>
          <w:cols w:num="2" w:equalWidth="0">
            <w:col w:w="5218" w:space="0"/>
            <w:col w:w="2824" w:space="0"/>
          </w:cols>
          <w:docGrid w:linePitch="360"/>
        </w:sectPr>
      </w:pPr>
    </w:p>
    <w:p>
      <w:pPr>
        <w:autoSpaceDN w:val="0"/>
        <w:tabs>
          <w:tab w:pos="390" w:val="left"/>
        </w:tabs>
        <w:autoSpaceDE w:val="0"/>
        <w:widowControl/>
        <w:spacing w:line="264" w:lineRule="exact" w:before="0" w:after="0"/>
        <w:ind w:left="182" w:right="0" w:firstLine="0"/>
        <w:jc w:val="left"/>
      </w:pPr>
      <w:r>
        <w:tab/>
      </w:r>
      <w:r>
        <w:rPr>
          <w:rFonts w:ascii="SimSun" w:hAnsi="SimSun" w:eastAsia="SimSun"/>
          <w:b w:val="0"/>
          <w:i w:val="0"/>
          <w:color w:val="000000"/>
          <w:sz w:val="21"/>
        </w:rPr>
        <w:t>如果您选择以等待或休眠状态停止电脑，则下次再使用电脑时帆可回到当初停止前</w:t>
      </w:r>
      <w:r>
        <w:rPr>
          <w:rFonts w:ascii="SimSun" w:hAnsi="SimSun" w:eastAsia="SimSun"/>
          <w:b w:val="0"/>
          <w:i w:val="0"/>
          <w:color w:val="000000"/>
          <w:sz w:val="21"/>
        </w:rPr>
        <w:t>的状态。</w:t>
      </w:r>
    </w:p>
    <w:p>
      <w:pPr>
        <w:autoSpaceDN w:val="0"/>
        <w:autoSpaceDE w:val="0"/>
        <w:widowControl/>
        <w:spacing w:line="320" w:lineRule="exact" w:before="120" w:after="0"/>
        <w:ind w:left="0" w:right="3888" w:firstLine="0"/>
        <w:jc w:val="left"/>
      </w:pPr>
      <w:r>
        <w:rPr>
          <w:rFonts w:ascii="SimSun" w:hAnsi="SimSun" w:eastAsia="SimSun"/>
          <w:b w:val="0"/>
          <w:i w:val="0"/>
          <w:color w:val="000000"/>
          <w:sz w:val="21"/>
        </w:rPr>
        <w:t>踃整电脑进入休眠时间的方滕：</w:t>
      </w:r>
      <w:r>
        <w:br/>
      </w:r>
      <w:r>
        <w:rPr>
          <w:rFonts w:ascii="SimSun" w:hAnsi="SimSun" w:eastAsia="SimSun"/>
          <w:b w:val="0"/>
          <w:i w:val="0"/>
          <w:color w:val="000000"/>
          <w:sz w:val="21"/>
        </w:rPr>
        <w:t>1.</w:t>
      </w:r>
      <w:r>
        <w:rPr>
          <w:rFonts w:ascii="SimSun" w:hAnsi="SimSun" w:eastAsia="SimSun"/>
          <w:b w:val="0"/>
          <w:i w:val="0"/>
          <w:color w:val="000000"/>
          <w:sz w:val="21"/>
        </w:rPr>
        <w:t>桌面上点击鼠标右键,</w:t>
      </w:r>
      <w:r>
        <w:rPr>
          <w:rFonts w:ascii="SimSun" w:hAnsi="SimSun" w:eastAsia="SimSun"/>
          <w:b w:val="0"/>
          <w:i w:val="0"/>
          <w:color w:val="000000"/>
          <w:sz w:val="20"/>
        </w:rPr>
        <w:t xml:space="preserve"> 点击“幞性”选项</w:t>
      </w:r>
    </w:p>
    <w:p>
      <w:pPr>
        <w:autoSpaceDN w:val="0"/>
        <w:autoSpaceDE w:val="0"/>
        <w:widowControl/>
        <w:spacing w:line="240" w:lineRule="auto" w:before="108" w:after="0"/>
        <w:ind w:left="0" w:right="0" w:firstLine="0"/>
        <w:jc w:val="center"/>
      </w:pPr>
      <w:r>
        <w:drawing>
          <wp:inline xmlns:a="http://schemas.openxmlformats.org/drawingml/2006/main" xmlns:pic="http://schemas.openxmlformats.org/drawingml/2006/picture">
            <wp:extent cx="4359910" cy="302387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59910" cy="3023870"/>
                    </a:xfrm>
                    <a:prstGeom prst="rect"/>
                  </pic:spPr>
                </pic:pic>
              </a:graphicData>
            </a:graphic>
          </wp:inline>
        </w:drawing>
      </w:r>
    </w:p>
    <w:p>
      <w:pPr>
        <w:sectPr>
          <w:type w:val="continuous"/>
          <w:pgSz w:w="10319" w:h="14572"/>
          <w:pgMar w:top="710" w:right="1144" w:bottom="1440" w:left="1134" w:header="720" w:footer="720" w:gutter="0"/>
          <w:cols/>
          <w:docGrid w:linePitch="360"/>
        </w:sectPr>
      </w:pPr>
    </w:p>
    <w:p>
      <w:pPr>
        <w:autoSpaceDN w:val="0"/>
        <w:autoSpaceDE w:val="0"/>
        <w:widowControl/>
        <w:spacing w:line="220" w:lineRule="exact" w:before="0" w:after="1710"/>
        <w:ind w:left="0" w:right="0"/>
      </w:pPr>
    </w:p>
    <w:p>
      <w:pPr>
        <w:autoSpaceDN w:val="0"/>
        <w:autoSpaceDE w:val="0"/>
        <w:widowControl/>
        <w:spacing w:line="210" w:lineRule="exact" w:before="0" w:after="0"/>
        <w:ind w:left="0" w:right="0" w:firstLine="0"/>
        <w:jc w:val="left"/>
      </w:pPr>
      <w:r>
        <w:rPr>
          <w:rFonts w:ascii="SimSun" w:hAnsi="SimSun" w:eastAsia="SimSun"/>
          <w:b w:val="0"/>
          <w:i w:val="0"/>
          <w:color w:val="000000"/>
          <w:sz w:val="21"/>
        </w:rPr>
        <w:t>2.</w:t>
      </w:r>
      <w:r>
        <w:rPr>
          <w:rFonts w:ascii="SimSun" w:hAnsi="SimSun" w:eastAsia="SimSun"/>
          <w:b w:val="0"/>
          <w:i w:val="0"/>
          <w:color w:val="000000"/>
          <w:sz w:val="21"/>
        </w:rPr>
        <w:t>点击“幏幕保护程序”选项</w:t>
      </w:r>
    </w:p>
    <w:p>
      <w:pPr>
        <w:autoSpaceDN w:val="0"/>
        <w:autoSpaceDE w:val="0"/>
        <w:widowControl/>
        <w:spacing w:line="240" w:lineRule="auto" w:before="224" w:after="0"/>
        <w:ind w:left="814" w:right="0" w:firstLine="0"/>
        <w:jc w:val="left"/>
      </w:pPr>
      <w:r>
        <w:drawing>
          <wp:inline xmlns:a="http://schemas.openxmlformats.org/drawingml/2006/main" xmlns:pic="http://schemas.openxmlformats.org/drawingml/2006/picture">
            <wp:extent cx="4077970" cy="335915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077970" cy="3359150"/>
                    </a:xfrm>
                    <a:prstGeom prst="rect"/>
                  </pic:spPr>
                </pic:pic>
              </a:graphicData>
            </a:graphic>
          </wp:inline>
        </w:drawing>
      </w:r>
    </w:p>
    <w:p>
      <w:pPr>
        <w:autoSpaceDN w:val="0"/>
        <w:autoSpaceDE w:val="0"/>
        <w:widowControl/>
        <w:spacing w:line="210" w:lineRule="exact" w:before="180" w:after="0"/>
        <w:ind w:left="0" w:right="0" w:firstLine="0"/>
        <w:jc w:val="left"/>
      </w:pPr>
      <w:r>
        <w:rPr>
          <w:rFonts w:ascii="SimSun" w:hAnsi="SimSun" w:eastAsia="SimSun"/>
          <w:b w:val="0"/>
          <w:i w:val="0"/>
          <w:color w:val="000000"/>
          <w:sz w:val="21"/>
        </w:rPr>
        <w:t>3.</w:t>
      </w:r>
      <w:r>
        <w:rPr>
          <w:rFonts w:ascii="SimSun" w:hAnsi="SimSun" w:eastAsia="SimSun"/>
          <w:b w:val="0"/>
          <w:i w:val="0"/>
          <w:color w:val="000000"/>
          <w:sz w:val="21"/>
        </w:rPr>
        <w:t>点击“电源”选项</w:t>
      </w:r>
    </w:p>
    <w:p>
      <w:pPr>
        <w:sectPr>
          <w:pgSz w:w="10319" w:h="14572"/>
          <w:pgMar w:top="1440" w:right="1440" w:bottom="1440" w:left="1134" w:header="720" w:footer="720" w:gutter="0"/>
          <w:cols/>
          <w:docGrid w:linePitch="360"/>
        </w:sectPr>
      </w:pPr>
    </w:p>
    <w:p>
      <w:pPr>
        <w:autoSpaceDN w:val="0"/>
        <w:autoSpaceDE w:val="0"/>
        <w:widowControl/>
        <w:spacing w:line="220" w:lineRule="exact" w:before="0" w:after="502"/>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4159250" cy="308483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159250" cy="3084830"/>
                    </a:xfrm>
                    <a:prstGeom prst="rect"/>
                  </pic:spPr>
                </pic:pic>
              </a:graphicData>
            </a:graphic>
          </wp:inline>
        </w:drawing>
      </w:r>
    </w:p>
    <w:p>
      <w:pPr>
        <w:autoSpaceDN w:val="0"/>
        <w:tabs>
          <w:tab w:pos="360" w:val="left"/>
        </w:tabs>
        <w:autoSpaceDE w:val="0"/>
        <w:widowControl/>
        <w:spacing w:line="320" w:lineRule="exact" w:before="72" w:after="0"/>
        <w:ind w:left="0" w:right="0" w:firstLine="0"/>
        <w:jc w:val="left"/>
      </w:pPr>
      <w:r>
        <w:rPr>
          <w:rFonts w:ascii="SimSun" w:hAnsi="SimSun" w:eastAsia="SimSun"/>
          <w:b w:val="0"/>
          <w:i w:val="0"/>
          <w:color w:val="000000"/>
          <w:sz w:val="21"/>
        </w:rPr>
        <w:t>4.</w:t>
      </w:r>
      <w:r>
        <w:rPr>
          <w:rFonts w:ascii="SimSun" w:hAnsi="SimSun" w:eastAsia="SimSun"/>
          <w:b w:val="0"/>
          <w:i w:val="0"/>
          <w:color w:val="000000"/>
          <w:sz w:val="21"/>
        </w:rPr>
        <w:t>点击“绻统休眠”右侧的下拉选项按钮，根据您的需要，选择绻统进入休眠的时</w:t>
      </w:r>
      <w:r>
        <w:tab/>
      </w:r>
      <w:r>
        <w:rPr>
          <w:rFonts w:ascii="SimSun" w:hAnsi="SimSun" w:eastAsia="SimSun"/>
          <w:b w:val="0"/>
          <w:i w:val="0"/>
          <w:color w:val="000000"/>
          <w:sz w:val="21"/>
        </w:rPr>
        <w:t>间。我们建议您选择30分钟以内的时间。</w:t>
      </w:r>
    </w:p>
    <w:p>
      <w:pPr>
        <w:autoSpaceDN w:val="0"/>
        <w:autoSpaceDE w:val="0"/>
        <w:widowControl/>
        <w:spacing w:line="240" w:lineRule="auto" w:before="226" w:after="0"/>
        <w:ind w:left="0" w:right="0" w:firstLine="0"/>
        <w:jc w:val="center"/>
      </w:pPr>
      <w:r>
        <w:drawing>
          <wp:inline xmlns:a="http://schemas.openxmlformats.org/drawingml/2006/main" xmlns:pic="http://schemas.openxmlformats.org/drawingml/2006/picture">
            <wp:extent cx="3981450" cy="2740659"/>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981450" cy="2740659"/>
                    </a:xfrm>
                    <a:prstGeom prst="rect"/>
                  </pic:spPr>
                </pic:pic>
              </a:graphicData>
            </a:graphic>
          </wp:inline>
        </w:drawing>
      </w:r>
    </w:p>
    <w:p>
      <w:pPr>
        <w:autoSpaceDN w:val="0"/>
        <w:autoSpaceDE w:val="0"/>
        <w:widowControl/>
        <w:spacing w:line="320" w:lineRule="exact" w:before="68" w:after="0"/>
        <w:ind w:left="780" w:right="576" w:hanging="780"/>
        <w:jc w:val="left"/>
      </w:pPr>
      <w:r>
        <w:rPr>
          <w:rFonts w:ascii="SimSun" w:hAnsi="SimSun" w:eastAsia="SimSun"/>
          <w:b w:val="0"/>
          <w:i w:val="0"/>
          <w:color w:val="000000"/>
          <w:sz w:val="21"/>
        </w:rPr>
        <w:t>本产品符合以下规范性文件：</w:t>
      </w:r>
      <w:r>
        <w:br/>
      </w:r>
      <w:r>
        <w:rPr>
          <w:rFonts w:ascii="SimSun" w:hAnsi="SimSun" w:eastAsia="SimSun"/>
          <w:b w:val="0"/>
          <w:i w:val="0"/>
          <w:color w:val="000000"/>
          <w:sz w:val="21"/>
        </w:rPr>
        <w:t>GB4943《信息技术设备的安全》、</w:t>
      </w:r>
      <w:r>
        <w:br/>
      </w:r>
      <w:r>
        <w:rPr>
          <w:rFonts w:ascii="SimSun" w:hAnsi="SimSun" w:eastAsia="SimSun"/>
          <w:b w:val="0"/>
          <w:i w:val="0"/>
          <w:color w:val="000000"/>
          <w:sz w:val="21"/>
        </w:rPr>
        <w:t>GB9254《信息技术设备的无线电骚扰限值和测量方滕》、</w:t>
      </w:r>
      <w:r>
        <w:br/>
      </w:r>
      <w:r>
        <w:rPr>
          <w:rFonts w:ascii="SimSun" w:hAnsi="SimSun" w:eastAsia="SimSun"/>
          <w:b w:val="0"/>
          <w:i w:val="0"/>
          <w:color w:val="000000"/>
          <w:sz w:val="21"/>
        </w:rPr>
        <w:t>GB17625.1《电磁兼容限值 踐滢电流发帄限值（设备每相输入≤16A）》</w:t>
      </w:r>
    </w:p>
    <w:p>
      <w:pPr>
        <w:sectPr>
          <w:pgSz w:w="10319" w:h="14572"/>
          <w:pgMar w:top="722" w:right="1116" w:bottom="834" w:left="1134"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0" w:lineRule="exact" w:before="0" w:after="0"/>
        <w:ind w:left="748" w:right="0" w:firstLine="0"/>
        <w:jc w:val="left"/>
      </w:pPr>
      <w:r>
        <w:rPr>
          <w:rFonts w:ascii="SimSun" w:hAnsi="SimSun" w:eastAsia="SimSun"/>
          <w:b w:val="0"/>
          <w:i w:val="0"/>
          <w:color w:val="000000"/>
          <w:sz w:val="21"/>
        </w:rPr>
        <w:t>GB/T9813《微型计算机通用规范》</w:t>
      </w:r>
    </w:p>
    <w:p>
      <w:pPr>
        <w:autoSpaceDN w:val="0"/>
        <w:autoSpaceDE w:val="0"/>
        <w:widowControl/>
        <w:spacing w:line="300" w:lineRule="exact" w:before="798" w:after="0"/>
        <w:ind w:left="0" w:right="0" w:firstLine="0"/>
        <w:jc w:val="left"/>
      </w:pPr>
      <w:r>
        <w:rPr>
          <w:rFonts w:ascii="SimSun" w:hAnsi="SimSun" w:eastAsia="SimSun"/>
          <w:b w:val="0"/>
          <w:i w:val="0"/>
          <w:color w:val="000000"/>
          <w:sz w:val="30"/>
        </w:rPr>
        <w:t>3.2键盘功能</w:t>
      </w:r>
    </w:p>
    <w:p>
      <w:pPr>
        <w:autoSpaceDN w:val="0"/>
        <w:autoSpaceDE w:val="0"/>
        <w:widowControl/>
        <w:spacing w:line="210" w:lineRule="exact" w:before="272" w:after="202"/>
        <w:ind w:left="0" w:right="0" w:firstLine="0"/>
        <w:jc w:val="left"/>
      </w:pPr>
      <w:r>
        <w:rPr>
          <w:rFonts w:ascii="SimSun" w:hAnsi="SimSun" w:eastAsia="SimSun"/>
          <w:b w:val="0"/>
          <w:i w:val="0"/>
          <w:color w:val="000000"/>
          <w:sz w:val="21"/>
        </w:rPr>
        <w:t>功能(快捷)键</w:t>
      </w:r>
    </w:p>
    <w:tbl>
      <w:tblPr>
        <w:tblW w:type="auto" w:w="0"/>
        <w:tblLayout w:type="fixed"/>
        <w:tblLook w:firstColumn="1" w:firstRow="1" w:lastColumn="0" w:lastRow="0" w:noHBand="0" w:noVBand="1" w:val="04A0"/>
        <w:tblInd w:w="1096.0" w:type="dxa"/>
      </w:tblPr>
      <w:tblGrid>
        <w:gridCol w:w="3872"/>
        <w:gridCol w:w="3872"/>
      </w:tblGrid>
      <w:tr>
        <w:trPr>
          <w:trHeight w:hRule="exact" w:val="465"/>
        </w:trPr>
        <w:tc>
          <w:tcPr>
            <w:tcW w:type="dxa" w:w="2008"/>
            <w:tcBorders>
              <w:start w:sz="12.0" w:val="single" w:color="#000000"/>
              <w:top w:sz="12.0" w:val="single" w:color="#000000"/>
              <w:end w:sz="2.3999999999998636" w:val="single" w:color="#000000"/>
              <w:bottom w:sz="12.0" w:val="single" w:color="#000000"/>
            </w:tcBorders>
            <w:tcMar>
              <w:start w:w="0" w:type="dxa"/>
              <w:end w:w="0" w:type="dxa"/>
            </w:tcMar>
          </w:tcPr>
          <w:p>
            <w:pPr>
              <w:autoSpaceDN w:val="0"/>
              <w:autoSpaceDE w:val="0"/>
              <w:widowControl/>
              <w:spacing w:line="210" w:lineRule="exact" w:before="68" w:after="0"/>
              <w:ind w:left="0" w:right="714" w:firstLine="0"/>
              <w:jc w:val="right"/>
            </w:pPr>
            <w:r>
              <w:rPr>
                <w:rFonts w:ascii="SimSun" w:hAnsi="SimSun" w:eastAsia="SimSun"/>
                <w:b w:val="0"/>
                <w:i w:val="0"/>
                <w:color w:val="000000"/>
                <w:sz w:val="21"/>
              </w:rPr>
              <w:t>按键</w:t>
            </w:r>
          </w:p>
        </w:tc>
        <w:tc>
          <w:tcPr>
            <w:tcW w:type="dxa" w:w="3540"/>
            <w:tcBorders>
              <w:start w:sz="2.3999999999998636" w:val="single" w:color="#000000"/>
              <w:top w:sz="12.0" w:val="single" w:color="#000000"/>
              <w:end w:sz="11.200000000000273" w:val="single" w:color="#000000"/>
              <w:bottom w:sz="12.0" w:val="single" w:color="#000000"/>
            </w:tcBorders>
            <w:tcMar>
              <w:start w:w="0" w:type="dxa"/>
              <w:end w:w="0" w:type="dxa"/>
            </w:tcMar>
          </w:tcPr>
          <w:p>
            <w:pPr>
              <w:autoSpaceDN w:val="0"/>
              <w:autoSpaceDE w:val="0"/>
              <w:widowControl/>
              <w:spacing w:line="210" w:lineRule="exact" w:before="68" w:after="0"/>
              <w:ind w:left="0" w:right="0" w:firstLine="0"/>
              <w:jc w:val="center"/>
            </w:pPr>
            <w:r>
              <w:rPr>
                <w:rFonts w:ascii="SimSun" w:hAnsi="SimSun" w:eastAsia="SimSun"/>
                <w:b w:val="0"/>
                <w:i w:val="0"/>
                <w:color w:val="000000"/>
                <w:sz w:val="21"/>
              </w:rPr>
              <w:t>功能说明</w:t>
            </w:r>
          </w:p>
        </w:tc>
      </w:tr>
      <w:tr>
        <w:trPr>
          <w:trHeight w:hRule="exact" w:val="851"/>
        </w:trPr>
        <w:tc>
          <w:tcPr>
            <w:tcW w:type="dxa" w:w="2008"/>
            <w:tcBorders>
              <w:start w:sz="12.0" w:val="single" w:color="#000000"/>
              <w:top w:sz="12.0" w:val="single" w:color="#000000"/>
              <w:end w:sz="2.3999999999998636" w:val="single" w:color="#000000"/>
              <w:bottom w:sz="4.0" w:val="single" w:color="#000000"/>
            </w:tcBorders>
            <w:tcMar>
              <w:start w:w="0" w:type="dxa"/>
              <w:end w:w="0" w:type="dxa"/>
            </w:tcMar>
          </w:tcPr>
          <w:p>
            <w:pPr>
              <w:autoSpaceDN w:val="0"/>
              <w:autoSpaceDE w:val="0"/>
              <w:widowControl/>
              <w:spacing w:line="240" w:lineRule="auto" w:before="0" w:after="0"/>
              <w:ind w:left="108" w:right="0" w:firstLine="0"/>
              <w:jc w:val="left"/>
            </w:pPr>
            <w:r>
              <w:drawing>
                <wp:inline xmlns:a="http://schemas.openxmlformats.org/drawingml/2006/main" xmlns:pic="http://schemas.openxmlformats.org/drawingml/2006/picture">
                  <wp:extent cx="410210" cy="41021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0210" cy="410210"/>
                          </a:xfrm>
                          <a:prstGeom prst="rect"/>
                        </pic:spPr>
                      </pic:pic>
                    </a:graphicData>
                  </a:graphic>
                </wp:inline>
              </w:drawing>
            </w:r>
            <w:r>
              <w:rPr>
                <w:rFonts w:ascii="SimSun" w:hAnsi="SimSun" w:eastAsia="SimSun"/>
                <w:b w:val="0"/>
                <w:i w:val="0"/>
                <w:color w:val="000000"/>
                <w:sz w:val="21"/>
              </w:rPr>
              <w:t xml:space="preserve">+ </w:t>
            </w:r>
            <w:r>
              <w:drawing>
                <wp:inline xmlns:a="http://schemas.openxmlformats.org/drawingml/2006/main" xmlns:pic="http://schemas.openxmlformats.org/drawingml/2006/picture">
                  <wp:extent cx="416560" cy="33147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16560" cy="331470"/>
                          </a:xfrm>
                          <a:prstGeom prst="rect"/>
                        </pic:spPr>
                      </pic:pic>
                    </a:graphicData>
                  </a:graphic>
                </wp:inline>
              </w:drawing>
            </w:r>
          </w:p>
        </w:tc>
        <w:tc>
          <w:tcPr>
            <w:tcW w:type="dxa" w:w="3540"/>
            <w:tcBorders>
              <w:start w:sz="2.3999999999998636" w:val="single" w:color="#000000"/>
              <w:top w:sz="12.0" w:val="single" w:color="#000000"/>
              <w:end w:sz="11.200000000000273" w:val="single" w:color="#000000"/>
              <w:bottom w:sz="4.0" w:val="single" w:color="#000000"/>
            </w:tcBorders>
            <w:tcMar>
              <w:start w:w="0" w:type="dxa"/>
              <w:end w:w="0" w:type="dxa"/>
            </w:tcMar>
          </w:tcPr>
          <w:p>
            <w:pPr>
              <w:autoSpaceDN w:val="0"/>
              <w:autoSpaceDE w:val="0"/>
              <w:widowControl/>
              <w:spacing w:line="270" w:lineRule="exact" w:before="0" w:after="0"/>
              <w:ind w:left="116" w:right="0" w:firstLine="0"/>
              <w:jc w:val="left"/>
            </w:pPr>
            <w:r>
              <w:rPr>
                <w:rFonts w:ascii="SimSun" w:hAnsi="SimSun" w:eastAsia="SimSun"/>
                <w:b w:val="0"/>
                <w:i w:val="0"/>
                <w:color w:val="000000"/>
                <w:sz w:val="20"/>
              </w:rPr>
              <w:t>切换显示器为液晶幏幕及外接幏幕或</w:t>
            </w:r>
            <w:r>
              <w:rPr>
                <w:rFonts w:ascii="SimSun" w:hAnsi="SimSun" w:eastAsia="SimSun"/>
                <w:b w:val="0"/>
                <w:i w:val="0"/>
                <w:color w:val="000000"/>
                <w:sz w:val="20"/>
              </w:rPr>
              <w:t>同时显示液晶幏幕与外接幏幕。</w:t>
            </w:r>
          </w:p>
        </w:tc>
      </w:tr>
      <w:tr>
        <w:trPr>
          <w:trHeight w:hRule="exact" w:val="856"/>
        </w:trPr>
        <w:tc>
          <w:tcPr>
            <w:tcW w:type="dxa" w:w="2008"/>
            <w:tcBorders>
              <w:start w:sz="12.0" w:val="single" w:color="#000000"/>
              <w:top w:sz="4.0" w:val="single" w:color="#000000"/>
              <w:end w:sz="4.0" w:val="single" w:color="#000000"/>
              <w:bottom w:sz="7.199999999999818" w:val="single" w:color="#000000"/>
            </w:tcBorders>
            <w:tcMar>
              <w:start w:w="0" w:type="dxa"/>
              <w:end w:w="0" w:type="dxa"/>
            </w:tcMar>
          </w:tcPr>
          <w:p>
            <w:pPr>
              <w:autoSpaceDN w:val="0"/>
              <w:autoSpaceDE w:val="0"/>
              <w:widowControl/>
              <w:spacing w:line="240" w:lineRule="auto" w:before="0" w:after="0"/>
              <w:ind w:left="108" w:right="0" w:firstLine="0"/>
              <w:jc w:val="left"/>
            </w:pPr>
            <w:r>
              <w:drawing>
                <wp:inline xmlns:a="http://schemas.openxmlformats.org/drawingml/2006/main" xmlns:pic="http://schemas.openxmlformats.org/drawingml/2006/picture">
                  <wp:extent cx="410210" cy="410210"/>
                  <wp:docPr id="15" name="Picture 1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0210" cy="410210"/>
                          </a:xfrm>
                          <a:prstGeom prst="rect"/>
                        </pic:spPr>
                      </pic:pic>
                    </a:graphicData>
                  </a:graphic>
                </wp:inline>
              </w:drawing>
            </w:r>
            <w:r>
              <w:rPr>
                <w:rFonts w:ascii="SimSun" w:hAnsi="SimSun" w:eastAsia="SimSun"/>
                <w:b w:val="0"/>
                <w:i w:val="0"/>
                <w:color w:val="000000"/>
                <w:sz w:val="21"/>
              </w:rPr>
              <w:t xml:space="preserve">+ </w:t>
            </w:r>
            <w:r>
              <w:drawing>
                <wp:inline xmlns:a="http://schemas.openxmlformats.org/drawingml/2006/main" xmlns:pic="http://schemas.openxmlformats.org/drawingml/2006/picture">
                  <wp:extent cx="416560" cy="331469"/>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16560" cy="331469"/>
                          </a:xfrm>
                          <a:prstGeom prst="rect"/>
                        </pic:spPr>
                      </pic:pic>
                    </a:graphicData>
                  </a:graphic>
                </wp:inline>
              </w:drawing>
            </w:r>
          </w:p>
        </w:tc>
        <w:tc>
          <w:tcPr>
            <w:tcW w:type="dxa" w:w="3540"/>
            <w:tcBorders>
              <w:start w:sz="4.0" w:val="single" w:color="#000000"/>
              <w:top w:sz="4.0" w:val="single" w:color="#000000"/>
              <w:end w:sz="11.200000000000273" w:val="single" w:color="#000000"/>
              <w:bottom w:sz="7.199999999999818" w:val="single" w:color="#000000"/>
            </w:tcBorders>
            <w:tcMar>
              <w:start w:w="0" w:type="dxa"/>
              <w:end w:w="0" w:type="dxa"/>
            </w:tcMar>
          </w:tcPr>
          <w:p>
            <w:pPr>
              <w:autoSpaceDN w:val="0"/>
              <w:autoSpaceDE w:val="0"/>
              <w:widowControl/>
              <w:spacing w:line="278" w:lineRule="exact" w:before="0" w:after="0"/>
              <w:ind w:left="118" w:right="0" w:firstLine="0"/>
              <w:jc w:val="left"/>
            </w:pPr>
            <w:r>
              <w:rPr>
                <w:rFonts w:ascii="SimSun" w:hAnsi="SimSun" w:eastAsia="SimSun"/>
                <w:b w:val="0"/>
                <w:i w:val="0"/>
                <w:color w:val="000000"/>
                <w:sz w:val="21"/>
              </w:rPr>
              <w:t>启动或停用内建喇叭音量为开启或</w:t>
            </w:r>
            <w:r>
              <w:rPr>
                <w:rFonts w:ascii="SimSun" w:hAnsi="SimSun" w:eastAsia="SimSun"/>
                <w:b w:val="0"/>
                <w:i w:val="0"/>
                <w:color w:val="000000"/>
                <w:sz w:val="21"/>
              </w:rPr>
              <w:t>关闭模式。</w:t>
            </w:r>
          </w:p>
        </w:tc>
      </w:tr>
      <w:tr>
        <w:trPr>
          <w:trHeight w:hRule="exact" w:val="904"/>
        </w:trPr>
        <w:tc>
          <w:tcPr>
            <w:tcW w:type="dxa" w:w="2008"/>
            <w:tcBorders>
              <w:start w:sz="12.0" w:val="single" w:color="#000000"/>
              <w:top w:sz="7.199999999999818" w:val="single" w:color="#000000"/>
              <w:end w:sz="4.0" w:val="single" w:color="#000000"/>
              <w:bottom w:sz="8.0" w:val="single" w:color="#000000"/>
            </w:tcBorders>
            <w:tcMar>
              <w:start w:w="0" w:type="dxa"/>
              <w:end w:w="0" w:type="dxa"/>
            </w:tcMar>
          </w:tcPr>
          <w:p>
            <w:pPr>
              <w:autoSpaceDN w:val="0"/>
              <w:autoSpaceDE w:val="0"/>
              <w:widowControl/>
              <w:spacing w:line="240" w:lineRule="auto" w:before="4" w:after="0"/>
              <w:ind w:left="108" w:right="0" w:firstLine="0"/>
              <w:jc w:val="left"/>
            </w:pPr>
            <w:r>
              <w:drawing>
                <wp:inline xmlns:a="http://schemas.openxmlformats.org/drawingml/2006/main" xmlns:pic="http://schemas.openxmlformats.org/drawingml/2006/picture">
                  <wp:extent cx="434340" cy="434340"/>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4340" cy="434340"/>
                          </a:xfrm>
                          <a:prstGeom prst="rect"/>
                        </pic:spPr>
                      </pic:pic>
                    </a:graphicData>
                  </a:graphic>
                </wp:inline>
              </w:drawing>
            </w:r>
            <w:r>
              <w:rPr>
                <w:rFonts w:ascii="SimSun" w:hAnsi="SimSun" w:eastAsia="SimSun"/>
                <w:b w:val="0"/>
                <w:i w:val="0"/>
                <w:color w:val="000000"/>
                <w:sz w:val="21"/>
              </w:rPr>
              <w:t xml:space="preserve">+ </w:t>
            </w:r>
            <w:r>
              <w:drawing>
                <wp:inline xmlns:a="http://schemas.openxmlformats.org/drawingml/2006/main" xmlns:pic="http://schemas.openxmlformats.org/drawingml/2006/picture">
                  <wp:extent cx="499110" cy="405130"/>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99110" cy="405130"/>
                          </a:xfrm>
                          <a:prstGeom prst="rect"/>
                        </pic:spPr>
                      </pic:pic>
                    </a:graphicData>
                  </a:graphic>
                </wp:inline>
              </w:drawing>
            </w:r>
          </w:p>
        </w:tc>
        <w:tc>
          <w:tcPr>
            <w:tcW w:type="dxa" w:w="3540"/>
            <w:tcBorders>
              <w:start w:sz="4.0" w:val="single" w:color="#000000"/>
              <w:top w:sz="7.199999999999818" w:val="single" w:color="#000000"/>
              <w:end w:sz="11.200000000000273" w:val="single" w:color="#000000"/>
              <w:bottom w:sz="8.0" w:val="single" w:color="#000000"/>
            </w:tcBorders>
            <w:tcMar>
              <w:start w:w="0" w:type="dxa"/>
              <w:end w:w="0" w:type="dxa"/>
            </w:tcMar>
          </w:tcPr>
          <w:p>
            <w:pPr>
              <w:autoSpaceDN w:val="0"/>
              <w:autoSpaceDE w:val="0"/>
              <w:widowControl/>
              <w:spacing w:line="282" w:lineRule="exact" w:before="0" w:after="0"/>
              <w:ind w:left="118" w:right="0" w:firstLine="0"/>
              <w:jc w:val="left"/>
            </w:pPr>
            <w:r>
              <w:rPr>
                <w:rFonts w:ascii="SimSun" w:hAnsi="SimSun" w:eastAsia="SimSun"/>
                <w:b w:val="0"/>
                <w:i w:val="0"/>
                <w:color w:val="000000"/>
                <w:sz w:val="21"/>
              </w:rPr>
              <w:t>同时按这两个键，增加液晶幏幕的</w:t>
            </w:r>
            <w:r>
              <w:rPr>
                <w:rFonts w:ascii="SimSun" w:hAnsi="SimSun" w:eastAsia="SimSun"/>
                <w:b w:val="0"/>
                <w:i w:val="0"/>
                <w:color w:val="000000"/>
                <w:sz w:val="21"/>
              </w:rPr>
              <w:t>亮度。</w:t>
            </w:r>
          </w:p>
        </w:tc>
      </w:tr>
      <w:tr>
        <w:trPr>
          <w:trHeight w:hRule="exact" w:val="866"/>
        </w:trPr>
        <w:tc>
          <w:tcPr>
            <w:tcW w:type="dxa" w:w="2008"/>
            <w:tcBorders>
              <w:start w:sz="12.0" w:val="single" w:color="#000000"/>
              <w:top w:sz="8.0" w:val="single" w:color="#000000"/>
              <w:end w:sz="4.0" w:val="single" w:color="#000000"/>
              <w:bottom w:sz="7.200000000000273" w:val="single" w:color="#000000"/>
            </w:tcBorders>
            <w:tcMar>
              <w:start w:w="0" w:type="dxa"/>
              <w:end w:w="0" w:type="dxa"/>
            </w:tcMar>
          </w:tcPr>
          <w:p>
            <w:pPr>
              <w:autoSpaceDN w:val="0"/>
              <w:autoSpaceDE w:val="0"/>
              <w:widowControl/>
              <w:spacing w:line="240" w:lineRule="auto" w:before="2" w:after="0"/>
              <w:ind w:left="108" w:right="0" w:firstLine="0"/>
              <w:jc w:val="left"/>
            </w:pPr>
            <w:r>
              <w:drawing>
                <wp:inline xmlns:a="http://schemas.openxmlformats.org/drawingml/2006/main" xmlns:pic="http://schemas.openxmlformats.org/drawingml/2006/picture">
                  <wp:extent cx="410210" cy="408939"/>
                  <wp:docPr id="19" name="Picture 1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0210" cy="408939"/>
                          </a:xfrm>
                          <a:prstGeom prst="rect"/>
                        </pic:spPr>
                      </pic:pic>
                    </a:graphicData>
                  </a:graphic>
                </wp:inline>
              </w:drawing>
            </w:r>
            <w:r>
              <w:rPr>
                <w:rFonts w:ascii="SimSun" w:hAnsi="SimSun" w:eastAsia="SimSun"/>
                <w:b w:val="0"/>
                <w:i w:val="0"/>
                <w:color w:val="000000"/>
                <w:sz w:val="21"/>
              </w:rPr>
              <w:t xml:space="preserve">+ </w:t>
            </w:r>
            <w:r>
              <w:drawing>
                <wp:inline xmlns:a="http://schemas.openxmlformats.org/drawingml/2006/main" xmlns:pic="http://schemas.openxmlformats.org/drawingml/2006/picture">
                  <wp:extent cx="504190" cy="405130"/>
                  <wp:docPr id="20" name="Picture 2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4190" cy="405130"/>
                          </a:xfrm>
                          <a:prstGeom prst="rect"/>
                        </pic:spPr>
                      </pic:pic>
                    </a:graphicData>
                  </a:graphic>
                </wp:inline>
              </w:drawing>
            </w:r>
          </w:p>
        </w:tc>
        <w:tc>
          <w:tcPr>
            <w:tcW w:type="dxa" w:w="3540"/>
            <w:tcBorders>
              <w:start w:sz="4.0" w:val="single" w:color="#000000"/>
              <w:top w:sz="8.0" w:val="single" w:color="#000000"/>
              <w:end w:sz="11.200000000000273" w:val="single" w:color="#000000"/>
              <w:bottom w:sz="7.200000000000273" w:val="single" w:color="#000000"/>
            </w:tcBorders>
            <w:tcMar>
              <w:start w:w="0" w:type="dxa"/>
              <w:end w:w="0" w:type="dxa"/>
            </w:tcMar>
          </w:tcPr>
          <w:p>
            <w:pPr>
              <w:autoSpaceDN w:val="0"/>
              <w:autoSpaceDE w:val="0"/>
              <w:widowControl/>
              <w:spacing w:line="280" w:lineRule="exact" w:before="0" w:after="0"/>
              <w:ind w:left="118" w:right="0" w:firstLine="0"/>
              <w:jc w:val="left"/>
            </w:pPr>
            <w:r>
              <w:rPr>
                <w:rFonts w:ascii="SimSun" w:hAnsi="SimSun" w:eastAsia="SimSun"/>
                <w:b w:val="0"/>
                <w:i w:val="0"/>
                <w:color w:val="000000"/>
                <w:sz w:val="21"/>
              </w:rPr>
              <w:t>同时按这两个键，降低液晶幏幕的</w:t>
            </w:r>
            <w:r>
              <w:rPr>
                <w:rFonts w:ascii="SimSun" w:hAnsi="SimSun" w:eastAsia="SimSun"/>
                <w:b w:val="0"/>
                <w:i w:val="0"/>
                <w:color w:val="000000"/>
                <w:sz w:val="21"/>
              </w:rPr>
              <w:t>亮度。</w:t>
            </w:r>
          </w:p>
        </w:tc>
      </w:tr>
      <w:tr>
        <w:trPr>
          <w:trHeight w:hRule="exact" w:val="864"/>
        </w:trPr>
        <w:tc>
          <w:tcPr>
            <w:tcW w:type="dxa" w:w="2008"/>
            <w:tcBorders>
              <w:start w:sz="12.0" w:val="single" w:color="#000000"/>
              <w:top w:sz="7.200000000000273" w:val="single" w:color="#000000"/>
              <w:end w:sz="4.0" w:val="single" w:color="#000000"/>
              <w:bottom w:sz="7.199999999999818" w:val="single" w:color="#000000"/>
            </w:tcBorders>
            <w:tcMar>
              <w:start w:w="0" w:type="dxa"/>
              <w:end w:w="0" w:type="dxa"/>
            </w:tcMar>
          </w:tcPr>
          <w:p>
            <w:pPr>
              <w:autoSpaceDN w:val="0"/>
              <w:autoSpaceDE w:val="0"/>
              <w:widowControl/>
              <w:spacing w:line="240" w:lineRule="auto" w:before="0" w:after="0"/>
              <w:ind w:left="108" w:right="0" w:firstLine="0"/>
              <w:jc w:val="left"/>
            </w:pPr>
            <w:r>
              <w:drawing>
                <wp:inline xmlns:a="http://schemas.openxmlformats.org/drawingml/2006/main" xmlns:pic="http://schemas.openxmlformats.org/drawingml/2006/picture">
                  <wp:extent cx="410210" cy="408939"/>
                  <wp:docPr id="21" name="Picture 2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0210" cy="408939"/>
                          </a:xfrm>
                          <a:prstGeom prst="rect"/>
                        </pic:spPr>
                      </pic:pic>
                    </a:graphicData>
                  </a:graphic>
                </wp:inline>
              </w:drawing>
            </w:r>
            <w:r>
              <w:rPr>
                <w:rFonts w:ascii="SimSun" w:hAnsi="SimSun" w:eastAsia="SimSun"/>
                <w:b w:val="0"/>
                <w:i w:val="0"/>
                <w:color w:val="000000"/>
                <w:sz w:val="21"/>
              </w:rPr>
              <w:t xml:space="preserve">+ </w:t>
            </w:r>
            <w:r>
              <w:drawing>
                <wp:inline xmlns:a="http://schemas.openxmlformats.org/drawingml/2006/main" xmlns:pic="http://schemas.openxmlformats.org/drawingml/2006/picture">
                  <wp:extent cx="416560" cy="331470"/>
                  <wp:docPr id="22" name="Picture 2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16560" cy="331470"/>
                          </a:xfrm>
                          <a:prstGeom prst="rect"/>
                        </pic:spPr>
                      </pic:pic>
                    </a:graphicData>
                  </a:graphic>
                </wp:inline>
              </w:drawing>
            </w:r>
          </w:p>
        </w:tc>
        <w:tc>
          <w:tcPr>
            <w:tcW w:type="dxa" w:w="3540"/>
            <w:tcBorders>
              <w:start w:sz="4.0" w:val="single" w:color="#000000"/>
              <w:top w:sz="7.200000000000273" w:val="single" w:color="#000000"/>
              <w:end w:sz="11.200000000000273" w:val="single" w:color="#000000"/>
              <w:bottom w:sz="7.199999999999818" w:val="single" w:color="#000000"/>
            </w:tcBorders>
            <w:tcMar>
              <w:start w:w="0" w:type="dxa"/>
              <w:end w:w="0" w:type="dxa"/>
            </w:tcMar>
          </w:tcPr>
          <w:p>
            <w:pPr>
              <w:autoSpaceDN w:val="0"/>
              <w:autoSpaceDE w:val="0"/>
              <w:widowControl/>
              <w:spacing w:line="274" w:lineRule="exact" w:before="0" w:after="0"/>
              <w:ind w:left="118" w:right="0" w:firstLine="0"/>
              <w:jc w:val="left"/>
            </w:pPr>
            <w:r>
              <w:rPr>
                <w:rFonts w:ascii="SimSun" w:hAnsi="SimSun" w:eastAsia="SimSun"/>
                <w:b w:val="0"/>
                <w:i w:val="0"/>
                <w:color w:val="000000"/>
                <w:sz w:val="20"/>
              </w:rPr>
              <w:t>同时按这两个键，降低喇叭输出音</w:t>
            </w:r>
            <w:r>
              <w:rPr>
                <w:rFonts w:ascii="SimSun" w:hAnsi="SimSun" w:eastAsia="SimSun"/>
                <w:b w:val="0"/>
                <w:i w:val="0"/>
                <w:color w:val="000000"/>
                <w:sz w:val="20"/>
              </w:rPr>
              <w:t>量。</w:t>
            </w:r>
          </w:p>
        </w:tc>
      </w:tr>
      <w:tr>
        <w:trPr>
          <w:trHeight w:hRule="exact" w:val="862"/>
        </w:trPr>
        <w:tc>
          <w:tcPr>
            <w:tcW w:type="dxa" w:w="2008"/>
            <w:tcBorders>
              <w:start w:sz="12.0" w:val="single" w:color="#000000"/>
              <w:top w:sz="7.199999999999818" w:val="single" w:color="#000000"/>
              <w:end w:sz="4.0" w:val="single" w:color="#000000"/>
              <w:bottom w:sz="7.199999999999818" w:val="single" w:color="#000000"/>
            </w:tcBorders>
            <w:tcMar>
              <w:start w:w="0" w:type="dxa"/>
              <w:end w:w="0" w:type="dxa"/>
            </w:tcMar>
          </w:tcPr>
          <w:p>
            <w:pPr>
              <w:autoSpaceDN w:val="0"/>
              <w:autoSpaceDE w:val="0"/>
              <w:widowControl/>
              <w:spacing w:line="240" w:lineRule="auto" w:before="0" w:after="0"/>
              <w:ind w:left="108" w:right="0" w:firstLine="0"/>
              <w:jc w:val="left"/>
            </w:pPr>
            <w:r>
              <w:drawing>
                <wp:inline xmlns:a="http://schemas.openxmlformats.org/drawingml/2006/main" xmlns:pic="http://schemas.openxmlformats.org/drawingml/2006/picture">
                  <wp:extent cx="410210" cy="408939"/>
                  <wp:docPr id="23" name="Picture 2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0210" cy="408939"/>
                          </a:xfrm>
                          <a:prstGeom prst="rect"/>
                        </pic:spPr>
                      </pic:pic>
                    </a:graphicData>
                  </a:graphic>
                </wp:inline>
              </w:drawing>
            </w:r>
            <w:r>
              <w:rPr>
                <w:rFonts w:ascii="SimSun" w:hAnsi="SimSun" w:eastAsia="SimSun"/>
                <w:b w:val="0"/>
                <w:i w:val="0"/>
                <w:color w:val="000000"/>
                <w:sz w:val="21"/>
              </w:rPr>
              <w:t xml:space="preserve">+ </w:t>
            </w:r>
            <w:r>
              <w:drawing>
                <wp:inline xmlns:a="http://schemas.openxmlformats.org/drawingml/2006/main" xmlns:pic="http://schemas.openxmlformats.org/drawingml/2006/picture">
                  <wp:extent cx="416560" cy="331469"/>
                  <wp:docPr id="24" name="Picture 2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16560" cy="331469"/>
                          </a:xfrm>
                          <a:prstGeom prst="rect"/>
                        </pic:spPr>
                      </pic:pic>
                    </a:graphicData>
                  </a:graphic>
                </wp:inline>
              </w:drawing>
            </w:r>
          </w:p>
        </w:tc>
        <w:tc>
          <w:tcPr>
            <w:tcW w:type="dxa" w:w="3540"/>
            <w:tcBorders>
              <w:start w:sz="4.0" w:val="single" w:color="#000000"/>
              <w:top w:sz="7.199999999999818" w:val="single" w:color="#000000"/>
              <w:end w:sz="11.200000000000273" w:val="single" w:color="#000000"/>
              <w:bottom w:sz="7.199999999999818" w:val="single" w:color="#000000"/>
            </w:tcBorders>
            <w:tcMar>
              <w:start w:w="0" w:type="dxa"/>
              <w:end w:w="0" w:type="dxa"/>
            </w:tcMar>
          </w:tcPr>
          <w:p>
            <w:pPr>
              <w:autoSpaceDN w:val="0"/>
              <w:autoSpaceDE w:val="0"/>
              <w:widowControl/>
              <w:spacing w:line="272" w:lineRule="exact" w:before="0" w:after="0"/>
              <w:ind w:left="118" w:right="0" w:firstLine="0"/>
              <w:jc w:val="left"/>
            </w:pPr>
            <w:r>
              <w:rPr>
                <w:rFonts w:ascii="SimSun" w:hAnsi="SimSun" w:eastAsia="SimSun"/>
                <w:b w:val="0"/>
                <w:i w:val="0"/>
                <w:color w:val="000000"/>
                <w:sz w:val="20"/>
              </w:rPr>
              <w:t>同时按这两个键，增加喇叭输出音</w:t>
            </w:r>
            <w:r>
              <w:rPr>
                <w:rFonts w:ascii="SimSun" w:hAnsi="SimSun" w:eastAsia="SimSun"/>
                <w:b w:val="0"/>
                <w:i w:val="0"/>
                <w:color w:val="000000"/>
                <w:sz w:val="20"/>
              </w:rPr>
              <w:t>量。</w:t>
            </w:r>
          </w:p>
        </w:tc>
      </w:tr>
      <w:tr>
        <w:trPr>
          <w:trHeight w:hRule="exact" w:val="1000"/>
        </w:trPr>
        <w:tc>
          <w:tcPr>
            <w:tcW w:type="dxa" w:w="2008"/>
            <w:tcBorders>
              <w:start w:sz="12.0" w:val="single" w:color="#000000"/>
              <w:top w:sz="7.199999999999818" w:val="single" w:color="#000000"/>
              <w:end w:sz="4.0" w:val="single" w:color="#000000"/>
              <w:bottom w:sz="7.199999999999818" w:val="single" w:color="#000000"/>
            </w:tcBorders>
            <w:tcMar>
              <w:start w:w="0" w:type="dxa"/>
              <w:end w:w="0" w:type="dxa"/>
            </w:tcMar>
          </w:tcPr>
          <w:p>
            <w:pPr>
              <w:autoSpaceDN w:val="0"/>
              <w:autoSpaceDE w:val="0"/>
              <w:widowControl/>
              <w:spacing w:line="240" w:lineRule="auto" w:before="0" w:after="0"/>
              <w:ind w:left="108" w:right="0" w:firstLine="0"/>
              <w:jc w:val="left"/>
            </w:pPr>
            <w:r>
              <w:drawing>
                <wp:inline xmlns:a="http://schemas.openxmlformats.org/drawingml/2006/main" xmlns:pic="http://schemas.openxmlformats.org/drawingml/2006/picture">
                  <wp:extent cx="410210" cy="408939"/>
                  <wp:docPr id="25" name="Picture 2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0210" cy="408939"/>
                          </a:xfrm>
                          <a:prstGeom prst="rect"/>
                        </pic:spPr>
                      </pic:pic>
                    </a:graphicData>
                  </a:graphic>
                </wp:inline>
              </w:drawing>
            </w:r>
            <w:r>
              <w:rPr>
                <w:rFonts w:ascii="SimSun" w:hAnsi="SimSun" w:eastAsia="SimSun"/>
                <w:b w:val="0"/>
                <w:i w:val="0"/>
                <w:color w:val="000000"/>
                <w:sz w:val="21"/>
              </w:rPr>
              <w:t xml:space="preserve">+ </w:t>
            </w:r>
            <w:r>
              <w:drawing>
                <wp:inline xmlns:a="http://schemas.openxmlformats.org/drawingml/2006/main" xmlns:pic="http://schemas.openxmlformats.org/drawingml/2006/picture">
                  <wp:extent cx="416560" cy="331469"/>
                  <wp:docPr id="26" name="Picture 26"/>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16560" cy="331469"/>
                          </a:xfrm>
                          <a:prstGeom prst="rect"/>
                        </pic:spPr>
                      </pic:pic>
                    </a:graphicData>
                  </a:graphic>
                </wp:inline>
              </w:drawing>
            </w:r>
          </w:p>
        </w:tc>
        <w:tc>
          <w:tcPr>
            <w:tcW w:type="dxa" w:w="3540"/>
            <w:tcBorders>
              <w:start w:sz="4.0" w:val="single" w:color="#000000"/>
              <w:top w:sz="7.199999999999818" w:val="single" w:color="#000000"/>
              <w:end w:sz="11.200000000000273" w:val="single" w:color="#000000"/>
              <w:bottom w:sz="7.199999999999818" w:val="single" w:color="#000000"/>
            </w:tcBorders>
            <w:tcMar>
              <w:start w:w="0" w:type="dxa"/>
              <w:end w:w="0" w:type="dxa"/>
            </w:tcMar>
          </w:tcPr>
          <w:p>
            <w:pPr>
              <w:autoSpaceDN w:val="0"/>
              <w:tabs>
                <w:tab w:pos="1412" w:val="left"/>
              </w:tabs>
              <w:autoSpaceDE w:val="0"/>
              <w:widowControl/>
              <w:spacing w:line="294" w:lineRule="exact" w:before="0" w:after="0"/>
              <w:ind w:left="118" w:right="0" w:firstLine="0"/>
              <w:jc w:val="left"/>
            </w:pPr>
            <w:r>
              <w:rPr>
                <w:rFonts w:ascii="SimSun" w:hAnsi="SimSun" w:eastAsia="SimSun"/>
                <w:b w:val="0"/>
                <w:i w:val="0"/>
                <w:color w:val="000000"/>
                <w:sz w:val="21"/>
              </w:rPr>
              <w:t xml:space="preserve">&lt;Fn&gt;+&lt;Num </w:t>
            </w:r>
            <w:r>
              <w:tab/>
            </w:r>
            <w:r>
              <w:rPr>
                <w:rFonts w:ascii="SimSun" w:hAnsi="SimSun" w:eastAsia="SimSun"/>
                <w:b w:val="0"/>
                <w:i w:val="0"/>
                <w:color w:val="000000"/>
                <w:sz w:val="21"/>
              </w:rPr>
              <w:t>Lock&gt;键。启动嵌入式</w:t>
            </w:r>
            <w:r>
              <w:rPr>
                <w:rFonts w:ascii="SimSun" w:hAnsi="SimSun" w:eastAsia="SimSun"/>
                <w:b w:val="0"/>
                <w:i w:val="0"/>
                <w:color w:val="000000"/>
                <w:sz w:val="21"/>
              </w:rPr>
              <w:t>15键数字键。这些按键上有蓝色标</w:t>
            </w:r>
            <w:r>
              <w:rPr>
                <w:rFonts w:ascii="SimSun" w:hAnsi="SimSun" w:eastAsia="SimSun"/>
                <w:b w:val="0"/>
                <w:i w:val="0"/>
                <w:color w:val="000000"/>
                <w:sz w:val="21"/>
              </w:rPr>
              <w:t>记。</w:t>
            </w:r>
          </w:p>
        </w:tc>
      </w:tr>
      <w:tr>
        <w:trPr>
          <w:trHeight w:hRule="exact" w:val="983"/>
        </w:trPr>
        <w:tc>
          <w:tcPr>
            <w:tcW w:type="dxa" w:w="2008"/>
            <w:tcBorders>
              <w:start w:sz="12.0" w:val="single" w:color="#000000"/>
              <w:top w:sz="7.199999999999818" w:val="single" w:color="#000000"/>
              <w:end w:sz="4.0" w:val="single" w:color="#000000"/>
              <w:bottom w:sz="8.0" w:val="single" w:color="#000000"/>
            </w:tcBorders>
            <w:tcMar>
              <w:start w:w="0" w:type="dxa"/>
              <w:end w:w="0" w:type="dxa"/>
            </w:tcMar>
          </w:tcPr>
          <w:p>
            <w:pPr>
              <w:autoSpaceDN w:val="0"/>
              <w:autoSpaceDE w:val="0"/>
              <w:widowControl/>
              <w:spacing w:line="240" w:lineRule="auto" w:before="0" w:after="0"/>
              <w:ind w:left="108" w:right="0" w:firstLine="0"/>
              <w:jc w:val="left"/>
            </w:pPr>
            <w:r>
              <w:drawing>
                <wp:inline xmlns:a="http://schemas.openxmlformats.org/drawingml/2006/main" xmlns:pic="http://schemas.openxmlformats.org/drawingml/2006/picture">
                  <wp:extent cx="410210" cy="408939"/>
                  <wp:docPr id="27" name="Picture 2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0210" cy="408939"/>
                          </a:xfrm>
                          <a:prstGeom prst="rect"/>
                        </pic:spPr>
                      </pic:pic>
                    </a:graphicData>
                  </a:graphic>
                </wp:inline>
              </w:drawing>
            </w:r>
            <w:r>
              <w:rPr>
                <w:rFonts w:ascii="SimSun" w:hAnsi="SimSun" w:eastAsia="SimSun"/>
                <w:b w:val="0"/>
                <w:i w:val="0"/>
                <w:color w:val="000000"/>
                <w:sz w:val="21"/>
              </w:rPr>
              <w:t xml:space="preserve">+ </w:t>
            </w:r>
            <w:r>
              <w:drawing>
                <wp:inline xmlns:a="http://schemas.openxmlformats.org/drawingml/2006/main" xmlns:pic="http://schemas.openxmlformats.org/drawingml/2006/picture">
                  <wp:extent cx="427990" cy="328929"/>
                  <wp:docPr id="28" name="Picture 28"/>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27990" cy="328929"/>
                          </a:xfrm>
                          <a:prstGeom prst="rect"/>
                        </pic:spPr>
                      </pic:pic>
                    </a:graphicData>
                  </a:graphic>
                </wp:inline>
              </w:drawing>
            </w:r>
          </w:p>
        </w:tc>
        <w:tc>
          <w:tcPr>
            <w:tcW w:type="dxa" w:w="3540"/>
            <w:tcBorders>
              <w:start w:sz="4.0" w:val="single" w:color="#000000"/>
              <w:top w:sz="7.199999999999818" w:val="single" w:color="#000000"/>
              <w:end w:sz="11.200000000000273" w:val="single" w:color="#000000"/>
              <w:bottom w:sz="8.0" w:val="single" w:color="#000000"/>
            </w:tcBorders>
            <w:tcMar>
              <w:start w:w="0" w:type="dxa"/>
              <w:end w:w="0" w:type="dxa"/>
            </w:tcMar>
          </w:tcPr>
          <w:p>
            <w:pPr>
              <w:autoSpaceDN w:val="0"/>
              <w:autoSpaceDE w:val="0"/>
              <w:widowControl/>
              <w:spacing w:line="294" w:lineRule="exact" w:before="0" w:after="0"/>
              <w:ind w:left="118" w:right="102" w:firstLine="0"/>
              <w:jc w:val="both"/>
            </w:pPr>
            <w:r>
              <w:rPr>
                <w:rFonts w:ascii="SimSun" w:hAnsi="SimSun" w:eastAsia="SimSun"/>
                <w:b w:val="0"/>
                <w:i w:val="0"/>
                <w:color w:val="000000"/>
                <w:sz w:val="21"/>
              </w:rPr>
              <w:t>&lt;Fn&gt;+&lt;Scroll Lock&gt;键。使用于许</w:t>
            </w:r>
            <w:r>
              <w:rPr>
                <w:rFonts w:ascii="SimSun" w:hAnsi="SimSun" w:eastAsia="SimSun"/>
                <w:b w:val="0"/>
                <w:i w:val="0"/>
                <w:color w:val="000000"/>
                <w:sz w:val="21"/>
              </w:rPr>
              <w:t>多应用程序中，无须移动光标即可</w:t>
            </w:r>
            <w:r>
              <w:rPr>
                <w:rFonts w:ascii="SimSun" w:hAnsi="SimSun" w:eastAsia="SimSun"/>
                <w:b w:val="0"/>
                <w:i w:val="0"/>
                <w:color w:val="000000"/>
                <w:sz w:val="21"/>
              </w:rPr>
              <w:t>卷动幏幕。</w:t>
            </w:r>
          </w:p>
        </w:tc>
      </w:tr>
    </w:tbl>
    <w:p>
      <w:pPr>
        <w:autoSpaceDN w:val="0"/>
        <w:autoSpaceDE w:val="0"/>
        <w:widowControl/>
        <w:spacing w:line="210" w:lineRule="exact" w:before="704" w:after="0"/>
        <w:ind w:left="0" w:right="0" w:firstLine="0"/>
        <w:jc w:val="left"/>
      </w:pPr>
      <w:r>
        <w:rPr>
          <w:rFonts w:ascii="SimSun" w:hAnsi="SimSun" w:eastAsia="SimSun"/>
          <w:b w:val="0"/>
          <w:i w:val="0"/>
          <w:color w:val="000000"/>
          <w:sz w:val="21"/>
        </w:rPr>
        <w:t>窗口快速键</w:t>
      </w:r>
    </w:p>
    <w:p>
      <w:pPr>
        <w:autoSpaceDN w:val="0"/>
        <w:autoSpaceDE w:val="0"/>
        <w:widowControl/>
        <w:spacing w:line="210" w:lineRule="exact" w:before="230" w:after="0"/>
        <w:ind w:left="420" w:right="0" w:firstLine="0"/>
        <w:jc w:val="left"/>
      </w:pPr>
      <w:r>
        <w:rPr>
          <w:rFonts w:ascii="SimSun" w:hAnsi="SimSun" w:eastAsia="SimSun"/>
          <w:b w:val="0"/>
          <w:i w:val="0"/>
          <w:color w:val="000000"/>
          <w:sz w:val="21"/>
        </w:rPr>
        <w:t>您的键盘拥有两个Windows键：</w:t>
      </w:r>
    </w:p>
    <w:p>
      <w:pPr>
        <w:sectPr>
          <w:pgSz w:w="10319" w:h="14572"/>
          <w:pgMar w:top="724" w:right="1440" w:bottom="1048" w:left="1134" w:header="720" w:footer="720" w:gutter="0"/>
          <w:cols/>
          <w:docGrid w:linePitch="360"/>
        </w:sectPr>
      </w:pPr>
    </w:p>
    <w:p>
      <w:pPr>
        <w:autoSpaceDN w:val="0"/>
        <w:autoSpaceDE w:val="0"/>
        <w:widowControl/>
        <w:spacing w:line="220" w:lineRule="exact" w:before="0" w:after="726"/>
        <w:ind w:left="0" w:right="0"/>
      </w:pPr>
    </w:p>
    <w:p>
      <w:pPr>
        <w:autoSpaceDN w:val="0"/>
        <w:autoSpaceDE w:val="0"/>
        <w:widowControl/>
        <w:spacing w:line="210" w:lineRule="exact" w:before="0" w:after="0"/>
        <w:ind w:left="1080" w:right="0" w:firstLine="0"/>
        <w:jc w:val="left"/>
      </w:pPr>
      <w:r>
        <w:rPr>
          <w:rFonts w:ascii="SimSun" w:hAnsi="SimSun" w:eastAsia="SimSun"/>
          <w:b w:val="0"/>
          <w:i w:val="0"/>
          <w:color w:val="000000"/>
          <w:sz w:val="21"/>
        </w:rPr>
        <w:t>开始键：此按键可以让您打开Windows「开始」菜单。</w:t>
      </w:r>
    </w:p>
    <w:p>
      <w:pPr>
        <w:autoSpaceDN w:val="0"/>
        <w:autoSpaceDE w:val="0"/>
        <w:widowControl/>
        <w:spacing w:line="210" w:lineRule="exact" w:before="796" w:after="0"/>
        <w:ind w:left="1080" w:right="0" w:firstLine="0"/>
        <w:jc w:val="left"/>
      </w:pPr>
      <w:r>
        <w:rPr>
          <w:rFonts w:ascii="SimSun" w:hAnsi="SimSun" w:eastAsia="SimSun"/>
          <w:b w:val="0"/>
          <w:i w:val="0"/>
          <w:color w:val="000000"/>
          <w:sz w:val="21"/>
        </w:rPr>
        <w:t>应用程序菜单键：此键功能与按一下鼠标右键的功能相同。</w:t>
      </w:r>
    </w:p>
    <w:p>
      <w:pPr>
        <w:autoSpaceDN w:val="0"/>
        <w:autoSpaceDE w:val="0"/>
        <w:widowControl/>
        <w:spacing w:line="300" w:lineRule="exact" w:before="482" w:after="0"/>
        <w:ind w:left="0" w:right="0" w:firstLine="0"/>
        <w:jc w:val="left"/>
      </w:pPr>
      <w:r>
        <w:rPr>
          <w:rFonts w:ascii="SimSun" w:hAnsi="SimSun" w:eastAsia="SimSun"/>
          <w:b w:val="0"/>
          <w:i w:val="0"/>
          <w:color w:val="000000"/>
          <w:sz w:val="30"/>
        </w:rPr>
        <w:t>3.3触控板</w:t>
      </w:r>
    </w:p>
    <w:p>
      <w:pPr>
        <w:autoSpaceDN w:val="0"/>
        <w:tabs>
          <w:tab w:pos="420" w:val="left"/>
        </w:tabs>
        <w:autoSpaceDE w:val="0"/>
        <w:widowControl/>
        <w:spacing w:line="320" w:lineRule="exact" w:before="42" w:after="0"/>
        <w:ind w:left="0" w:right="0" w:firstLine="0"/>
        <w:jc w:val="left"/>
      </w:pPr>
      <w:r>
        <w:tab/>
      </w:r>
      <w:r>
        <w:rPr>
          <w:rFonts w:ascii="SimSun" w:hAnsi="SimSun" w:eastAsia="SimSun"/>
          <w:b w:val="0"/>
          <w:i w:val="0"/>
          <w:color w:val="000000"/>
          <w:sz w:val="21"/>
        </w:rPr>
        <w:t>内置的触控板是一个与PS/2兼容的定位设备，它的表面可感觉移动。只要用手指在</w:t>
      </w:r>
      <w:r>
        <w:rPr>
          <w:rFonts w:ascii="SimSun" w:hAnsi="SimSun" w:eastAsia="SimSun"/>
          <w:b w:val="0"/>
          <w:i w:val="0"/>
          <w:color w:val="000000"/>
          <w:sz w:val="21"/>
        </w:rPr>
        <w:t>触控板表面上移动，光标帱会跟着移动。</w:t>
      </w:r>
    </w:p>
    <w:p>
      <w:pPr>
        <w:autoSpaceDN w:val="0"/>
        <w:autoSpaceDE w:val="0"/>
        <w:widowControl/>
        <w:spacing w:line="300" w:lineRule="exact" w:before="238" w:after="0"/>
        <w:ind w:left="0" w:right="0" w:firstLine="0"/>
        <w:jc w:val="left"/>
      </w:pPr>
      <w:r>
        <w:rPr>
          <w:rFonts w:ascii="SimSun" w:hAnsi="SimSun" w:eastAsia="SimSun"/>
          <w:b w:val="0"/>
          <w:i w:val="0"/>
          <w:color w:val="000000"/>
          <w:sz w:val="30"/>
        </w:rPr>
        <w:t>3.4显示幏</w:t>
      </w:r>
    </w:p>
    <w:p>
      <w:pPr>
        <w:autoSpaceDN w:val="0"/>
        <w:tabs>
          <w:tab w:pos="420" w:val="left"/>
        </w:tabs>
        <w:autoSpaceDE w:val="0"/>
        <w:widowControl/>
        <w:spacing w:line="320" w:lineRule="exact" w:before="42" w:after="0"/>
        <w:ind w:left="0" w:right="144" w:firstLine="0"/>
        <w:jc w:val="left"/>
      </w:pPr>
      <w:r>
        <w:tab/>
      </w:r>
      <w:r>
        <w:rPr>
          <w:rFonts w:ascii="SimSun" w:hAnsi="SimSun" w:eastAsia="SimSun"/>
          <w:b w:val="0"/>
          <w:i w:val="0"/>
          <w:color w:val="000000"/>
          <w:sz w:val="21"/>
        </w:rPr>
        <w:t>为了让您看得舒适，您的笔记本电脑采用的是TFT液晶显示幏。它支持高分辩率和</w:t>
      </w:r>
      <w:r>
        <w:rPr>
          <w:rFonts w:ascii="SimSun" w:hAnsi="SimSun" w:eastAsia="SimSun"/>
          <w:b w:val="0"/>
          <w:i w:val="0"/>
          <w:color w:val="000000"/>
          <w:sz w:val="21"/>
        </w:rPr>
        <w:t>真彩功能。为您带来非凡视觉震撼。</w:t>
      </w:r>
    </w:p>
    <w:p>
      <w:pPr>
        <w:autoSpaceDN w:val="0"/>
        <w:autoSpaceDE w:val="0"/>
        <w:widowControl/>
        <w:spacing w:line="210" w:lineRule="exact" w:before="230" w:after="0"/>
        <w:ind w:left="0" w:right="0" w:firstLine="0"/>
        <w:jc w:val="left"/>
      </w:pPr>
      <w:r>
        <w:rPr>
          <w:rFonts w:ascii="SimSun" w:hAnsi="SimSun" w:eastAsia="SimSun"/>
          <w:b w:val="0"/>
          <w:i w:val="0"/>
          <w:color w:val="000000"/>
          <w:sz w:val="21"/>
        </w:rPr>
        <w:t>延长显示幏的寿命</w:t>
      </w:r>
    </w:p>
    <w:p>
      <w:pPr>
        <w:autoSpaceDN w:val="0"/>
        <w:autoSpaceDE w:val="0"/>
        <w:widowControl/>
        <w:spacing w:line="210" w:lineRule="exact" w:before="230" w:after="0"/>
        <w:ind w:left="420" w:right="0" w:firstLine="0"/>
        <w:jc w:val="left"/>
      </w:pPr>
      <w:r>
        <w:rPr>
          <w:rFonts w:ascii="SimSun" w:hAnsi="SimSun" w:eastAsia="SimSun"/>
          <w:b w:val="0"/>
          <w:i w:val="0"/>
          <w:color w:val="000000"/>
          <w:sz w:val="21"/>
        </w:rPr>
        <w:t>遵守下列的准则可以延长显示幏的寿命。</w:t>
      </w:r>
    </w:p>
    <w:p>
      <w:pPr>
        <w:autoSpaceDN w:val="0"/>
        <w:autoSpaceDE w:val="0"/>
        <w:widowControl/>
        <w:spacing w:line="210" w:lineRule="exact" w:before="110" w:after="0"/>
        <w:ind w:left="420" w:right="0" w:firstLine="0"/>
        <w:jc w:val="left"/>
      </w:pPr>
      <w:r>
        <w:rPr>
          <w:rFonts w:ascii="SimSun" w:hAnsi="SimSun" w:eastAsia="SimSun"/>
          <w:b w:val="0"/>
          <w:i w:val="0"/>
          <w:color w:val="000000"/>
          <w:sz w:val="21"/>
        </w:rPr>
        <w:t>1.帆幏幕亮度设置为舒服观看的最低亮度。</w:t>
      </w:r>
    </w:p>
    <w:p>
      <w:pPr>
        <w:autoSpaceDN w:val="0"/>
        <w:autoSpaceDE w:val="0"/>
        <w:widowControl/>
        <w:spacing w:line="210" w:lineRule="exact" w:before="110" w:after="0"/>
        <w:ind w:left="420" w:right="0" w:firstLine="0"/>
        <w:jc w:val="left"/>
      </w:pPr>
      <w:r>
        <w:rPr>
          <w:rFonts w:ascii="SimSun" w:hAnsi="SimSun" w:eastAsia="SimSun"/>
          <w:b w:val="0"/>
          <w:i w:val="0"/>
          <w:color w:val="000000"/>
          <w:sz w:val="21"/>
        </w:rPr>
        <w:t>2.在桌上使用时，请外接一台显示器并关闭笔记本电脑的显示幏。</w:t>
      </w:r>
    </w:p>
    <w:p>
      <w:pPr>
        <w:autoSpaceDN w:val="0"/>
        <w:autoSpaceDE w:val="0"/>
        <w:widowControl/>
        <w:spacing w:line="210" w:lineRule="exact" w:before="110" w:after="0"/>
        <w:ind w:left="420" w:right="0" w:firstLine="0"/>
        <w:jc w:val="left"/>
      </w:pPr>
      <w:r>
        <w:rPr>
          <w:rFonts w:ascii="SimSun" w:hAnsi="SimSun" w:eastAsia="SimSun"/>
          <w:b w:val="0"/>
          <w:i w:val="0"/>
          <w:color w:val="000000"/>
          <w:sz w:val="21"/>
        </w:rPr>
        <w:t>3.不要关闭电源管理中进入暂停模式的选项。</w:t>
      </w:r>
    </w:p>
    <w:p>
      <w:pPr>
        <w:autoSpaceDN w:val="0"/>
        <w:autoSpaceDE w:val="0"/>
        <w:widowControl/>
        <w:spacing w:line="210" w:lineRule="exact" w:before="110" w:after="0"/>
        <w:ind w:left="420" w:right="0" w:firstLine="0"/>
        <w:jc w:val="left"/>
      </w:pPr>
      <w:r>
        <w:rPr>
          <w:rFonts w:ascii="SimSun" w:hAnsi="SimSun" w:eastAsia="SimSun"/>
          <w:b w:val="0"/>
          <w:i w:val="0"/>
          <w:color w:val="000000"/>
          <w:sz w:val="21"/>
        </w:rPr>
        <w:t>4.如果使用交流电源而且溡有外接显示器，请在不使用时切换到暂停模式。</w:t>
      </w:r>
    </w:p>
    <w:p>
      <w:pPr>
        <w:autoSpaceDN w:val="0"/>
        <w:tabs>
          <w:tab w:pos="314" w:val="left"/>
        </w:tabs>
        <w:autoSpaceDE w:val="0"/>
        <w:widowControl/>
        <w:spacing w:line="320" w:lineRule="exact" w:before="320" w:after="0"/>
        <w:ind w:left="0" w:right="0" w:firstLine="0"/>
        <w:jc w:val="left"/>
      </w:pPr>
      <w:r>
        <w:tab/>
      </w:r>
      <w:r>
        <w:rPr>
          <w:rFonts w:ascii="SimSun" w:hAnsi="SimSun" w:eastAsia="SimSun"/>
          <w:b w:val="0"/>
          <w:i w:val="0"/>
          <w:color w:val="000000"/>
          <w:sz w:val="21"/>
        </w:rPr>
        <w:t>【滨意】为延长您的电湠寿命，在舒适观看的前提下帆亮度踃到最低，这样内部的</w:t>
      </w:r>
      <w:r>
        <w:rPr>
          <w:rFonts w:ascii="SimSun" w:hAnsi="SimSun" w:eastAsia="SimSun"/>
          <w:b w:val="0"/>
          <w:i w:val="0"/>
          <w:color w:val="000000"/>
          <w:sz w:val="21"/>
        </w:rPr>
        <w:t>光源可以使用较帑的电力。</w:t>
      </w:r>
    </w:p>
    <w:p>
      <w:pPr>
        <w:autoSpaceDN w:val="0"/>
        <w:autoSpaceDE w:val="0"/>
        <w:widowControl/>
        <w:spacing w:line="300" w:lineRule="exact" w:before="244" w:after="0"/>
        <w:ind w:left="0" w:right="0" w:firstLine="0"/>
        <w:jc w:val="left"/>
      </w:pPr>
      <w:r>
        <w:rPr>
          <w:rFonts w:ascii="SimSun" w:hAnsi="SimSun" w:eastAsia="SimSun"/>
          <w:b w:val="0"/>
          <w:i w:val="0"/>
          <w:color w:val="000000"/>
          <w:sz w:val="30"/>
        </w:rPr>
        <w:t>3.5踃制解踃器</w:t>
      </w:r>
    </w:p>
    <w:p>
      <w:pPr>
        <w:autoSpaceDN w:val="0"/>
        <w:autoSpaceDE w:val="0"/>
        <w:widowControl/>
        <w:spacing w:line="210" w:lineRule="exact" w:before="152" w:after="0"/>
        <w:ind w:left="420" w:right="0" w:firstLine="0"/>
        <w:jc w:val="left"/>
      </w:pPr>
      <w:r>
        <w:rPr>
          <w:rFonts w:ascii="SimSun" w:hAnsi="SimSun" w:eastAsia="SimSun"/>
          <w:b w:val="0"/>
          <w:i w:val="0"/>
          <w:color w:val="000000"/>
          <w:sz w:val="21"/>
        </w:rPr>
        <w:t>您的笔记本电脑可能内置56K V.90/92踃制解踃器和一个RJ-11电话线接口。</w:t>
      </w:r>
    </w:p>
    <w:p>
      <w:pPr>
        <w:autoSpaceDN w:val="0"/>
        <w:autoSpaceDE w:val="0"/>
        <w:widowControl/>
        <w:spacing w:line="210" w:lineRule="exact" w:before="230" w:after="0"/>
        <w:ind w:left="0" w:right="0" w:firstLine="0"/>
        <w:jc w:val="left"/>
      </w:pPr>
      <w:r>
        <w:rPr>
          <w:rFonts w:ascii="SimSun" w:hAnsi="SimSun" w:eastAsia="SimSun"/>
          <w:b w:val="0"/>
          <w:i w:val="0"/>
          <w:color w:val="000000"/>
          <w:sz w:val="21"/>
        </w:rPr>
        <w:t>踃制解踃器的连接</w:t>
      </w:r>
    </w:p>
    <w:p>
      <w:pPr>
        <w:autoSpaceDN w:val="0"/>
        <w:autoSpaceDE w:val="0"/>
        <w:widowControl/>
        <w:spacing w:line="320" w:lineRule="exact" w:before="120" w:after="0"/>
        <w:ind w:left="420" w:right="3168" w:firstLine="0"/>
        <w:jc w:val="left"/>
      </w:pPr>
      <w:r>
        <w:rPr>
          <w:rFonts w:ascii="SimSun" w:hAnsi="SimSun" w:eastAsia="SimSun"/>
          <w:b w:val="0"/>
          <w:i w:val="0"/>
          <w:color w:val="000000"/>
          <w:sz w:val="21"/>
        </w:rPr>
        <w:t>1.帆电话线的一端插入位于电脑左侧的电话孔。</w:t>
      </w:r>
      <w:r>
        <w:rPr>
          <w:rFonts w:ascii="SimSun" w:hAnsi="SimSun" w:eastAsia="SimSun"/>
          <w:b w:val="0"/>
          <w:i w:val="0"/>
          <w:color w:val="000000"/>
          <w:sz w:val="21"/>
        </w:rPr>
        <w:t>2.帆电话线的另一端插入位于墙上的电话孔。</w:t>
      </w:r>
    </w:p>
    <w:p>
      <w:pPr>
        <w:autoSpaceDN w:val="0"/>
        <w:autoSpaceDE w:val="0"/>
        <w:widowControl/>
        <w:spacing w:line="300" w:lineRule="exact" w:before="242" w:after="0"/>
        <w:ind w:left="0" w:right="0" w:firstLine="0"/>
        <w:jc w:val="left"/>
      </w:pPr>
      <w:r>
        <w:rPr>
          <w:rFonts w:ascii="SimSun" w:hAnsi="SimSun" w:eastAsia="SimSun"/>
          <w:b w:val="0"/>
          <w:i w:val="0"/>
          <w:color w:val="000000"/>
          <w:sz w:val="30"/>
        </w:rPr>
        <w:t>3.6网卡</w:t>
      </w:r>
    </w:p>
    <w:p>
      <w:pPr>
        <w:autoSpaceDN w:val="0"/>
        <w:tabs>
          <w:tab w:pos="420" w:val="left"/>
        </w:tabs>
        <w:autoSpaceDE w:val="0"/>
        <w:widowControl/>
        <w:spacing w:line="320" w:lineRule="exact" w:before="42" w:after="0"/>
        <w:ind w:left="0" w:right="0" w:firstLine="0"/>
        <w:jc w:val="left"/>
      </w:pPr>
      <w:r>
        <w:tab/>
      </w:r>
      <w:r>
        <w:rPr>
          <w:rFonts w:ascii="SimSun" w:hAnsi="SimSun" w:eastAsia="SimSun"/>
          <w:b w:val="0"/>
          <w:i w:val="0"/>
          <w:color w:val="000000"/>
          <w:sz w:val="21"/>
        </w:rPr>
        <w:t>您的笔记本电脑有一个内置符合10/100MB Base-TX标准的以太网卡，帆幀域网线的</w:t>
      </w:r>
      <w:r>
        <w:rPr>
          <w:rFonts w:ascii="SimSun" w:hAnsi="SimSun" w:eastAsia="SimSun"/>
          <w:b w:val="0"/>
          <w:i w:val="0"/>
          <w:color w:val="000000"/>
          <w:sz w:val="21"/>
        </w:rPr>
        <w:t>一端插入位于您的电脑右边的RJ-45接口﹐您便可以在此实现网上数据传输了。</w:t>
      </w:r>
    </w:p>
    <w:p>
      <w:pPr>
        <w:autoSpaceDN w:val="0"/>
        <w:autoSpaceDE w:val="0"/>
        <w:widowControl/>
        <w:spacing w:line="210" w:lineRule="exact" w:before="230" w:after="0"/>
        <w:ind w:left="0" w:right="0" w:firstLine="0"/>
        <w:jc w:val="left"/>
      </w:pPr>
      <w:r>
        <w:rPr>
          <w:rFonts w:ascii="SimSun" w:hAnsi="SimSun" w:eastAsia="SimSun"/>
          <w:b w:val="0"/>
          <w:i w:val="0"/>
          <w:color w:val="000000"/>
          <w:sz w:val="21"/>
        </w:rPr>
        <w:t>打开或关闭无线网络</w:t>
      </w:r>
    </w:p>
    <w:p>
      <w:pPr>
        <w:sectPr>
          <w:pgSz w:w="10319" w:h="14572"/>
          <w:pgMar w:top="948" w:right="1110" w:bottom="944" w:left="1134" w:header="720" w:footer="720" w:gutter="0"/>
          <w:cols/>
          <w:docGrid w:linePitch="360"/>
        </w:sectPr>
      </w:pPr>
    </w:p>
    <w:p>
      <w:pPr>
        <w:autoSpaceDN w:val="0"/>
        <w:autoSpaceDE w:val="0"/>
        <w:widowControl/>
        <w:spacing w:line="220" w:lineRule="exact" w:before="0" w:after="506"/>
        <w:ind w:left="0" w:right="0"/>
      </w:pPr>
    </w:p>
    <w:p>
      <w:pPr>
        <w:autoSpaceDN w:val="0"/>
        <w:tabs>
          <w:tab w:pos="420" w:val="left"/>
        </w:tabs>
        <w:autoSpaceDE w:val="0"/>
        <w:widowControl/>
        <w:spacing w:line="264" w:lineRule="exact" w:before="0" w:after="0"/>
        <w:ind w:left="0" w:right="0" w:firstLine="0"/>
        <w:jc w:val="left"/>
      </w:pPr>
      <w:r>
        <w:tab/>
      </w:r>
      <w:r>
        <w:rPr>
          <w:rFonts w:ascii="SimSun" w:hAnsi="SimSun" w:eastAsia="SimSun"/>
          <w:b w:val="0"/>
          <w:i w:val="0"/>
          <w:color w:val="000000"/>
          <w:sz w:val="21"/>
        </w:rPr>
        <w:t>如果您的电脑选配了内置的无线网卡，有一个无线网络开关，可打开/关闭无线网</w:t>
      </w:r>
      <w:r>
        <w:rPr>
          <w:rFonts w:ascii="SimSun" w:hAnsi="SimSun" w:eastAsia="SimSun"/>
          <w:b w:val="0"/>
          <w:i w:val="0"/>
          <w:color w:val="000000"/>
          <w:sz w:val="21"/>
        </w:rPr>
        <w:t>络功能。您的电脑需要一定的时间进行无线网络连接。</w:t>
      </w:r>
    </w:p>
    <w:p>
      <w:pPr>
        <w:sectPr>
          <w:pgSz w:w="10319" w:h="14572"/>
          <w:pgMar w:top="724" w:right="1116" w:bottom="1440" w:left="1134" w:header="720" w:footer="720" w:gutter="0"/>
          <w:cols/>
          <w:docGrid w:linePitch="360"/>
        </w:sectPr>
      </w:pPr>
    </w:p>
    <w:p>
      <w:pPr>
        <w:autoSpaceDN w:val="0"/>
        <w:autoSpaceDE w:val="0"/>
        <w:widowControl/>
        <w:spacing w:line="220" w:lineRule="exact" w:before="0" w:after="512"/>
        <w:ind w:left="0" w:right="0"/>
      </w:pPr>
    </w:p>
    <w:p>
      <w:pPr>
        <w:autoSpaceDN w:val="0"/>
        <w:autoSpaceDE w:val="0"/>
        <w:pStyle w:val="Heading1"/>
        <w:widowControl/>
        <w:spacing w:line="360" w:lineRule="exact" w:before="0" w:after="0"/>
        <w:ind w:left="0" w:right="0" w:firstLine="0"/>
        <w:jc w:val="center"/>
      </w:pPr>
      <w:r>
        <w:rPr>
          <w:rFonts w:ascii="SimSun" w:hAnsi="SimSun" w:eastAsia="SimSun"/>
          <w:b w:val="0"/>
          <w:i w:val="0"/>
          <w:color w:val="000000"/>
          <w:sz w:val="36"/>
        </w:rPr>
        <w:t>4 BIOS(基本输入输出绻统)设定</w:t>
      </w:r>
    </w:p>
    <w:p>
      <w:pPr>
        <w:autoSpaceDN w:val="0"/>
        <w:tabs>
          <w:tab w:pos="420" w:val="left"/>
        </w:tabs>
        <w:autoSpaceDE w:val="0"/>
        <w:widowControl/>
        <w:spacing w:line="320" w:lineRule="exact" w:before="404" w:after="0"/>
        <w:ind w:left="0" w:right="144" w:firstLine="0"/>
        <w:jc w:val="left"/>
      </w:pPr>
      <w:r>
        <w:tab/>
      </w:r>
      <w:r>
        <w:rPr>
          <w:rFonts w:ascii="SimSun" w:hAnsi="SimSun" w:eastAsia="SimSun"/>
          <w:b w:val="0"/>
          <w:i w:val="0"/>
          <w:color w:val="000000"/>
          <w:sz w:val="21"/>
        </w:rPr>
        <w:t>在这一章中,我们会教您如何进入BIOS设定程序及设定各种硬件控制选项，您也帆</w:t>
      </w:r>
      <w:r>
        <w:rPr>
          <w:rFonts w:ascii="SimSun" w:hAnsi="SimSun" w:eastAsia="SimSun"/>
          <w:b w:val="0"/>
          <w:i w:val="0"/>
          <w:color w:val="000000"/>
          <w:sz w:val="21"/>
        </w:rPr>
        <w:t>学会如何使用内置的安全防护设定。</w:t>
      </w:r>
    </w:p>
    <w:p>
      <w:pPr>
        <w:autoSpaceDN w:val="0"/>
        <w:autoSpaceDE w:val="0"/>
        <w:widowControl/>
        <w:spacing w:line="320" w:lineRule="exact" w:before="120" w:after="0"/>
        <w:ind w:left="0" w:right="0" w:firstLine="420"/>
        <w:jc w:val="left"/>
      </w:pPr>
      <w:r>
        <w:rPr>
          <w:rFonts w:ascii="SimSun" w:hAnsi="SimSun" w:eastAsia="SimSun"/>
          <w:b w:val="0"/>
          <w:i w:val="0"/>
          <w:color w:val="000000"/>
          <w:sz w:val="21"/>
        </w:rPr>
        <w:t>[设定公用程序]是内置于笔记本电脑的BIOS（基本输入输出绻统）中的硬件状态</w:t>
      </w:r>
      <w:r>
        <w:rPr>
          <w:rFonts w:ascii="SimSun" w:hAnsi="SimSun" w:eastAsia="SimSun"/>
          <w:b w:val="0"/>
          <w:i w:val="0"/>
          <w:color w:val="000000"/>
          <w:sz w:val="21"/>
        </w:rPr>
        <w:t>程序。它可以执行及维护许多的硬件功能。它是一种利用菜单的模式来操作的软件，允</w:t>
      </w:r>
      <w:r>
        <w:rPr>
          <w:rFonts w:ascii="SimSun" w:hAnsi="SimSun" w:eastAsia="SimSun"/>
          <w:b w:val="0"/>
          <w:i w:val="0"/>
          <w:color w:val="000000"/>
          <w:sz w:val="21"/>
        </w:rPr>
        <w:t>许您轻松地设定及变更设定值。</w:t>
      </w:r>
    </w:p>
    <w:p>
      <w:pPr>
        <w:autoSpaceDN w:val="0"/>
        <w:autoSpaceDE w:val="0"/>
        <w:widowControl/>
        <w:spacing w:line="320" w:lineRule="exact" w:before="120" w:after="0"/>
        <w:ind w:left="0" w:right="0" w:firstLine="420"/>
        <w:jc w:val="left"/>
      </w:pPr>
      <w:r>
        <w:rPr>
          <w:rFonts w:ascii="SimSun" w:hAnsi="SimSun" w:eastAsia="SimSun"/>
          <w:b w:val="0"/>
          <w:i w:val="0"/>
          <w:color w:val="000000"/>
          <w:sz w:val="21"/>
        </w:rPr>
        <w:t>BIOS中含有笔记本电脑的出厂预设定值。但是，您仍有机会需要修改BIOS中的预设</w:t>
      </w:r>
      <w:r>
        <w:rPr>
          <w:rFonts w:ascii="SimSun" w:hAnsi="SimSun" w:eastAsia="SimSun"/>
          <w:b w:val="0"/>
          <w:i w:val="0"/>
          <w:color w:val="000000"/>
          <w:sz w:val="21"/>
        </w:rPr>
        <w:t>定值。当硬件有变更时﹐例如升级,临时状况或当您决定要自定硬件设定值以符合特定</w:t>
      </w:r>
      <w:r>
        <w:rPr>
          <w:rFonts w:ascii="SimSun" w:hAnsi="SimSun" w:eastAsia="SimSun"/>
          <w:b w:val="0"/>
          <w:i w:val="0"/>
          <w:color w:val="000000"/>
          <w:sz w:val="21"/>
        </w:rPr>
        <w:t>需湂时﹐您可能帱需要启动BIOS设定程序了。</w:t>
      </w:r>
    </w:p>
    <w:p>
      <w:pPr>
        <w:autoSpaceDN w:val="0"/>
        <w:tabs>
          <w:tab w:pos="420" w:val="left"/>
        </w:tabs>
        <w:autoSpaceDE w:val="0"/>
        <w:widowControl/>
        <w:spacing w:line="320" w:lineRule="exact" w:before="120" w:after="0"/>
        <w:ind w:left="0" w:right="0" w:firstLine="0"/>
        <w:jc w:val="left"/>
      </w:pPr>
      <w:r>
        <w:tab/>
      </w:r>
      <w:r>
        <w:rPr>
          <w:rFonts w:ascii="SimSun" w:hAnsi="SimSun" w:eastAsia="SimSun"/>
          <w:b w:val="0"/>
          <w:i w:val="0"/>
          <w:color w:val="000000"/>
          <w:sz w:val="21"/>
        </w:rPr>
        <w:t>BIOS可以让您设定密码来限制使用者的存取。这是一种重要的功能，因为现在的笔</w:t>
      </w:r>
      <w:r>
        <w:rPr>
          <w:rFonts w:ascii="SimSun" w:hAnsi="SimSun" w:eastAsia="SimSun"/>
          <w:b w:val="0"/>
          <w:i w:val="0"/>
          <w:color w:val="000000"/>
          <w:sz w:val="21"/>
        </w:rPr>
        <w:t>记本电脑中都存放着大量的资料。未经授权的存取是可以预防的。</w:t>
      </w:r>
    </w:p>
    <w:p>
      <w:pPr>
        <w:autoSpaceDN w:val="0"/>
        <w:autoSpaceDE w:val="0"/>
        <w:widowControl/>
        <w:spacing w:line="300" w:lineRule="exact" w:before="242" w:after="0"/>
        <w:ind w:left="0" w:right="0" w:firstLine="0"/>
        <w:jc w:val="left"/>
      </w:pPr>
      <w:r>
        <w:rPr>
          <w:rFonts w:ascii="SimSun" w:hAnsi="SimSun" w:eastAsia="SimSun"/>
          <w:b w:val="0"/>
          <w:i w:val="0"/>
          <w:color w:val="000000"/>
          <w:sz w:val="30"/>
        </w:rPr>
        <w:t>4.1使用BIOS Setup 的方滕</w:t>
      </w:r>
    </w:p>
    <w:p>
      <w:pPr>
        <w:autoSpaceDN w:val="0"/>
        <w:autoSpaceDE w:val="0"/>
        <w:widowControl/>
        <w:spacing w:line="210" w:lineRule="exact" w:before="272" w:after="0"/>
        <w:ind w:left="0" w:right="0" w:firstLine="0"/>
        <w:jc w:val="left"/>
      </w:pPr>
      <w:r>
        <w:rPr>
          <w:rFonts w:ascii="SimSun" w:hAnsi="SimSun" w:eastAsia="SimSun"/>
          <w:b w:val="0"/>
          <w:i w:val="0"/>
          <w:color w:val="000000"/>
          <w:sz w:val="21"/>
        </w:rPr>
        <w:t>您必须执行BIOS设定的情况有：</w:t>
      </w:r>
    </w:p>
    <w:p>
      <w:pPr>
        <w:autoSpaceDN w:val="0"/>
        <w:autoSpaceDE w:val="0"/>
        <w:widowControl/>
        <w:spacing w:line="210" w:lineRule="exact" w:before="230" w:after="0"/>
        <w:ind w:left="420" w:right="0" w:firstLine="0"/>
        <w:jc w:val="left"/>
      </w:pPr>
      <w:r>
        <w:rPr>
          <w:rFonts w:ascii="SimSun" w:hAnsi="SimSun" w:eastAsia="SimSun"/>
          <w:b w:val="0"/>
          <w:i w:val="0"/>
          <w:color w:val="000000"/>
          <w:sz w:val="21"/>
        </w:rPr>
        <w:t>开机测试发现问题，幏幕上出现信息要湂您执行BIOS设定。</w:t>
      </w:r>
    </w:p>
    <w:p>
      <w:pPr>
        <w:autoSpaceDN w:val="0"/>
        <w:autoSpaceDE w:val="0"/>
        <w:widowControl/>
        <w:spacing w:line="210" w:lineRule="exact" w:before="170" w:after="0"/>
        <w:ind w:left="420" w:right="0" w:firstLine="0"/>
        <w:jc w:val="left"/>
      </w:pPr>
      <w:r>
        <w:rPr>
          <w:rFonts w:ascii="SimSun" w:hAnsi="SimSun" w:eastAsia="SimSun"/>
          <w:b w:val="0"/>
          <w:i w:val="0"/>
          <w:color w:val="000000"/>
          <w:sz w:val="21"/>
        </w:rPr>
        <w:t>您要复原默认值。</w:t>
      </w:r>
    </w:p>
    <w:p>
      <w:pPr>
        <w:autoSpaceDN w:val="0"/>
        <w:autoSpaceDE w:val="0"/>
        <w:widowControl/>
        <w:spacing w:line="210" w:lineRule="exact" w:before="170" w:after="0"/>
        <w:ind w:left="420" w:right="0" w:firstLine="0"/>
        <w:jc w:val="left"/>
      </w:pPr>
      <w:r>
        <w:rPr>
          <w:rFonts w:ascii="SimSun" w:hAnsi="SimSun" w:eastAsia="SimSun"/>
          <w:b w:val="0"/>
          <w:i w:val="0"/>
          <w:color w:val="000000"/>
          <w:sz w:val="21"/>
        </w:rPr>
        <w:t>您要针对特定硬件来改变设置值。</w:t>
      </w:r>
    </w:p>
    <w:p>
      <w:pPr>
        <w:autoSpaceDN w:val="0"/>
        <w:autoSpaceDE w:val="0"/>
        <w:widowControl/>
        <w:spacing w:line="210" w:lineRule="exact" w:before="170" w:after="0"/>
        <w:ind w:left="420" w:right="0" w:firstLine="0"/>
        <w:jc w:val="left"/>
      </w:pPr>
      <w:r>
        <w:rPr>
          <w:rFonts w:ascii="SimSun" w:hAnsi="SimSun" w:eastAsia="SimSun"/>
          <w:b w:val="0"/>
          <w:i w:val="0"/>
          <w:color w:val="000000"/>
          <w:sz w:val="21"/>
        </w:rPr>
        <w:t>您要改变设置值以获得最佳绻统性能。</w:t>
      </w:r>
    </w:p>
    <w:p>
      <w:pPr>
        <w:autoSpaceDN w:val="0"/>
        <w:autoSpaceDE w:val="0"/>
        <w:widowControl/>
        <w:spacing w:line="210" w:lineRule="exact" w:before="170" w:after="0"/>
        <w:ind w:left="420" w:right="0" w:firstLine="0"/>
        <w:jc w:val="left"/>
      </w:pPr>
      <w:r>
        <w:rPr>
          <w:rFonts w:ascii="SimSun" w:hAnsi="SimSun" w:eastAsia="SimSun"/>
          <w:b w:val="0"/>
          <w:i w:val="0"/>
          <w:color w:val="000000"/>
          <w:sz w:val="21"/>
        </w:rPr>
        <w:t>若欲执行 BIOS设定，需在电脑开机时，按下F2键。</w:t>
      </w:r>
    </w:p>
    <w:p>
      <w:pPr>
        <w:autoSpaceDN w:val="0"/>
        <w:autoSpaceDE w:val="0"/>
        <w:widowControl/>
        <w:spacing w:line="210" w:lineRule="exact" w:before="290" w:after="0"/>
        <w:ind w:left="0" w:right="0" w:firstLine="0"/>
        <w:jc w:val="left"/>
      </w:pPr>
      <w:r>
        <w:rPr>
          <w:rFonts w:ascii="SimSun" w:hAnsi="SimSun" w:eastAsia="SimSun"/>
          <w:b w:val="0"/>
          <w:i w:val="0"/>
          <w:color w:val="000000"/>
          <w:sz w:val="21"/>
        </w:rPr>
        <w:t>如何进行选择</w:t>
      </w:r>
    </w:p>
    <w:p>
      <w:pPr>
        <w:autoSpaceDN w:val="0"/>
        <w:tabs>
          <w:tab w:pos="420" w:val="left"/>
        </w:tabs>
        <w:autoSpaceDE w:val="0"/>
        <w:widowControl/>
        <w:spacing w:line="320" w:lineRule="exact" w:before="120" w:after="0"/>
        <w:ind w:left="0" w:right="0" w:firstLine="0"/>
        <w:jc w:val="left"/>
      </w:pPr>
      <w:r>
        <w:tab/>
      </w:r>
      <w:r>
        <w:rPr>
          <w:rFonts w:ascii="SimSun" w:hAnsi="SimSun" w:eastAsia="SimSun"/>
          <w:b w:val="0"/>
          <w:i w:val="0"/>
          <w:color w:val="000000"/>
          <w:sz w:val="21"/>
        </w:rPr>
        <w:t>对于一个项目，您必须通过两幂或三幂的选项才可完成设置。这些选项大部份都必</w:t>
      </w:r>
      <w:r>
        <w:rPr>
          <w:rFonts w:ascii="SimSun" w:hAnsi="SimSun" w:eastAsia="SimSun"/>
          <w:b w:val="0"/>
          <w:i w:val="0"/>
          <w:color w:val="000000"/>
          <w:sz w:val="21"/>
        </w:rPr>
        <w:t>须通过三幂选项：菜单标题、下拉式菜单、及子菜单。</w:t>
      </w:r>
    </w:p>
    <w:p>
      <w:pPr>
        <w:autoSpaceDN w:val="0"/>
        <w:autoSpaceDE w:val="0"/>
        <w:widowControl/>
        <w:spacing w:line="210" w:lineRule="exact" w:before="170" w:after="0"/>
        <w:ind w:left="420" w:right="0" w:firstLine="0"/>
        <w:jc w:val="left"/>
      </w:pPr>
      <w:r>
        <w:rPr>
          <w:rFonts w:ascii="SimSun" w:hAnsi="SimSun" w:eastAsia="SimSun"/>
          <w:b w:val="0"/>
          <w:i w:val="0"/>
          <w:color w:val="000000"/>
          <w:sz w:val="21"/>
        </w:rPr>
        <w:t>利用键盘来移动并做选择。您可在幏幕右下方看到键盘信息。</w:t>
      </w:r>
    </w:p>
    <w:p>
      <w:pPr>
        <w:autoSpaceDN w:val="0"/>
        <w:autoSpaceDE w:val="0"/>
        <w:pStyle w:val="Heading2"/>
        <w:widowControl/>
        <w:spacing w:line="300" w:lineRule="exact" w:before="298" w:after="126"/>
        <w:ind w:left="0" w:right="0" w:firstLine="0"/>
        <w:jc w:val="left"/>
      </w:pPr>
      <w:r>
        <w:rPr>
          <w:rFonts w:ascii="SimSun" w:hAnsi="SimSun" w:eastAsia="SimSun"/>
          <w:b w:val="0"/>
          <w:i w:val="0"/>
          <w:color w:val="000000"/>
          <w:sz w:val="30"/>
        </w:rPr>
        <w:t>4.2 Main（主要设定）</w:t>
      </w:r>
    </w:p>
    <w:tbl>
      <w:tblPr>
        <w:tblW w:type="auto" w:w="0"/>
        <w:tblLayout w:type="fixed"/>
        <w:tblLook w:firstColumn="1" w:firstRow="1" w:lastColumn="0" w:lastRow="0" w:noHBand="0" w:noVBand="1" w:val="04A0"/>
        <w:tblInd w:w="180.0" w:type="dxa"/>
      </w:tblPr>
      <w:tblGrid>
        <w:gridCol w:w="2685"/>
        <w:gridCol w:w="2685"/>
        <w:gridCol w:w="2685"/>
      </w:tblGrid>
      <w:tr>
        <w:trPr>
          <w:trHeight w:hRule="exact" w:val="358"/>
        </w:trPr>
        <w:tc>
          <w:tcPr>
            <w:tcW w:type="dxa" w:w="3100"/>
            <w:tcBorders>
              <w:start w:sz="11.200000000000045" w:val="single" w:color="#000000"/>
              <w:top w:sz="11.199999999999818" w:val="single" w:color="#000000"/>
              <w:end w:sz="2.3999999999998636" w:val="single" w:color="#000000"/>
              <w:bottom w:sz="5.599999999999454" w:val="single" w:color="#000000"/>
            </w:tcBorders>
            <w:tcMar>
              <w:start w:w="0" w:type="dxa"/>
              <w:end w:w="0" w:type="dxa"/>
            </w:tcMar>
          </w:tcPr>
          <w:p>
            <w:pPr>
              <w:autoSpaceDN w:val="0"/>
              <w:autoSpaceDE w:val="0"/>
              <w:widowControl/>
              <w:spacing w:line="210" w:lineRule="exact" w:before="28" w:after="0"/>
              <w:ind w:left="0" w:right="0" w:firstLine="0"/>
              <w:jc w:val="center"/>
            </w:pPr>
            <w:r>
              <w:rPr>
                <w:rFonts w:ascii="SimSun" w:hAnsi="SimSun" w:eastAsia="SimSun"/>
                <w:b w:val="0"/>
                <w:i w:val="0"/>
                <w:color w:val="000000"/>
                <w:sz w:val="21"/>
              </w:rPr>
              <w:t>项目</w:t>
            </w:r>
          </w:p>
        </w:tc>
        <w:tc>
          <w:tcPr>
            <w:tcW w:type="dxa" w:w="1652"/>
            <w:tcBorders>
              <w:start w:sz="2.3999999999998636" w:val="single" w:color="#000000"/>
              <w:top w:sz="11.199999999999818" w:val="single" w:color="#000000"/>
              <w:end w:sz="1.6000000000003638" w:val="single" w:color="#000000"/>
              <w:bottom w:sz="5.599999999999454" w:val="single" w:color="#000000"/>
            </w:tcBorders>
            <w:tcMar>
              <w:start w:w="0" w:type="dxa"/>
              <w:end w:w="0" w:type="dxa"/>
            </w:tcMar>
          </w:tcPr>
          <w:p>
            <w:pPr>
              <w:autoSpaceDN w:val="0"/>
              <w:autoSpaceDE w:val="0"/>
              <w:widowControl/>
              <w:spacing w:line="210" w:lineRule="exact" w:before="28" w:after="0"/>
              <w:ind w:left="0" w:right="0" w:firstLine="0"/>
              <w:jc w:val="center"/>
            </w:pPr>
            <w:r>
              <w:rPr>
                <w:rFonts w:ascii="SimSun" w:hAnsi="SimSun" w:eastAsia="SimSun"/>
                <w:b w:val="0"/>
                <w:i w:val="0"/>
                <w:color w:val="000000"/>
                <w:sz w:val="21"/>
              </w:rPr>
              <w:t>选择/子菜单</w:t>
            </w:r>
          </w:p>
        </w:tc>
        <w:tc>
          <w:tcPr>
            <w:tcW w:type="dxa" w:w="2938"/>
            <w:tcBorders>
              <w:start w:sz="1.6000000000003638" w:val="single" w:color="#000000"/>
              <w:top w:sz="11.199999999999818" w:val="single" w:color="#000000"/>
              <w:end w:sz="11.199999999999818" w:val="single" w:color="#000000"/>
              <w:bottom w:sz="5.599999999999454" w:val="single" w:color="#000000"/>
            </w:tcBorders>
            <w:tcMar>
              <w:start w:w="0" w:type="dxa"/>
              <w:end w:w="0" w:type="dxa"/>
            </w:tcMar>
          </w:tcPr>
          <w:p>
            <w:pPr>
              <w:autoSpaceDN w:val="0"/>
              <w:autoSpaceDE w:val="0"/>
              <w:widowControl/>
              <w:spacing w:line="210" w:lineRule="exact" w:before="28" w:after="0"/>
              <w:ind w:left="0" w:right="0" w:firstLine="0"/>
              <w:jc w:val="center"/>
            </w:pPr>
            <w:r>
              <w:rPr>
                <w:rFonts w:ascii="SimSun" w:hAnsi="SimSun" w:eastAsia="SimSun"/>
                <w:b w:val="0"/>
                <w:i w:val="0"/>
                <w:color w:val="000000"/>
                <w:sz w:val="21"/>
              </w:rPr>
              <w:t>说明</w:t>
            </w:r>
          </w:p>
        </w:tc>
      </w:tr>
      <w:tr>
        <w:trPr>
          <w:trHeight w:hRule="exact" w:val="430"/>
        </w:trPr>
        <w:tc>
          <w:tcPr>
            <w:tcW w:type="dxa" w:w="3100"/>
            <w:tcBorders>
              <w:start w:sz="11.200000000000045" w:val="single" w:color="#000000"/>
              <w:top w:sz="5.599999999999454" w:val="single" w:color="#000000"/>
              <w:end w:sz="2.3999999999998636" w:val="single" w:color="#000000"/>
              <w:bottom w:sz="5.599999999999454" w:val="single" w:color="#000000"/>
            </w:tcBorders>
            <w:tcMar>
              <w:start w:w="0" w:type="dxa"/>
              <w:end w:w="0" w:type="dxa"/>
            </w:tcMar>
          </w:tcPr>
          <w:p>
            <w:pPr>
              <w:autoSpaceDN w:val="0"/>
              <w:autoSpaceDE w:val="0"/>
              <w:widowControl/>
              <w:spacing w:line="210" w:lineRule="exact" w:before="68" w:after="0"/>
              <w:ind w:left="70" w:right="0" w:firstLine="0"/>
              <w:jc w:val="left"/>
            </w:pPr>
            <w:r>
              <w:rPr>
                <w:rFonts w:ascii="SimSun" w:hAnsi="SimSun" w:eastAsia="SimSun"/>
                <w:b w:val="0"/>
                <w:i w:val="0"/>
                <w:color w:val="000000"/>
                <w:sz w:val="21"/>
              </w:rPr>
              <w:t>System Time</w:t>
            </w:r>
          </w:p>
        </w:tc>
        <w:tc>
          <w:tcPr>
            <w:tcW w:type="dxa" w:w="1652"/>
            <w:tcBorders>
              <w:start w:sz="2.3999999999998636" w:val="single" w:color="#000000"/>
              <w:top w:sz="5.599999999999454" w:val="single" w:color="#000000"/>
              <w:end w:sz="1.6000000000003638" w:val="single" w:color="#000000"/>
              <w:bottom w:sz="5.599999999999454" w:val="single" w:color="#000000"/>
            </w:tcBorders>
            <w:tcMar>
              <w:start w:w="0" w:type="dxa"/>
              <w:end w:w="0" w:type="dxa"/>
            </w:tcMar>
          </w:tcPr>
          <w:p>
            <w:pPr>
              <w:autoSpaceDN w:val="0"/>
              <w:autoSpaceDE w:val="0"/>
              <w:widowControl/>
              <w:spacing w:line="210" w:lineRule="exact" w:before="68" w:after="0"/>
              <w:ind w:left="0" w:right="0" w:firstLine="0"/>
              <w:jc w:val="center"/>
            </w:pPr>
            <w:r>
              <w:rPr>
                <w:rFonts w:ascii="SimSun" w:hAnsi="SimSun" w:eastAsia="SimSun"/>
                <w:b w:val="0"/>
                <w:i w:val="0"/>
                <w:color w:val="000000"/>
                <w:sz w:val="21"/>
              </w:rPr>
              <w:t>无</w:t>
            </w:r>
          </w:p>
        </w:tc>
        <w:tc>
          <w:tcPr>
            <w:tcW w:type="dxa" w:w="2938"/>
            <w:tcBorders>
              <w:start w:sz="1.6000000000003638" w:val="single" w:color="#000000"/>
              <w:top w:sz="5.599999999999454" w:val="single" w:color="#000000"/>
              <w:end w:sz="11.199999999999818" w:val="single" w:color="#000000"/>
              <w:bottom w:sz="5.599999999999454" w:val="single" w:color="#000000"/>
            </w:tcBorders>
            <w:tcMar>
              <w:start w:w="0" w:type="dxa"/>
              <w:end w:w="0" w:type="dxa"/>
            </w:tcMar>
          </w:tcPr>
          <w:p>
            <w:pPr>
              <w:autoSpaceDN w:val="0"/>
              <w:autoSpaceDE w:val="0"/>
              <w:widowControl/>
              <w:spacing w:line="210" w:lineRule="exact" w:before="68" w:after="0"/>
              <w:ind w:left="0" w:right="0" w:firstLine="0"/>
              <w:jc w:val="center"/>
            </w:pPr>
            <w:r>
              <w:rPr>
                <w:rFonts w:ascii="SimSun" w:hAnsi="SimSun" w:eastAsia="SimSun"/>
                <w:b w:val="0"/>
                <w:i w:val="0"/>
                <w:color w:val="000000"/>
                <w:sz w:val="21"/>
              </w:rPr>
              <w:t>设置时间。</w:t>
            </w:r>
          </w:p>
        </w:tc>
      </w:tr>
      <w:tr>
        <w:trPr>
          <w:trHeight w:hRule="exact" w:val="430"/>
        </w:trPr>
        <w:tc>
          <w:tcPr>
            <w:tcW w:type="dxa" w:w="3100"/>
            <w:tcBorders>
              <w:start w:sz="11.200000000000045" w:val="single" w:color="#000000"/>
              <w:top w:sz="5.599999999999454" w:val="single" w:color="#000000"/>
              <w:end w:sz="2.3999999999998636" w:val="single" w:color="#000000"/>
              <w:bottom w:sz="5.599999999999454" w:val="single" w:color="#000000"/>
            </w:tcBorders>
            <w:tcMar>
              <w:start w:w="0" w:type="dxa"/>
              <w:end w:w="0" w:type="dxa"/>
            </w:tcMar>
          </w:tcPr>
          <w:p>
            <w:pPr>
              <w:autoSpaceDN w:val="0"/>
              <w:autoSpaceDE w:val="0"/>
              <w:widowControl/>
              <w:spacing w:line="210" w:lineRule="exact" w:before="68" w:after="0"/>
              <w:ind w:left="70" w:right="0" w:firstLine="0"/>
              <w:jc w:val="left"/>
            </w:pPr>
            <w:r>
              <w:rPr>
                <w:rFonts w:ascii="SimSun" w:hAnsi="SimSun" w:eastAsia="SimSun"/>
                <w:b w:val="0"/>
                <w:i w:val="0"/>
                <w:color w:val="000000"/>
                <w:sz w:val="21"/>
              </w:rPr>
              <w:t>System Date</w:t>
            </w:r>
          </w:p>
        </w:tc>
        <w:tc>
          <w:tcPr>
            <w:tcW w:type="dxa" w:w="1652"/>
            <w:tcBorders>
              <w:start w:sz="2.3999999999998636" w:val="single" w:color="#000000"/>
              <w:top w:sz="5.599999999999454" w:val="single" w:color="#000000"/>
              <w:end w:sz="1.6000000000003638" w:val="single" w:color="#000000"/>
              <w:bottom w:sz="5.599999999999454" w:val="single" w:color="#000000"/>
            </w:tcBorders>
            <w:tcMar>
              <w:start w:w="0" w:type="dxa"/>
              <w:end w:w="0" w:type="dxa"/>
            </w:tcMar>
          </w:tcPr>
          <w:p>
            <w:pPr>
              <w:autoSpaceDN w:val="0"/>
              <w:autoSpaceDE w:val="0"/>
              <w:widowControl/>
              <w:spacing w:line="210" w:lineRule="exact" w:before="68" w:after="0"/>
              <w:ind w:left="0" w:right="0" w:firstLine="0"/>
              <w:jc w:val="center"/>
            </w:pPr>
            <w:r>
              <w:rPr>
                <w:rFonts w:ascii="SimSun" w:hAnsi="SimSun" w:eastAsia="SimSun"/>
                <w:b w:val="0"/>
                <w:i w:val="0"/>
                <w:color w:val="000000"/>
                <w:sz w:val="21"/>
              </w:rPr>
              <w:t>无</w:t>
            </w:r>
          </w:p>
        </w:tc>
        <w:tc>
          <w:tcPr>
            <w:tcW w:type="dxa" w:w="2938"/>
            <w:tcBorders>
              <w:start w:sz="1.6000000000003638" w:val="single" w:color="#000000"/>
              <w:top w:sz="5.599999999999454" w:val="single" w:color="#000000"/>
              <w:end w:sz="11.199999999999818" w:val="single" w:color="#000000"/>
              <w:bottom w:sz="5.599999999999454" w:val="single" w:color="#000000"/>
            </w:tcBorders>
            <w:tcMar>
              <w:start w:w="0" w:type="dxa"/>
              <w:end w:w="0" w:type="dxa"/>
            </w:tcMar>
          </w:tcPr>
          <w:p>
            <w:pPr>
              <w:autoSpaceDN w:val="0"/>
              <w:autoSpaceDE w:val="0"/>
              <w:widowControl/>
              <w:spacing w:line="210" w:lineRule="exact" w:before="68" w:after="0"/>
              <w:ind w:left="0" w:right="0" w:firstLine="0"/>
              <w:jc w:val="center"/>
            </w:pPr>
            <w:r>
              <w:rPr>
                <w:rFonts w:ascii="SimSun" w:hAnsi="SimSun" w:eastAsia="SimSun"/>
                <w:b w:val="0"/>
                <w:i w:val="0"/>
                <w:color w:val="000000"/>
                <w:sz w:val="21"/>
              </w:rPr>
              <w:t>设置日期。</w:t>
            </w:r>
          </w:p>
        </w:tc>
      </w:tr>
      <w:tr>
        <w:trPr>
          <w:trHeight w:hRule="exact" w:val="726"/>
        </w:trPr>
        <w:tc>
          <w:tcPr>
            <w:tcW w:type="dxa" w:w="3100"/>
            <w:tcBorders>
              <w:start w:sz="11.200000000000045" w:val="single" w:color="#000000"/>
              <w:top w:sz="5.599999999999454" w:val="single" w:color="#000000"/>
              <w:end w:sz="2.3999999999998636" w:val="single" w:color="#000000"/>
            </w:tcBorders>
            <w:tcMar>
              <w:start w:w="0" w:type="dxa"/>
              <w:end w:w="0" w:type="dxa"/>
            </w:tcMar>
          </w:tcPr>
          <w:p>
            <w:pPr>
              <w:autoSpaceDN w:val="0"/>
              <w:autoSpaceDE w:val="0"/>
              <w:widowControl/>
              <w:spacing w:line="300" w:lineRule="exact" w:before="0" w:after="0"/>
              <w:ind w:left="70" w:right="0" w:firstLine="0"/>
              <w:jc w:val="left"/>
            </w:pPr>
            <w:r>
              <w:rPr>
                <w:rFonts w:ascii="SimSun" w:hAnsi="SimSun" w:eastAsia="SimSun"/>
                <w:b w:val="0"/>
                <w:i w:val="0"/>
                <w:color w:val="000000"/>
                <w:sz w:val="21"/>
              </w:rPr>
              <w:t>IDE Channel 2 Master（内接</w:t>
            </w:r>
            <w:r>
              <w:rPr>
                <w:rFonts w:ascii="SimSun" w:hAnsi="SimSun" w:eastAsia="SimSun"/>
                <w:b w:val="0"/>
                <w:i w:val="0"/>
                <w:color w:val="000000"/>
                <w:sz w:val="21"/>
              </w:rPr>
              <w:t>式硬盘）</w:t>
            </w:r>
          </w:p>
        </w:tc>
        <w:tc>
          <w:tcPr>
            <w:tcW w:type="dxa" w:w="1652"/>
            <w:tcBorders>
              <w:start w:sz="2.3999999999998636" w:val="single" w:color="#000000"/>
              <w:top w:sz="5.599999999999454" w:val="single" w:color="#000000"/>
              <w:end w:sz="1.6000000000003638" w:val="single" w:color="#000000"/>
            </w:tcBorders>
            <w:tcMar>
              <w:start w:w="0" w:type="dxa"/>
              <w:end w:w="0" w:type="dxa"/>
            </w:tcMar>
          </w:tcPr>
          <w:p>
            <w:pPr>
              <w:autoSpaceDN w:val="0"/>
              <w:autoSpaceDE w:val="0"/>
              <w:widowControl/>
              <w:spacing w:line="210" w:lineRule="exact" w:before="68" w:after="0"/>
              <w:ind w:left="0" w:right="0" w:firstLine="0"/>
              <w:jc w:val="center"/>
            </w:pPr>
            <w:r>
              <w:rPr>
                <w:rFonts w:ascii="SimSun" w:hAnsi="SimSun" w:eastAsia="SimSun"/>
                <w:b w:val="0"/>
                <w:i w:val="0"/>
                <w:color w:val="000000"/>
                <w:sz w:val="21"/>
              </w:rPr>
              <w:t>有</w:t>
            </w:r>
          </w:p>
        </w:tc>
        <w:tc>
          <w:tcPr>
            <w:tcW w:type="dxa" w:w="2938"/>
            <w:tcBorders>
              <w:start w:sz="1.6000000000003638" w:val="single" w:color="#000000"/>
              <w:top w:sz="5.599999999999454" w:val="single" w:color="#000000"/>
              <w:end w:sz="11.199999999999818" w:val="single" w:color="#000000"/>
            </w:tcBorders>
            <w:tcMar>
              <w:start w:w="0" w:type="dxa"/>
              <w:end w:w="0" w:type="dxa"/>
            </w:tcMar>
          </w:tcPr>
          <w:p>
            <w:pPr>
              <w:autoSpaceDN w:val="0"/>
              <w:autoSpaceDE w:val="0"/>
              <w:widowControl/>
              <w:spacing w:line="210" w:lineRule="exact" w:before="68" w:after="0"/>
              <w:ind w:left="0" w:right="0" w:firstLine="0"/>
              <w:jc w:val="center"/>
            </w:pPr>
            <w:r>
              <w:rPr>
                <w:rFonts w:ascii="SimSun" w:hAnsi="SimSun" w:eastAsia="SimSun"/>
                <w:b w:val="0"/>
                <w:i w:val="0"/>
                <w:color w:val="000000"/>
                <w:sz w:val="21"/>
              </w:rPr>
              <w:t>设置硬盘信息</w:t>
            </w:r>
          </w:p>
        </w:tc>
      </w:tr>
    </w:tbl>
    <w:p>
      <w:pPr>
        <w:autoSpaceDN w:val="0"/>
        <w:autoSpaceDE w:val="0"/>
        <w:widowControl/>
        <w:spacing w:line="14" w:lineRule="exact" w:before="0" w:after="0"/>
        <w:ind w:left="0" w:right="0"/>
      </w:pPr>
    </w:p>
    <w:p>
      <w:pPr>
        <w:sectPr>
          <w:pgSz w:w="10319" w:h="14572"/>
          <w:pgMar w:top="734" w:right="1130" w:bottom="728" w:left="1134" w:header="720" w:footer="720" w:gutter="0"/>
          <w:cols/>
          <w:docGrid w:linePitch="360"/>
        </w:sectPr>
      </w:pPr>
    </w:p>
    <w:p>
      <w:pPr>
        <w:autoSpaceDN w:val="0"/>
        <w:autoSpaceDE w:val="0"/>
        <w:widowControl/>
        <w:spacing w:line="220" w:lineRule="exact" w:before="0" w:after="488"/>
        <w:ind w:left="0" w:right="0"/>
      </w:pPr>
    </w:p>
    <w:tbl>
      <w:tblPr>
        <w:tblW w:type="auto" w:w="0"/>
        <w:tblLayout w:type="fixed"/>
        <w:tblLook w:firstColumn="1" w:firstRow="1" w:lastColumn="0" w:lastRow="0" w:noHBand="0" w:noVBand="1" w:val="04A0"/>
        <w:tblInd w:w="180.0" w:type="dxa"/>
      </w:tblPr>
      <w:tblGrid>
        <w:gridCol w:w="2634"/>
        <w:gridCol w:w="2634"/>
        <w:gridCol w:w="2634"/>
      </w:tblGrid>
      <w:tr>
        <w:trPr>
          <w:trHeight w:hRule="exact" w:val="752"/>
        </w:trPr>
        <w:tc>
          <w:tcPr>
            <w:tcW w:type="dxa" w:w="3102"/>
            <w:tcBorders>
              <w:start w:sz="11.200000000000045" w:val="single" w:color="#000000"/>
              <w:top w:sz="5.599999999999909" w:val="single" w:color="#000000"/>
              <w:end w:sz="2.3999999999998636" w:val="single" w:color="#000000"/>
              <w:bottom w:sz="5.599999999999909" w:val="single" w:color="#000000"/>
            </w:tcBorders>
            <w:tcMar>
              <w:start w:w="0" w:type="dxa"/>
              <w:end w:w="0" w:type="dxa"/>
            </w:tcMar>
          </w:tcPr>
          <w:p>
            <w:pPr>
              <w:autoSpaceDN w:val="0"/>
              <w:autoSpaceDE w:val="0"/>
              <w:widowControl/>
              <w:spacing w:line="316" w:lineRule="exact" w:before="0" w:after="0"/>
              <w:ind w:left="70" w:right="432" w:firstLine="0"/>
              <w:jc w:val="left"/>
            </w:pPr>
            <w:r>
              <w:rPr>
                <w:rFonts w:ascii="TimesNewRomanPSMT" w:hAnsi="TimesNewRomanPSMT" w:eastAsia="TimesNewRomanPSMT"/>
                <w:b w:val="0"/>
                <w:i w:val="0"/>
                <w:color w:val="000000"/>
                <w:sz w:val="21"/>
              </w:rPr>
              <w:t>IDE Channel 1 Master</w:t>
            </w:r>
            <w:r>
              <w:rPr>
                <w:rFonts w:ascii="SimSun" w:hAnsi="SimSun" w:eastAsia="SimSun"/>
                <w:b w:val="0"/>
                <w:i w:val="0"/>
                <w:color w:val="000000"/>
                <w:sz w:val="21"/>
              </w:rPr>
              <w:t>（内接</w:t>
            </w:r>
            <w:r>
              <w:rPr>
                <w:rFonts w:ascii="SimSun" w:hAnsi="SimSun" w:eastAsia="SimSun"/>
                <w:b w:val="0"/>
                <w:i w:val="0"/>
                <w:color w:val="000000"/>
                <w:sz w:val="21"/>
              </w:rPr>
              <w:t>式</w:t>
            </w:r>
            <w:r>
              <w:rPr>
                <w:rFonts w:ascii="TimesNewRomanPSMT" w:hAnsi="TimesNewRomanPSMT" w:eastAsia="TimesNewRomanPSMT"/>
                <w:b w:val="0"/>
                <w:i w:val="0"/>
                <w:color w:val="000000"/>
                <w:sz w:val="21"/>
              </w:rPr>
              <w:t xml:space="preserve"> CD/CD-ROM</w:t>
            </w:r>
            <w:r>
              <w:rPr>
                <w:rFonts w:ascii="SimSun" w:hAnsi="SimSun" w:eastAsia="SimSun"/>
                <w:b w:val="0"/>
                <w:i w:val="0"/>
                <w:color w:val="000000"/>
                <w:sz w:val="21"/>
              </w:rPr>
              <w:t>）</w:t>
            </w:r>
          </w:p>
        </w:tc>
        <w:tc>
          <w:tcPr>
            <w:tcW w:type="dxa" w:w="1650"/>
            <w:tcBorders>
              <w:start w:sz="2.3999999999998636" w:val="single" w:color="#000000"/>
              <w:top w:sz="5.599999999999909" w:val="single" w:color="#000000"/>
              <w:end w:sz="1.6000000000003638" w:val="single" w:color="#000000"/>
              <w:bottom w:sz="5.599999999999909" w:val="single" w:color="#000000"/>
            </w:tcBorders>
            <w:tcMar>
              <w:start w:w="0" w:type="dxa"/>
              <w:end w:w="0" w:type="dxa"/>
            </w:tcMar>
          </w:tcPr>
          <w:p>
            <w:pPr>
              <w:autoSpaceDN w:val="0"/>
              <w:autoSpaceDE w:val="0"/>
              <w:widowControl/>
              <w:spacing w:line="210" w:lineRule="exact" w:before="74" w:after="0"/>
              <w:ind w:left="0" w:right="0" w:firstLine="0"/>
              <w:jc w:val="center"/>
            </w:pPr>
            <w:r>
              <w:rPr>
                <w:rFonts w:ascii="SimSun" w:hAnsi="SimSun" w:eastAsia="SimSun"/>
                <w:b w:val="0"/>
                <w:i w:val="0"/>
                <w:color w:val="000000"/>
                <w:sz w:val="21"/>
              </w:rPr>
              <w:t>无</w:t>
            </w:r>
          </w:p>
        </w:tc>
        <w:tc>
          <w:tcPr>
            <w:tcW w:type="dxa" w:w="2938"/>
            <w:tcBorders>
              <w:start w:sz="1.6000000000003638" w:val="single" w:color="#000000"/>
              <w:top w:sz="5.599999999999909" w:val="single" w:color="#000000"/>
              <w:end w:sz="11.199999999999818" w:val="single" w:color="#000000"/>
              <w:bottom w:sz="5.599999999999909" w:val="single" w:color="#000000"/>
            </w:tcBorders>
            <w:tcMar>
              <w:start w:w="0" w:type="dxa"/>
              <w:end w:w="0" w:type="dxa"/>
            </w:tcMar>
          </w:tcPr>
          <w:p>
            <w:pPr>
              <w:autoSpaceDN w:val="0"/>
              <w:autoSpaceDE w:val="0"/>
              <w:widowControl/>
              <w:spacing w:line="210" w:lineRule="exact" w:before="74" w:after="0"/>
              <w:ind w:left="0" w:right="0" w:firstLine="0"/>
              <w:jc w:val="center"/>
            </w:pPr>
            <w:r>
              <w:rPr>
                <w:rFonts w:ascii="SimSun" w:hAnsi="SimSun" w:eastAsia="SimSun"/>
                <w:b w:val="0"/>
                <w:i w:val="0"/>
                <w:color w:val="000000"/>
                <w:sz w:val="21"/>
              </w:rPr>
              <w:t>设置光驱信息</w:t>
            </w:r>
          </w:p>
        </w:tc>
      </w:tr>
      <w:tr>
        <w:trPr>
          <w:trHeight w:hRule="exact" w:val="1068"/>
        </w:trPr>
        <w:tc>
          <w:tcPr>
            <w:tcW w:type="dxa" w:w="3102"/>
            <w:tcBorders>
              <w:start w:sz="11.200000000000045" w:val="single" w:color="#000000"/>
              <w:top w:sz="5.599999999999909" w:val="single" w:color="#000000"/>
              <w:end w:sz="2.3999999999998636" w:val="single" w:color="#000000"/>
              <w:bottom w:sz="5.599999999999909" w:val="single" w:color="#000000"/>
            </w:tcBorders>
            <w:tcMar>
              <w:start w:w="0" w:type="dxa"/>
              <w:end w:w="0" w:type="dxa"/>
            </w:tcMar>
          </w:tcPr>
          <w:p>
            <w:pPr>
              <w:autoSpaceDN w:val="0"/>
              <w:autoSpaceDE w:val="0"/>
              <w:widowControl/>
              <w:spacing w:line="294" w:lineRule="exact" w:before="14" w:after="0"/>
              <w:ind w:left="70" w:right="720" w:firstLine="0"/>
              <w:jc w:val="left"/>
            </w:pPr>
            <w:r>
              <w:rPr>
                <w:rFonts w:ascii="TimesNewRomanPSMT" w:hAnsi="TimesNewRomanPSMT" w:eastAsia="TimesNewRomanPSMT"/>
                <w:b w:val="0"/>
                <w:i w:val="0"/>
                <w:color w:val="000000"/>
                <w:sz w:val="21"/>
              </w:rPr>
              <w:t>System Memory</w:t>
            </w:r>
            <w:r>
              <w:rPr>
                <w:rFonts w:ascii="SimSun" w:hAnsi="SimSun" w:eastAsia="SimSun"/>
                <w:b w:val="0"/>
                <w:i w:val="0"/>
                <w:color w:val="000000"/>
                <w:sz w:val="21"/>
              </w:rPr>
              <w:t>（绻统内</w:t>
            </w:r>
            <w:r>
              <w:rPr>
                <w:rFonts w:ascii="SimSun" w:hAnsi="SimSun" w:eastAsia="SimSun"/>
                <w:b w:val="0"/>
                <w:i w:val="0"/>
                <w:color w:val="000000"/>
                <w:sz w:val="21"/>
              </w:rPr>
              <w:t>存）</w:t>
            </w:r>
          </w:p>
        </w:tc>
        <w:tc>
          <w:tcPr>
            <w:tcW w:type="dxa" w:w="1650"/>
            <w:tcBorders>
              <w:start w:sz="2.3999999999998636" w:val="single" w:color="#000000"/>
              <w:top w:sz="5.599999999999909" w:val="single" w:color="#000000"/>
              <w:end w:sz="1.6000000000003638" w:val="single" w:color="#000000"/>
              <w:bottom w:sz="5.599999999999909" w:val="single" w:color="#000000"/>
            </w:tcBorders>
            <w:tcMar>
              <w:start w:w="0" w:type="dxa"/>
              <w:end w:w="0" w:type="dxa"/>
            </w:tcMar>
          </w:tcPr>
          <w:p>
            <w:pPr>
              <w:autoSpaceDN w:val="0"/>
              <w:autoSpaceDE w:val="0"/>
              <w:widowControl/>
              <w:spacing w:line="210" w:lineRule="exact" w:before="72" w:after="0"/>
              <w:ind w:left="0" w:right="0" w:firstLine="0"/>
              <w:jc w:val="center"/>
            </w:pPr>
            <w:r>
              <w:rPr>
                <w:rFonts w:ascii="SimSun" w:hAnsi="SimSun" w:eastAsia="SimSun"/>
                <w:b w:val="0"/>
                <w:i w:val="0"/>
                <w:color w:val="000000"/>
                <w:sz w:val="21"/>
              </w:rPr>
              <w:t>无</w:t>
            </w:r>
          </w:p>
        </w:tc>
        <w:tc>
          <w:tcPr>
            <w:tcW w:type="dxa" w:w="2938"/>
            <w:tcBorders>
              <w:start w:sz="1.6000000000003638" w:val="single" w:color="#000000"/>
              <w:top w:sz="5.599999999999909" w:val="single" w:color="#000000"/>
              <w:end w:sz="11.199999999999818" w:val="single" w:color="#000000"/>
              <w:bottom w:sz="5.599999999999909" w:val="single" w:color="#000000"/>
            </w:tcBorders>
            <w:tcMar>
              <w:start w:w="0" w:type="dxa"/>
              <w:end w:w="0" w:type="dxa"/>
            </w:tcMar>
          </w:tcPr>
          <w:p>
            <w:pPr>
              <w:autoSpaceDN w:val="0"/>
              <w:autoSpaceDE w:val="0"/>
              <w:widowControl/>
              <w:spacing w:line="308" w:lineRule="exact" w:before="0" w:after="0"/>
              <w:ind w:left="80" w:right="70" w:firstLine="0"/>
              <w:jc w:val="both"/>
            </w:pPr>
            <w:r>
              <w:rPr>
                <w:rFonts w:ascii="SimSun" w:hAnsi="SimSun" w:eastAsia="SimSun"/>
                <w:b w:val="0"/>
                <w:i w:val="0"/>
                <w:color w:val="000000"/>
                <w:sz w:val="21"/>
              </w:rPr>
              <w:t>此字段显示BIOS在开机自我测</w:t>
            </w:r>
            <w:r>
              <w:rPr>
                <w:rFonts w:ascii="SimSun" w:hAnsi="SimSun" w:eastAsia="SimSun"/>
                <w:b w:val="0"/>
                <w:i w:val="0"/>
                <w:color w:val="000000"/>
                <w:sz w:val="21"/>
              </w:rPr>
              <w:t>试时所侦测到的基本内存（非</w:t>
            </w:r>
            <w:r>
              <w:rPr>
                <w:rFonts w:ascii="SimSun" w:hAnsi="SimSun" w:eastAsia="SimSun"/>
                <w:b w:val="0"/>
                <w:i w:val="0"/>
                <w:color w:val="000000"/>
                <w:sz w:val="21"/>
              </w:rPr>
              <w:t>传统内存）容量。</w:t>
            </w:r>
          </w:p>
        </w:tc>
      </w:tr>
      <w:tr>
        <w:trPr>
          <w:trHeight w:hRule="exact" w:val="1072"/>
        </w:trPr>
        <w:tc>
          <w:tcPr>
            <w:tcW w:type="dxa" w:w="3102"/>
            <w:tcBorders>
              <w:start w:sz="11.200000000000045" w:val="single" w:color="#000000"/>
              <w:top w:sz="5.599999999999909" w:val="single" w:color="#000000"/>
              <w:end w:sz="2.3999999999998636" w:val="single" w:color="#000000"/>
              <w:bottom w:sz="5.599999999999909" w:val="single" w:color="#000000"/>
            </w:tcBorders>
            <w:tcMar>
              <w:start w:w="0" w:type="dxa"/>
              <w:end w:w="0" w:type="dxa"/>
            </w:tcMar>
          </w:tcPr>
          <w:p>
            <w:pPr>
              <w:autoSpaceDN w:val="0"/>
              <w:autoSpaceDE w:val="0"/>
              <w:widowControl/>
              <w:spacing w:line="304" w:lineRule="exact" w:before="6" w:after="0"/>
              <w:ind w:left="70" w:right="576" w:firstLine="0"/>
              <w:jc w:val="left"/>
            </w:pPr>
            <w:r>
              <w:rPr>
                <w:rFonts w:ascii="TimesNewRomanPSMT" w:hAnsi="TimesNewRomanPSMT" w:eastAsia="TimesNewRomanPSMT"/>
                <w:b w:val="0"/>
                <w:i w:val="0"/>
                <w:color w:val="000000"/>
                <w:sz w:val="21"/>
              </w:rPr>
              <w:t>Extended Memory</w:t>
            </w:r>
            <w:r>
              <w:rPr>
                <w:rFonts w:ascii="SimSun" w:hAnsi="SimSun" w:eastAsia="SimSun"/>
                <w:b w:val="0"/>
                <w:i w:val="0"/>
                <w:color w:val="000000"/>
                <w:sz w:val="21"/>
              </w:rPr>
              <w:t>（扩充内</w:t>
            </w:r>
            <w:r>
              <w:rPr>
                <w:rFonts w:ascii="SimSun" w:hAnsi="SimSun" w:eastAsia="SimSun"/>
                <w:b w:val="0"/>
                <w:i w:val="0"/>
                <w:color w:val="000000"/>
                <w:sz w:val="21"/>
              </w:rPr>
              <w:t>存）</w:t>
            </w:r>
          </w:p>
        </w:tc>
        <w:tc>
          <w:tcPr>
            <w:tcW w:type="dxa" w:w="1650"/>
            <w:tcBorders>
              <w:start w:sz="2.3999999999998636" w:val="single" w:color="#000000"/>
              <w:top w:sz="5.599999999999909" w:val="single" w:color="#000000"/>
              <w:end w:sz="1.6000000000003638" w:val="single" w:color="#000000"/>
              <w:bottom w:sz="5.599999999999909" w:val="single" w:color="#000000"/>
            </w:tcBorders>
            <w:tcMar>
              <w:start w:w="0" w:type="dxa"/>
              <w:end w:w="0" w:type="dxa"/>
            </w:tcMar>
          </w:tcPr>
          <w:p>
            <w:pPr>
              <w:autoSpaceDN w:val="0"/>
              <w:autoSpaceDE w:val="0"/>
              <w:widowControl/>
              <w:spacing w:line="210" w:lineRule="exact" w:before="74" w:after="0"/>
              <w:ind w:left="0" w:right="0" w:firstLine="0"/>
              <w:jc w:val="center"/>
            </w:pPr>
            <w:r>
              <w:rPr>
                <w:rFonts w:ascii="SimSun" w:hAnsi="SimSun" w:eastAsia="SimSun"/>
                <w:b w:val="0"/>
                <w:i w:val="0"/>
                <w:color w:val="000000"/>
                <w:sz w:val="21"/>
              </w:rPr>
              <w:t>无</w:t>
            </w:r>
          </w:p>
        </w:tc>
        <w:tc>
          <w:tcPr>
            <w:tcW w:type="dxa" w:w="2938"/>
            <w:tcBorders>
              <w:start w:sz="1.6000000000003638" w:val="single" w:color="#000000"/>
              <w:top w:sz="5.599999999999909" w:val="single" w:color="#000000"/>
              <w:end w:sz="11.199999999999818" w:val="single" w:color="#000000"/>
              <w:bottom w:sz="5.599999999999909" w:val="single" w:color="#000000"/>
            </w:tcBorders>
            <w:tcMar>
              <w:start w:w="0" w:type="dxa"/>
              <w:end w:w="0" w:type="dxa"/>
            </w:tcMar>
          </w:tcPr>
          <w:p>
            <w:pPr>
              <w:autoSpaceDN w:val="0"/>
              <w:autoSpaceDE w:val="0"/>
              <w:widowControl/>
              <w:spacing w:line="308" w:lineRule="exact" w:before="0" w:after="0"/>
              <w:ind w:left="80" w:right="70" w:firstLine="0"/>
              <w:jc w:val="both"/>
            </w:pPr>
            <w:r>
              <w:rPr>
                <w:rFonts w:ascii="SimSun" w:hAnsi="SimSun" w:eastAsia="SimSun"/>
                <w:b w:val="0"/>
                <w:i w:val="0"/>
                <w:color w:val="000000"/>
                <w:sz w:val="21"/>
              </w:rPr>
              <w:t>此字段显示BIOS在开机自我测</w:t>
            </w:r>
            <w:r>
              <w:rPr>
                <w:rFonts w:ascii="SimSun" w:hAnsi="SimSun" w:eastAsia="SimSun"/>
                <w:b w:val="0"/>
                <w:i w:val="0"/>
                <w:color w:val="000000"/>
                <w:sz w:val="21"/>
              </w:rPr>
              <w:t>试时所侦测到的扩充内存容</w:t>
            </w:r>
            <w:r>
              <w:rPr>
                <w:rFonts w:ascii="SimSun" w:hAnsi="SimSun" w:eastAsia="SimSun"/>
                <w:b w:val="0"/>
                <w:i w:val="0"/>
                <w:color w:val="000000"/>
                <w:sz w:val="21"/>
              </w:rPr>
              <w:t>量。</w:t>
            </w:r>
          </w:p>
        </w:tc>
      </w:tr>
      <w:tr>
        <w:trPr>
          <w:trHeight w:hRule="exact" w:val="748"/>
        </w:trPr>
        <w:tc>
          <w:tcPr>
            <w:tcW w:type="dxa" w:w="3102"/>
            <w:tcBorders>
              <w:start w:sz="11.200000000000045" w:val="single" w:color="#000000"/>
              <w:top w:sz="5.599999999999909" w:val="single" w:color="#000000"/>
              <w:end w:sz="2.3999999999998636" w:val="single" w:color="#000000"/>
              <w:bottom w:sz="5.599999999999909" w:val="single" w:color="#000000"/>
            </w:tcBorders>
            <w:tcMar>
              <w:start w:w="0" w:type="dxa"/>
              <w:end w:w="0" w:type="dxa"/>
            </w:tcMar>
          </w:tcPr>
          <w:p>
            <w:pPr>
              <w:autoSpaceDN w:val="0"/>
              <w:autoSpaceDE w:val="0"/>
              <w:widowControl/>
              <w:spacing w:line="232" w:lineRule="exact" w:before="74" w:after="0"/>
              <w:ind w:left="70" w:right="0" w:firstLine="0"/>
              <w:jc w:val="left"/>
            </w:pPr>
            <w:r>
              <w:rPr>
                <w:rFonts w:ascii="TimesNewRomanPSMT" w:hAnsi="TimesNewRomanPSMT" w:eastAsia="TimesNewRomanPSMT"/>
                <w:b w:val="0"/>
                <w:i w:val="0"/>
                <w:color w:val="000000"/>
                <w:sz w:val="21"/>
              </w:rPr>
              <w:t>CPU Type</w:t>
            </w:r>
            <w:r>
              <w:rPr>
                <w:rFonts w:ascii="SimSun" w:hAnsi="SimSun" w:eastAsia="SimSun"/>
                <w:b w:val="0"/>
                <w:i w:val="0"/>
                <w:color w:val="000000"/>
                <w:sz w:val="21"/>
              </w:rPr>
              <w:t>（</w:t>
            </w:r>
            <w:r>
              <w:rPr>
                <w:rFonts w:ascii="TimesNewRomanPSMT" w:hAnsi="TimesNewRomanPSMT" w:eastAsia="TimesNewRomanPSMT"/>
                <w:b w:val="0"/>
                <w:i w:val="0"/>
                <w:color w:val="000000"/>
                <w:sz w:val="21"/>
              </w:rPr>
              <w:t>CPU</w:t>
            </w:r>
            <w:r>
              <w:rPr>
                <w:rFonts w:ascii="SimSun" w:hAnsi="SimSun" w:eastAsia="SimSun"/>
                <w:b w:val="0"/>
                <w:i w:val="0"/>
                <w:color w:val="000000"/>
                <w:sz w:val="21"/>
              </w:rPr>
              <w:t>繻型）</w:t>
            </w:r>
          </w:p>
        </w:tc>
        <w:tc>
          <w:tcPr>
            <w:tcW w:type="dxa" w:w="1650"/>
            <w:tcBorders>
              <w:start w:sz="2.3999999999998636" w:val="single" w:color="#000000"/>
              <w:top w:sz="5.599999999999909" w:val="single" w:color="#000000"/>
              <w:end w:sz="1.6000000000003638" w:val="single" w:color="#000000"/>
              <w:bottom w:sz="5.599999999999909" w:val="single" w:color="#000000"/>
            </w:tcBorders>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无</w:t>
            </w:r>
          </w:p>
        </w:tc>
        <w:tc>
          <w:tcPr>
            <w:tcW w:type="dxa" w:w="2938"/>
            <w:tcBorders>
              <w:start w:sz="1.6000000000003638" w:val="single" w:color="#000000"/>
              <w:top w:sz="5.599999999999909" w:val="single" w:color="#000000"/>
              <w:end w:sz="11.199999999999818" w:val="single" w:color="#000000"/>
              <w:bottom w:sz="5.599999999999909" w:val="single" w:color="#000000"/>
            </w:tcBorders>
            <w:tcMar>
              <w:start w:w="0" w:type="dxa"/>
              <w:end w:w="0" w:type="dxa"/>
            </w:tcMar>
          </w:tcPr>
          <w:p>
            <w:pPr>
              <w:autoSpaceDN w:val="0"/>
              <w:autoSpaceDE w:val="0"/>
              <w:widowControl/>
              <w:spacing w:line="300" w:lineRule="exact" w:before="0" w:after="0"/>
              <w:ind w:left="80" w:right="0" w:firstLine="0"/>
              <w:jc w:val="left"/>
            </w:pPr>
            <w:r>
              <w:rPr>
                <w:rFonts w:ascii="SimSun" w:hAnsi="SimSun" w:eastAsia="SimSun"/>
                <w:b w:val="0"/>
                <w:i w:val="0"/>
                <w:color w:val="000000"/>
                <w:sz w:val="21"/>
              </w:rPr>
              <w:t>此字段显示BIOS在开机自我测</w:t>
            </w:r>
            <w:r>
              <w:rPr>
                <w:rFonts w:ascii="SimSun" w:hAnsi="SimSun" w:eastAsia="SimSun"/>
                <w:b w:val="0"/>
                <w:i w:val="0"/>
                <w:color w:val="000000"/>
                <w:sz w:val="21"/>
              </w:rPr>
              <w:t>试时所侦测到的CPU繻型。</w:t>
            </w:r>
          </w:p>
        </w:tc>
      </w:tr>
      <w:tr>
        <w:trPr>
          <w:trHeight w:hRule="exact" w:val="792"/>
        </w:trPr>
        <w:tc>
          <w:tcPr>
            <w:tcW w:type="dxa" w:w="3102"/>
            <w:tcBorders>
              <w:start w:sz="11.200000000000045" w:val="single" w:color="#000000"/>
              <w:top w:sz="5.599999999999909" w:val="single" w:color="#000000"/>
              <w:end w:sz="2.3999999999998636" w:val="single" w:color="#000000"/>
              <w:bottom w:sz="5.600000000000364" w:val="single" w:color="#000000"/>
            </w:tcBorders>
            <w:tcMar>
              <w:start w:w="0" w:type="dxa"/>
              <w:end w:w="0" w:type="dxa"/>
            </w:tcMar>
          </w:tcPr>
          <w:p>
            <w:pPr>
              <w:autoSpaceDN w:val="0"/>
              <w:autoSpaceDE w:val="0"/>
              <w:widowControl/>
              <w:spacing w:line="232" w:lineRule="exact" w:before="78" w:after="0"/>
              <w:ind w:left="70" w:right="0" w:firstLine="0"/>
              <w:jc w:val="left"/>
            </w:pPr>
            <w:r>
              <w:rPr>
                <w:rFonts w:ascii="TimesNewRomanPSMT" w:hAnsi="TimesNewRomanPSMT" w:eastAsia="TimesNewRomanPSMT"/>
                <w:b w:val="0"/>
                <w:i w:val="0"/>
                <w:color w:val="000000"/>
                <w:sz w:val="21"/>
              </w:rPr>
              <w:t>CPU Speed</w:t>
            </w:r>
            <w:r>
              <w:rPr>
                <w:rFonts w:ascii="SimSun" w:hAnsi="SimSun" w:eastAsia="SimSun"/>
                <w:b w:val="0"/>
                <w:i w:val="0"/>
                <w:color w:val="000000"/>
                <w:sz w:val="21"/>
              </w:rPr>
              <w:t>（</w:t>
            </w:r>
            <w:r>
              <w:rPr>
                <w:rFonts w:ascii="TimesNewRomanPSMT" w:hAnsi="TimesNewRomanPSMT" w:eastAsia="TimesNewRomanPSMT"/>
                <w:b w:val="0"/>
                <w:i w:val="0"/>
                <w:color w:val="000000"/>
                <w:sz w:val="21"/>
              </w:rPr>
              <w:t>CPU</w:t>
            </w:r>
            <w:r>
              <w:rPr>
                <w:rFonts w:ascii="SimSun" w:hAnsi="SimSun" w:eastAsia="SimSun"/>
                <w:b w:val="0"/>
                <w:i w:val="0"/>
                <w:color w:val="000000"/>
                <w:sz w:val="21"/>
              </w:rPr>
              <w:t>速度）</w:t>
            </w:r>
          </w:p>
        </w:tc>
        <w:tc>
          <w:tcPr>
            <w:tcW w:type="dxa" w:w="1650"/>
            <w:tcBorders>
              <w:start w:sz="2.3999999999998636" w:val="single" w:color="#000000"/>
              <w:top w:sz="5.599999999999909" w:val="single" w:color="#000000"/>
              <w:end w:sz="1.6000000000003638" w:val="single" w:color="#000000"/>
              <w:bottom w:sz="5.600000000000364" w:val="single" w:color="#000000"/>
            </w:tcBorders>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无</w:t>
            </w:r>
          </w:p>
        </w:tc>
        <w:tc>
          <w:tcPr>
            <w:tcW w:type="dxa" w:w="2938"/>
            <w:tcBorders>
              <w:start w:sz="1.6000000000003638" w:val="single" w:color="#000000"/>
              <w:top w:sz="5.599999999999909" w:val="single" w:color="#000000"/>
              <w:end w:sz="11.199999999999818" w:val="single" w:color="#000000"/>
              <w:bottom w:sz="5.600000000000364" w:val="single" w:color="#000000"/>
            </w:tcBorders>
            <w:tcMar>
              <w:start w:w="0" w:type="dxa"/>
              <w:end w:w="0" w:type="dxa"/>
            </w:tcMar>
          </w:tcPr>
          <w:p>
            <w:pPr>
              <w:autoSpaceDN w:val="0"/>
              <w:autoSpaceDE w:val="0"/>
              <w:widowControl/>
              <w:spacing w:line="320" w:lineRule="exact" w:before="44" w:after="0"/>
              <w:ind w:left="80" w:right="0" w:firstLine="0"/>
              <w:jc w:val="left"/>
            </w:pPr>
            <w:r>
              <w:rPr>
                <w:rFonts w:ascii="SimSun" w:hAnsi="SimSun" w:eastAsia="SimSun"/>
                <w:b w:val="0"/>
                <w:i w:val="0"/>
                <w:color w:val="333333"/>
                <w:sz w:val="21"/>
              </w:rPr>
              <w:t>此字段显示BIOS在开机自我测</w:t>
            </w:r>
            <w:r>
              <w:rPr>
                <w:rFonts w:ascii="SimSun" w:hAnsi="SimSun" w:eastAsia="SimSun"/>
                <w:b w:val="0"/>
                <w:i w:val="0"/>
                <w:color w:val="333333"/>
                <w:sz w:val="21"/>
              </w:rPr>
              <w:t>试时所侦测到的CPU速度。</w:t>
            </w:r>
          </w:p>
        </w:tc>
      </w:tr>
      <w:tr>
        <w:trPr>
          <w:trHeight w:hRule="exact" w:val="782"/>
        </w:trPr>
        <w:tc>
          <w:tcPr>
            <w:tcW w:type="dxa" w:w="3102"/>
            <w:tcBorders>
              <w:start w:sz="11.200000000000045" w:val="single" w:color="#000000"/>
              <w:top w:sz="5.600000000000364" w:val="single" w:color="#000000"/>
              <w:end w:sz="2.3999999999998636" w:val="single" w:color="#000000"/>
              <w:bottom w:sz="11.200000000000273" w:val="single" w:color="#000000"/>
            </w:tcBorders>
            <w:tcMar>
              <w:start w:w="0" w:type="dxa"/>
              <w:end w:w="0" w:type="dxa"/>
            </w:tcMar>
          </w:tcPr>
          <w:p>
            <w:pPr>
              <w:autoSpaceDN w:val="0"/>
              <w:autoSpaceDE w:val="0"/>
              <w:widowControl/>
              <w:spacing w:line="232" w:lineRule="exact" w:before="74" w:after="0"/>
              <w:ind w:left="70" w:right="0" w:firstLine="0"/>
              <w:jc w:val="left"/>
            </w:pPr>
            <w:r>
              <w:rPr>
                <w:rFonts w:ascii="TimesNewRomanPSMT" w:hAnsi="TimesNewRomanPSMT" w:eastAsia="TimesNewRomanPSMT"/>
                <w:b w:val="0"/>
                <w:i w:val="0"/>
                <w:color w:val="000000"/>
                <w:sz w:val="21"/>
              </w:rPr>
              <w:t>BIOS Version</w:t>
            </w:r>
            <w:r>
              <w:rPr>
                <w:rFonts w:ascii="SimSun" w:hAnsi="SimSun" w:eastAsia="SimSun"/>
                <w:b w:val="0"/>
                <w:i w:val="0"/>
                <w:color w:val="000000"/>
                <w:sz w:val="21"/>
              </w:rPr>
              <w:t>（</w:t>
            </w:r>
            <w:r>
              <w:rPr>
                <w:rFonts w:ascii="TimesNewRomanPSMT" w:hAnsi="TimesNewRomanPSMT" w:eastAsia="TimesNewRomanPSMT"/>
                <w:b w:val="0"/>
                <w:i w:val="0"/>
                <w:color w:val="000000"/>
                <w:sz w:val="21"/>
              </w:rPr>
              <w:t>BIOS</w:t>
            </w:r>
            <w:r>
              <w:rPr>
                <w:rFonts w:ascii="SimSun" w:hAnsi="SimSun" w:eastAsia="SimSun"/>
                <w:b w:val="0"/>
                <w:i w:val="0"/>
                <w:color w:val="000000"/>
                <w:sz w:val="21"/>
              </w:rPr>
              <w:t>版本）</w:t>
            </w:r>
          </w:p>
        </w:tc>
        <w:tc>
          <w:tcPr>
            <w:tcW w:type="dxa" w:w="1650"/>
            <w:tcBorders>
              <w:start w:sz="2.3999999999998636" w:val="single" w:color="#000000"/>
              <w:top w:sz="5.600000000000364" w:val="single" w:color="#000000"/>
              <w:end w:sz="1.6000000000003638" w:val="single" w:color="#000000"/>
              <w:bottom w:sz="11.200000000000273" w:val="single" w:color="#000000"/>
            </w:tcBorders>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无</w:t>
            </w:r>
          </w:p>
        </w:tc>
        <w:tc>
          <w:tcPr>
            <w:tcW w:type="dxa" w:w="2938"/>
            <w:tcBorders>
              <w:start w:sz="1.6000000000003638" w:val="single" w:color="#000000"/>
              <w:top w:sz="5.600000000000364" w:val="single" w:color="#000000"/>
              <w:end w:sz="11.199999999999818" w:val="single" w:color="#000000"/>
              <w:bottom w:sz="12.0" w:val="single" w:color="#000000"/>
            </w:tcBorders>
            <w:tcMar>
              <w:start w:w="0" w:type="dxa"/>
              <w:end w:w="0" w:type="dxa"/>
            </w:tcMar>
          </w:tcPr>
          <w:p>
            <w:pPr>
              <w:autoSpaceDN w:val="0"/>
              <w:autoSpaceDE w:val="0"/>
              <w:widowControl/>
              <w:spacing w:line="320" w:lineRule="exact" w:before="40" w:after="0"/>
              <w:ind w:left="80" w:right="0" w:firstLine="0"/>
              <w:jc w:val="left"/>
            </w:pPr>
            <w:r>
              <w:rPr>
                <w:rFonts w:ascii="SimSun" w:hAnsi="SimSun" w:eastAsia="SimSun"/>
                <w:b w:val="0"/>
                <w:i w:val="0"/>
                <w:color w:val="000000"/>
                <w:sz w:val="21"/>
              </w:rPr>
              <w:t>此字段显示BIOS在开机自我测</w:t>
            </w:r>
            <w:r>
              <w:rPr>
                <w:rFonts w:ascii="SimSun" w:hAnsi="SimSun" w:eastAsia="SimSun"/>
                <w:b w:val="0"/>
                <w:i w:val="0"/>
                <w:color w:val="000000"/>
                <w:sz w:val="21"/>
              </w:rPr>
              <w:t>试时所侦测到的BIOS版本。</w:t>
            </w:r>
          </w:p>
        </w:tc>
      </w:tr>
    </w:tbl>
    <w:p>
      <w:pPr>
        <w:autoSpaceDN w:val="0"/>
        <w:autoSpaceDE w:val="0"/>
        <w:pStyle w:val="Heading2"/>
        <w:widowControl/>
        <w:spacing w:line="300" w:lineRule="exact" w:before="168" w:after="126"/>
        <w:ind w:left="0" w:right="0" w:firstLine="0"/>
        <w:jc w:val="left"/>
      </w:pPr>
      <w:r>
        <w:rPr>
          <w:rFonts w:ascii="SimSun" w:hAnsi="SimSun" w:eastAsia="SimSun"/>
          <w:b w:val="0"/>
          <w:i w:val="0"/>
          <w:color w:val="000000"/>
          <w:sz w:val="30"/>
        </w:rPr>
        <w:t>4.3 Advanced (进阶设定)</w:t>
      </w:r>
    </w:p>
    <w:p>
      <w:pPr>
        <w:sectPr>
          <w:pgSz w:w="10319" w:h="14572"/>
          <w:pgMar w:top="710" w:right="1282" w:bottom="708" w:left="1134" w:header="720" w:footer="720" w:gutter="0"/>
          <w:cols/>
          <w:docGrid w:linePitch="360"/>
        </w:sectPr>
      </w:pPr>
    </w:p>
    <w:tbl>
      <w:tblPr>
        <w:tblW w:type="auto" w:w="0"/>
        <w:tblLayout w:type="fixed"/>
        <w:tblLook w:firstColumn="1" w:firstRow="1" w:lastColumn="0" w:lastRow="0" w:noHBand="0" w:noVBand="1" w:val="04A0"/>
        <w:tblInd w:w="250.0" w:type="dxa"/>
      </w:tblPr>
      <w:tblGrid>
        <w:gridCol w:w="3951"/>
        <w:gridCol w:w="3951"/>
      </w:tblGrid>
      <w:tr>
        <w:trPr>
          <w:trHeight w:hRule="exact" w:val="438"/>
        </w:trPr>
        <w:tc>
          <w:tcPr>
            <w:tcW w:type="dxa" w:w="2262"/>
            <w:tcBorders>
              <w:start w:sz="12.0" w:val="single" w:color="#000000"/>
              <w:top w:sz="11.200000000000273" w:val="single" w:color="#000000"/>
              <w:end w:sz="2.3999999999998636" w:val="single" w:color="#000000"/>
              <w:bottom w:sz="5.599999999999909" w:val="single" w:color="#000000"/>
            </w:tcBorders>
            <w:tcMar>
              <w:start w:w="0" w:type="dxa"/>
              <w:end w:w="0" w:type="dxa"/>
            </w:tcMar>
          </w:tcPr>
          <w:p>
            <w:pPr>
              <w:autoSpaceDN w:val="0"/>
              <w:autoSpaceDE w:val="0"/>
              <w:widowControl/>
              <w:spacing w:line="210" w:lineRule="exact" w:before="68" w:after="0"/>
              <w:ind w:left="72" w:right="0" w:firstLine="0"/>
              <w:jc w:val="left"/>
            </w:pPr>
            <w:r>
              <w:rPr>
                <w:rFonts w:ascii="SimSun" w:hAnsi="SimSun" w:eastAsia="SimSun"/>
                <w:b w:val="0"/>
                <w:i w:val="0"/>
                <w:color w:val="000000"/>
                <w:sz w:val="21"/>
              </w:rPr>
              <w:t>项目</w:t>
            </w:r>
          </w:p>
        </w:tc>
        <w:tc>
          <w:tcPr>
            <w:tcW w:type="dxa" w:w="2334"/>
            <w:tcBorders>
              <w:start w:sz="2.3999999999998636" w:val="single" w:color="#000000"/>
              <w:top w:sz="11.200000000000273" w:val="single" w:color="#000000"/>
              <w:end w:sz="1.6000000000003638" w:val="single" w:color="#000000"/>
              <w:bottom w:sz="5.599999999999909" w:val="single" w:color="#000000"/>
            </w:tcBorders>
            <w:tcMar>
              <w:start w:w="0" w:type="dxa"/>
              <w:end w:w="0" w:type="dxa"/>
            </w:tcMar>
          </w:tcPr>
          <w:p>
            <w:pPr>
              <w:autoSpaceDN w:val="0"/>
              <w:autoSpaceDE w:val="0"/>
              <w:widowControl/>
              <w:spacing w:line="210" w:lineRule="exact" w:before="68" w:after="0"/>
              <w:ind w:left="80" w:right="0" w:firstLine="0"/>
              <w:jc w:val="left"/>
            </w:pPr>
            <w:r>
              <w:rPr>
                <w:rFonts w:ascii="SimSun" w:hAnsi="SimSun" w:eastAsia="SimSun"/>
                <w:b w:val="0"/>
                <w:i w:val="0"/>
                <w:color w:val="000000"/>
                <w:sz w:val="21"/>
              </w:rPr>
              <w:t>选择/子菜单</w:t>
            </w:r>
          </w:p>
        </w:tc>
      </w:tr>
      <w:tr>
        <w:trPr>
          <w:trHeight w:hRule="exact" w:val="750"/>
        </w:trPr>
        <w:tc>
          <w:tcPr>
            <w:tcW w:type="dxa" w:w="2262"/>
            <w:tcBorders>
              <w:start w:sz="12.0" w:val="single" w:color="#000000"/>
              <w:top w:sz="5.599999999999909" w:val="single" w:color="#000000"/>
              <w:end w:sz="2.3999999999998636" w:val="single" w:color="#000000"/>
              <w:bottom w:sz="5.599999999999909" w:val="single" w:color="#000000"/>
            </w:tcBorders>
            <w:tcMar>
              <w:start w:w="0" w:type="dxa"/>
              <w:end w:w="0" w:type="dxa"/>
            </w:tcMar>
          </w:tcPr>
          <w:p>
            <w:pPr>
              <w:autoSpaceDN w:val="0"/>
              <w:autoSpaceDE w:val="0"/>
              <w:widowControl/>
              <w:spacing w:line="302" w:lineRule="exact" w:before="0" w:after="0"/>
              <w:ind w:left="72" w:right="720" w:firstLine="0"/>
              <w:jc w:val="left"/>
            </w:pPr>
            <w:r>
              <w:rPr>
                <w:rFonts w:ascii="TimesNewRomanPSMT" w:hAnsi="TimesNewRomanPSMT" w:eastAsia="TimesNewRomanPSMT"/>
                <w:b w:val="0"/>
                <w:i w:val="0"/>
                <w:color w:val="000000"/>
                <w:sz w:val="21"/>
              </w:rPr>
              <w:t xml:space="preserve">Boot-time </w:t>
            </w:r>
            <w:r>
              <w:br/>
            </w:r>
            <w:r>
              <w:rPr>
                <w:rFonts w:ascii="TimesNewRomanPSMT" w:hAnsi="TimesNewRomanPSMT" w:eastAsia="TimesNewRomanPSMT"/>
                <w:b w:val="0"/>
                <w:i w:val="0"/>
                <w:color w:val="000000"/>
                <w:sz w:val="21"/>
              </w:rPr>
              <w:t>Diagnostic Scree</w:t>
            </w:r>
          </w:p>
        </w:tc>
        <w:tc>
          <w:tcPr>
            <w:tcW w:type="dxa" w:w="2334"/>
            <w:tcBorders>
              <w:start w:sz="2.3999999999998636" w:val="single" w:color="#000000"/>
              <w:top w:sz="5.599999999999909" w:val="single" w:color="#000000"/>
              <w:end w:sz="1.6000000000003638" w:val="single" w:color="#000000"/>
              <w:bottom w:sz="5.599999999999909" w:val="single" w:color="#000000"/>
            </w:tcBorders>
            <w:tcMar>
              <w:start w:w="0" w:type="dxa"/>
              <w:end w:w="0" w:type="dxa"/>
            </w:tcMar>
          </w:tcPr>
          <w:p>
            <w:pPr>
              <w:autoSpaceDN w:val="0"/>
              <w:autoSpaceDE w:val="0"/>
              <w:widowControl/>
              <w:spacing w:line="232" w:lineRule="exact" w:before="210" w:after="0"/>
              <w:ind w:left="80" w:right="0" w:firstLine="0"/>
              <w:jc w:val="left"/>
            </w:pPr>
            <w:r>
              <w:rPr>
                <w:rFonts w:ascii="TimesNewRomanPSMT" w:hAnsi="TimesNewRomanPSMT" w:eastAsia="TimesNewRomanPSMT"/>
                <w:b w:val="0"/>
                <w:i w:val="0"/>
                <w:color w:val="000000"/>
                <w:sz w:val="21"/>
              </w:rPr>
              <w:t>[Disabled]or[Enable]</w:t>
            </w:r>
          </w:p>
        </w:tc>
      </w:tr>
      <w:tr>
        <w:trPr>
          <w:trHeight w:hRule="exact" w:val="430"/>
        </w:trPr>
        <w:tc>
          <w:tcPr>
            <w:tcW w:type="dxa" w:w="2262"/>
            <w:tcBorders>
              <w:start w:sz="12.0" w:val="single" w:color="#000000"/>
              <w:top w:sz="5.599999999999909" w:val="single" w:color="#000000"/>
              <w:end w:sz="2.3999999999998636" w:val="single" w:color="#000000"/>
              <w:bottom w:sz="5.599999999999909" w:val="single" w:color="#000000"/>
            </w:tcBorders>
            <w:tcMar>
              <w:start w:w="0" w:type="dxa"/>
              <w:end w:w="0" w:type="dxa"/>
            </w:tcMar>
          </w:tcPr>
          <w:p>
            <w:pPr>
              <w:autoSpaceDN w:val="0"/>
              <w:autoSpaceDE w:val="0"/>
              <w:widowControl/>
              <w:spacing w:line="232" w:lineRule="exact" w:before="50" w:after="0"/>
              <w:ind w:left="72" w:right="0" w:firstLine="0"/>
              <w:jc w:val="left"/>
            </w:pPr>
            <w:r>
              <w:rPr>
                <w:rFonts w:ascii="TimesNewRomanPSMT" w:hAnsi="TimesNewRomanPSMT" w:eastAsia="TimesNewRomanPSMT"/>
                <w:b w:val="0"/>
                <w:i w:val="0"/>
                <w:color w:val="000000"/>
                <w:sz w:val="21"/>
              </w:rPr>
              <w:t>Summary Screen</w:t>
            </w:r>
          </w:p>
        </w:tc>
        <w:tc>
          <w:tcPr>
            <w:tcW w:type="dxa" w:w="2334"/>
            <w:tcBorders>
              <w:start w:sz="2.3999999999998636" w:val="single" w:color="#000000"/>
              <w:top w:sz="5.599999999999909" w:val="single" w:color="#000000"/>
              <w:end w:sz="1.6000000000003638" w:val="single" w:color="#000000"/>
              <w:bottom w:sz="5.599999999999909" w:val="single" w:color="#000000"/>
            </w:tcBorders>
            <w:tcMar>
              <w:start w:w="0" w:type="dxa"/>
              <w:end w:w="0" w:type="dxa"/>
            </w:tcMar>
          </w:tcPr>
          <w:p>
            <w:pPr>
              <w:autoSpaceDN w:val="0"/>
              <w:autoSpaceDE w:val="0"/>
              <w:widowControl/>
              <w:spacing w:line="232" w:lineRule="exact" w:before="50" w:after="0"/>
              <w:ind w:left="80" w:right="0" w:firstLine="0"/>
              <w:jc w:val="left"/>
            </w:pPr>
            <w:r>
              <w:rPr>
                <w:rFonts w:ascii="TimesNewRomanPSMT" w:hAnsi="TimesNewRomanPSMT" w:eastAsia="TimesNewRomanPSMT"/>
                <w:b w:val="0"/>
                <w:i w:val="0"/>
                <w:color w:val="000000"/>
                <w:sz w:val="21"/>
              </w:rPr>
              <w:t>[Disabled]or[Enable]</w:t>
            </w:r>
          </w:p>
        </w:tc>
      </w:tr>
      <w:tr>
        <w:trPr>
          <w:trHeight w:hRule="exact" w:val="1070"/>
        </w:trPr>
        <w:tc>
          <w:tcPr>
            <w:tcW w:type="dxa" w:w="2262"/>
            <w:tcBorders>
              <w:start w:sz="12.0" w:val="single" w:color="#000000"/>
              <w:top w:sz="5.599999999999909" w:val="single" w:color="#000000"/>
              <w:end w:sz="2.3999999999998636" w:val="single" w:color="#000000"/>
              <w:bottom w:sz="5.599999999999909" w:val="single" w:color="#000000"/>
            </w:tcBorders>
            <w:tcMar>
              <w:start w:w="0" w:type="dxa"/>
              <w:end w:w="0" w:type="dxa"/>
            </w:tcMar>
          </w:tcPr>
          <w:p>
            <w:pPr>
              <w:autoSpaceDN w:val="0"/>
              <w:autoSpaceDE w:val="0"/>
              <w:widowControl/>
              <w:spacing w:line="232" w:lineRule="exact" w:before="370" w:after="0"/>
              <w:ind w:left="72" w:right="0" w:firstLine="0"/>
              <w:jc w:val="left"/>
            </w:pPr>
            <w:r>
              <w:rPr>
                <w:rFonts w:ascii="TimesNewRomanPSMT" w:hAnsi="TimesNewRomanPSMT" w:eastAsia="TimesNewRomanPSMT"/>
                <w:b w:val="0"/>
                <w:i w:val="0"/>
                <w:color w:val="000000"/>
                <w:sz w:val="21"/>
              </w:rPr>
              <w:t>Frame Buffer Size</w:t>
            </w:r>
          </w:p>
        </w:tc>
        <w:tc>
          <w:tcPr>
            <w:tcW w:type="dxa" w:w="2334"/>
            <w:tcBorders>
              <w:start w:sz="2.3999999999998636" w:val="single" w:color="#000000"/>
              <w:top w:sz="5.599999999999909" w:val="single" w:color="#000000"/>
              <w:end w:sz="1.6000000000003638" w:val="single" w:color="#000000"/>
              <w:bottom w:sz="5.599999999999909" w:val="single" w:color="#000000"/>
            </w:tcBorders>
            <w:tcMar>
              <w:start w:w="0" w:type="dxa"/>
              <w:end w:w="0" w:type="dxa"/>
            </w:tcMar>
          </w:tcPr>
          <w:p>
            <w:pPr>
              <w:autoSpaceDN w:val="0"/>
              <w:autoSpaceDE w:val="0"/>
              <w:widowControl/>
              <w:spacing w:line="320" w:lineRule="exact" w:before="122" w:after="0"/>
              <w:ind w:left="80" w:right="720" w:firstLine="0"/>
              <w:jc w:val="left"/>
            </w:pPr>
            <w:r>
              <w:rPr>
                <w:rFonts w:ascii="TimesNewRomanPSMT" w:hAnsi="TimesNewRomanPSMT" w:eastAsia="TimesNewRomanPSMT"/>
                <w:b w:val="0"/>
                <w:i w:val="0"/>
                <w:color w:val="000000"/>
                <w:sz w:val="21"/>
              </w:rPr>
              <w:t xml:space="preserve">[16Mb]or[32Mb] </w:t>
            </w:r>
            <w:r>
              <w:rPr>
                <w:rFonts w:ascii="TimesNewRomanPSMT" w:hAnsi="TimesNewRomanPSMT" w:eastAsia="TimesNewRomanPSMT"/>
                <w:b w:val="0"/>
                <w:i w:val="0"/>
                <w:color w:val="000000"/>
                <w:sz w:val="21"/>
              </w:rPr>
              <w:t>or[64Mb]</w:t>
            </w:r>
          </w:p>
        </w:tc>
      </w:tr>
      <w:tr>
        <w:trPr>
          <w:trHeight w:hRule="exact" w:val="1070"/>
        </w:trPr>
        <w:tc>
          <w:tcPr>
            <w:tcW w:type="dxa" w:w="2262"/>
            <w:tcBorders>
              <w:start w:sz="12.0" w:val="single" w:color="#000000"/>
              <w:top w:sz="5.599999999999909" w:val="single" w:color="#000000"/>
              <w:end w:sz="2.3999999999998636" w:val="single" w:color="#000000"/>
              <w:bottom w:sz="5.599999999999454" w:val="single" w:color="#000000"/>
            </w:tcBorders>
            <w:tcMar>
              <w:start w:w="0" w:type="dxa"/>
              <w:end w:w="0" w:type="dxa"/>
            </w:tcMar>
          </w:tcPr>
          <w:p>
            <w:pPr>
              <w:autoSpaceDN w:val="0"/>
              <w:autoSpaceDE w:val="0"/>
              <w:widowControl/>
              <w:spacing w:line="320" w:lineRule="exact" w:before="122" w:after="0"/>
              <w:ind w:left="72" w:right="864" w:firstLine="0"/>
              <w:jc w:val="left"/>
            </w:pPr>
            <w:r>
              <w:rPr>
                <w:rFonts w:ascii="TimesNewRomanPSMT" w:hAnsi="TimesNewRomanPSMT" w:eastAsia="TimesNewRomanPSMT"/>
                <w:b w:val="0"/>
                <w:i w:val="0"/>
                <w:color w:val="000000"/>
                <w:sz w:val="21"/>
              </w:rPr>
              <w:t xml:space="preserve">Display Device </w:t>
            </w:r>
            <w:r>
              <w:rPr>
                <w:rFonts w:ascii="TimesNewRomanPSMT" w:hAnsi="TimesNewRomanPSMT" w:eastAsia="TimesNewRomanPSMT"/>
                <w:b w:val="0"/>
                <w:i w:val="0"/>
                <w:color w:val="000000"/>
                <w:sz w:val="21"/>
              </w:rPr>
              <w:t>Selection</w:t>
            </w:r>
          </w:p>
        </w:tc>
        <w:tc>
          <w:tcPr>
            <w:tcW w:type="dxa" w:w="2334"/>
            <w:tcBorders>
              <w:start w:sz="2.3999999999998636" w:val="single" w:color="#000000"/>
              <w:top w:sz="5.599999999999909" w:val="single" w:color="#000000"/>
              <w:end w:sz="1.6000000000003638" w:val="single" w:color="#000000"/>
              <w:bottom w:sz="5.599999999999454" w:val="single" w:color="#000000"/>
            </w:tcBorders>
            <w:tcMar>
              <w:start w:w="0" w:type="dxa"/>
              <w:end w:w="0" w:type="dxa"/>
            </w:tcMar>
          </w:tcPr>
          <w:p>
            <w:pPr>
              <w:autoSpaceDN w:val="0"/>
              <w:autoSpaceDE w:val="0"/>
              <w:widowControl/>
              <w:spacing w:line="320" w:lineRule="exact" w:before="122" w:after="0"/>
              <w:ind w:left="0" w:right="864" w:firstLine="0"/>
              <w:jc w:val="center"/>
            </w:pPr>
            <w:r>
              <w:rPr>
                <w:rFonts w:ascii="TimesNewRomanPSMT" w:hAnsi="TimesNewRomanPSMT" w:eastAsia="TimesNewRomanPSMT"/>
                <w:b w:val="0"/>
                <w:i w:val="0"/>
                <w:color w:val="000000"/>
                <w:sz w:val="21"/>
              </w:rPr>
              <w:t xml:space="preserve">[LCD]or[CRT] </w:t>
            </w:r>
            <w:r>
              <w:rPr>
                <w:rFonts w:ascii="TimesNewRomanPSMT" w:hAnsi="TimesNewRomanPSMT" w:eastAsia="TimesNewRomanPSMT"/>
                <w:b w:val="0"/>
                <w:i w:val="0"/>
                <w:color w:val="000000"/>
                <w:sz w:val="21"/>
              </w:rPr>
              <w:t>or[LCD+CRT]</w:t>
            </w:r>
          </w:p>
        </w:tc>
      </w:tr>
      <w:tr>
        <w:trPr>
          <w:trHeight w:hRule="exact" w:val="1710"/>
        </w:trPr>
        <w:tc>
          <w:tcPr>
            <w:tcW w:type="dxa" w:w="2262"/>
            <w:tcBorders>
              <w:start w:sz="12.0" w:val="single" w:color="#000000"/>
              <w:top w:sz="5.599999999999454" w:val="single" w:color="#000000"/>
              <w:end w:sz="2.3999999999998636" w:val="single" w:color="#000000"/>
              <w:bottom w:sz="5.599999999999454" w:val="single" w:color="#000000"/>
            </w:tcBorders>
            <w:tcMar>
              <w:start w:w="0" w:type="dxa"/>
              <w:end w:w="0" w:type="dxa"/>
            </w:tcMar>
          </w:tcPr>
          <w:p>
            <w:pPr>
              <w:autoSpaceDN w:val="0"/>
              <w:autoSpaceDE w:val="0"/>
              <w:widowControl/>
              <w:spacing w:line="320" w:lineRule="exact" w:before="444" w:after="0"/>
              <w:ind w:left="72" w:right="864" w:firstLine="0"/>
              <w:jc w:val="left"/>
            </w:pPr>
            <w:r>
              <w:rPr>
                <w:rFonts w:ascii="TimesNewRomanPSMT" w:hAnsi="TimesNewRomanPSMT" w:eastAsia="TimesNewRomanPSMT"/>
                <w:b w:val="0"/>
                <w:i w:val="0"/>
                <w:color w:val="000000"/>
                <w:sz w:val="21"/>
              </w:rPr>
              <w:t xml:space="preserve">Local Bus IDE </w:t>
            </w:r>
            <w:r>
              <w:rPr>
                <w:rFonts w:ascii="TimesNewRomanPSMT" w:hAnsi="TimesNewRomanPSMT" w:eastAsia="TimesNewRomanPSMT"/>
                <w:b w:val="0"/>
                <w:i w:val="0"/>
                <w:color w:val="000000"/>
                <w:sz w:val="21"/>
              </w:rPr>
              <w:t>adapter</w:t>
            </w:r>
          </w:p>
        </w:tc>
        <w:tc>
          <w:tcPr>
            <w:tcW w:type="dxa" w:w="2334"/>
            <w:tcBorders>
              <w:start w:sz="2.3999999999998636" w:val="single" w:color="#000000"/>
              <w:top w:sz="5.599999999999454" w:val="single" w:color="#000000"/>
              <w:end w:sz="1.6000000000003638" w:val="single" w:color="#000000"/>
              <w:bottom w:sz="5.599999999999454" w:val="single" w:color="#000000"/>
            </w:tcBorders>
            <w:tcMar>
              <w:start w:w="0" w:type="dxa"/>
              <w:end w:w="0" w:type="dxa"/>
            </w:tcMar>
          </w:tcPr>
          <w:p>
            <w:pPr>
              <w:autoSpaceDN w:val="0"/>
              <w:autoSpaceDE w:val="0"/>
              <w:widowControl/>
              <w:spacing w:line="320" w:lineRule="exact" w:before="124" w:after="0"/>
              <w:ind w:left="80" w:right="1008" w:firstLine="0"/>
              <w:jc w:val="left"/>
            </w:pPr>
            <w:r>
              <w:rPr>
                <w:rFonts w:ascii="TimesNewRomanPSMT" w:hAnsi="TimesNewRomanPSMT" w:eastAsia="TimesNewRomanPSMT"/>
                <w:b w:val="0"/>
                <w:i w:val="0"/>
                <w:color w:val="000000"/>
                <w:sz w:val="21"/>
              </w:rPr>
              <w:t xml:space="preserve">[Disabled] </w:t>
            </w:r>
            <w:r>
              <w:br/>
            </w:r>
            <w:r>
              <w:rPr>
                <w:rFonts w:ascii="TimesNewRomanPSMT" w:hAnsi="TimesNewRomanPSMT" w:eastAsia="TimesNewRomanPSMT"/>
                <w:b w:val="0"/>
                <w:i w:val="0"/>
                <w:color w:val="000000"/>
                <w:sz w:val="21"/>
              </w:rPr>
              <w:t xml:space="preserve">or[Primary] </w:t>
            </w:r>
            <w:r>
              <w:br/>
            </w:r>
            <w:r>
              <w:rPr>
                <w:rFonts w:ascii="TimesNewRomanPSMT" w:hAnsi="TimesNewRomanPSMT" w:eastAsia="TimesNewRomanPSMT"/>
                <w:b w:val="0"/>
                <w:i w:val="0"/>
                <w:color w:val="000000"/>
                <w:sz w:val="21"/>
              </w:rPr>
              <w:t xml:space="preserve">or[Secondary] </w:t>
            </w:r>
            <w:r>
              <w:rPr>
                <w:rFonts w:ascii="TimesNewRomanPSMT" w:hAnsi="TimesNewRomanPSMT" w:eastAsia="TimesNewRomanPSMT"/>
                <w:b w:val="0"/>
                <w:i w:val="0"/>
                <w:color w:val="000000"/>
                <w:sz w:val="21"/>
              </w:rPr>
              <w:t>or[Both]</w:t>
            </w:r>
          </w:p>
        </w:tc>
      </w:tr>
      <w:tr>
        <w:trPr>
          <w:trHeight w:hRule="exact" w:val="414"/>
        </w:trPr>
        <w:tc>
          <w:tcPr>
            <w:tcW w:type="dxa" w:w="2262"/>
            <w:tcBorders>
              <w:start w:sz="12.0" w:val="single" w:color="#000000"/>
              <w:top w:sz="5.599999999999454" w:val="single" w:color="#000000"/>
              <w:end w:sz="2.3999999999998636" w:val="single" w:color="#000000"/>
            </w:tcBorders>
            <w:tcMar>
              <w:start w:w="0" w:type="dxa"/>
              <w:end w:w="0" w:type="dxa"/>
            </w:tcMar>
          </w:tcPr>
          <w:p>
            <w:pPr>
              <w:autoSpaceDN w:val="0"/>
              <w:autoSpaceDE w:val="0"/>
              <w:widowControl/>
              <w:spacing w:line="232" w:lineRule="exact" w:before="122" w:after="0"/>
              <w:ind w:left="72" w:right="0" w:firstLine="0"/>
              <w:jc w:val="left"/>
            </w:pPr>
            <w:r>
              <w:rPr>
                <w:rFonts w:ascii="TimesNewRomanPSMT" w:hAnsi="TimesNewRomanPSMT" w:eastAsia="TimesNewRomanPSMT"/>
                <w:b w:val="0"/>
                <w:i w:val="0"/>
                <w:color w:val="000000"/>
                <w:sz w:val="21"/>
              </w:rPr>
              <w:t>Legacy USB</w:t>
            </w:r>
          </w:p>
        </w:tc>
        <w:tc>
          <w:tcPr>
            <w:tcW w:type="dxa" w:w="2334"/>
            <w:tcBorders>
              <w:start w:sz="2.3999999999998636" w:val="single" w:color="#000000"/>
              <w:top w:sz="5.599999999999454" w:val="single" w:color="#000000"/>
              <w:end w:sz="1.6000000000003638" w:val="single" w:color="#000000"/>
            </w:tcBorders>
            <w:tcMar>
              <w:start w:w="0" w:type="dxa"/>
              <w:end w:w="0" w:type="dxa"/>
            </w:tcMar>
          </w:tcPr>
          <w:p>
            <w:pPr>
              <w:autoSpaceDN w:val="0"/>
              <w:autoSpaceDE w:val="0"/>
              <w:widowControl/>
              <w:spacing w:line="234" w:lineRule="exact" w:before="66" w:after="0"/>
              <w:ind w:left="80" w:right="0" w:firstLine="0"/>
              <w:jc w:val="left"/>
            </w:pPr>
            <w:r>
              <w:rPr>
                <w:rFonts w:ascii="TimesNewRomanPSMT" w:hAnsi="TimesNewRomanPSMT" w:eastAsia="TimesNewRomanPSMT"/>
                <w:b w:val="0"/>
                <w:i w:val="0"/>
                <w:color w:val="000000"/>
                <w:sz w:val="21"/>
              </w:rPr>
              <w:t>[Disabled]or[Enable]</w:t>
            </w:r>
          </w:p>
        </w:tc>
      </w:tr>
    </w:tbl>
    <w:p>
      <w:pPr>
        <w:autoSpaceDN w:val="0"/>
        <w:autoSpaceDE w:val="0"/>
        <w:widowControl/>
        <w:spacing w:line="14" w:lineRule="exact" w:before="0" w:after="0"/>
        <w:ind w:left="0" w:right="0"/>
      </w:pPr>
    </w:p>
    <w:p>
      <w:pPr>
        <w:sectPr>
          <w:type w:val="continuous"/>
          <w:pgSz w:w="10319" w:h="14572"/>
          <w:pgMar w:top="710" w:right="1282" w:bottom="708" w:left="1134" w:header="720" w:footer="720" w:gutter="0"/>
          <w:cols w:num="2" w:equalWidth="0">
            <w:col w:w="4848" w:space="0"/>
            <w:col w:w="3055" w:space="0"/>
          </w:cols>
          <w:docGrid w:linePitch="360"/>
        </w:sectPr>
      </w:pPr>
    </w:p>
    <w:tbl>
      <w:tblPr>
        <w:tblW w:type="auto" w:w="0"/>
        <w:tblLayout w:type="fixed"/>
        <w:tblLook w:firstColumn="1" w:firstRow="1" w:lastColumn="0" w:lastRow="0" w:noHBand="0" w:noVBand="1" w:val="04A0"/>
        <w:tblInd w:w="5.9999999999990905" w:type="dxa"/>
      </w:tblPr>
      <w:tblGrid>
        <w:gridCol w:w="7903"/>
      </w:tblGrid>
      <w:tr>
        <w:trPr>
          <w:trHeight w:hRule="exact" w:val="438"/>
        </w:trPr>
        <w:tc>
          <w:tcPr>
            <w:tcW w:type="dxa" w:w="2944"/>
            <w:tcBorders>
              <w:start w:sz="3.200000000000273" w:val="single" w:color="#000000"/>
              <w:top w:sz="11.200000000000273" w:val="single" w:color="#000000"/>
              <w:end w:sz="11.200000000000273" w:val="single" w:color="#000000"/>
              <w:bottom w:sz="5.599999999999909" w:val="single" w:color="#000000"/>
            </w:tcBorders>
            <w:tcMar>
              <w:start w:w="0" w:type="dxa"/>
              <w:end w:w="0" w:type="dxa"/>
            </w:tcMar>
          </w:tcPr>
          <w:p>
            <w:pPr>
              <w:autoSpaceDN w:val="0"/>
              <w:autoSpaceDE w:val="0"/>
              <w:widowControl/>
              <w:spacing w:line="210" w:lineRule="exact" w:before="68" w:after="0"/>
              <w:ind w:left="78" w:right="0" w:firstLine="0"/>
              <w:jc w:val="left"/>
            </w:pPr>
            <w:r>
              <w:rPr>
                <w:rFonts w:ascii="SimSun" w:hAnsi="SimSun" w:eastAsia="SimSun"/>
                <w:b w:val="0"/>
                <w:i w:val="0"/>
                <w:color w:val="000000"/>
                <w:sz w:val="21"/>
              </w:rPr>
              <w:t>说明</w:t>
            </w:r>
          </w:p>
        </w:tc>
      </w:tr>
      <w:tr>
        <w:trPr>
          <w:trHeight w:hRule="exact" w:val="750"/>
        </w:trPr>
        <w:tc>
          <w:tcPr>
            <w:tcW w:type="dxa" w:w="2944"/>
            <w:tcBorders>
              <w:start w:sz="3.200000000000273" w:val="single" w:color="#000000"/>
              <w:top w:sz="5.599999999999909" w:val="single" w:color="#000000"/>
              <w:end w:sz="11.200000000000273" w:val="single" w:color="#000000"/>
              <w:bottom w:sz="5.599999999999909" w:val="single" w:color="#000000"/>
            </w:tcBorders>
            <w:tcMar>
              <w:start w:w="0" w:type="dxa"/>
              <w:end w:w="0" w:type="dxa"/>
            </w:tcMar>
          </w:tcPr>
          <w:p>
            <w:pPr>
              <w:autoSpaceDN w:val="0"/>
              <w:autoSpaceDE w:val="0"/>
              <w:widowControl/>
              <w:spacing w:line="298" w:lineRule="exact" w:before="0" w:after="0"/>
              <w:ind w:left="78" w:right="432" w:firstLine="0"/>
              <w:jc w:val="left"/>
            </w:pPr>
            <w:r>
              <w:rPr>
                <w:rFonts w:ascii="SimSun" w:hAnsi="SimSun" w:eastAsia="SimSun"/>
                <w:b w:val="0"/>
                <w:i w:val="0"/>
                <w:color w:val="000000"/>
                <w:sz w:val="21"/>
              </w:rPr>
              <w:t>开机时是否显示绻统自行</w:t>
            </w:r>
            <w:r>
              <w:rPr>
                <w:rFonts w:ascii="SimSun" w:hAnsi="SimSun" w:eastAsia="SimSun"/>
                <w:b w:val="0"/>
                <w:i w:val="0"/>
                <w:color w:val="000000"/>
                <w:sz w:val="21"/>
              </w:rPr>
              <w:t>诊断画面</w:t>
            </w:r>
          </w:p>
        </w:tc>
      </w:tr>
      <w:tr>
        <w:trPr>
          <w:trHeight w:hRule="exact" w:val="430"/>
        </w:trPr>
        <w:tc>
          <w:tcPr>
            <w:tcW w:type="dxa" w:w="2944"/>
            <w:tcBorders>
              <w:start w:sz="3.200000000000273" w:val="single" w:color="#000000"/>
              <w:top w:sz="5.599999999999909" w:val="single" w:color="#000000"/>
              <w:end w:sz="11.200000000000273" w:val="single" w:color="#000000"/>
              <w:bottom w:sz="5.599999999999909" w:val="single" w:color="#000000"/>
            </w:tcBorders>
            <w:tcMar>
              <w:start w:w="0" w:type="dxa"/>
              <w:end w:w="0" w:type="dxa"/>
            </w:tcMar>
          </w:tcPr>
          <w:p>
            <w:pPr>
              <w:autoSpaceDN w:val="0"/>
              <w:autoSpaceDE w:val="0"/>
              <w:widowControl/>
              <w:spacing w:line="210" w:lineRule="exact" w:before="66" w:after="0"/>
              <w:ind w:left="78" w:right="0" w:firstLine="0"/>
              <w:jc w:val="left"/>
            </w:pPr>
            <w:r>
              <w:rPr>
                <w:rFonts w:ascii="SimSun" w:hAnsi="SimSun" w:eastAsia="SimSun"/>
                <w:b w:val="0"/>
                <w:i w:val="0"/>
                <w:color w:val="000000"/>
                <w:sz w:val="21"/>
              </w:rPr>
              <w:t>开机时是否显示绻统设定</w:t>
            </w:r>
          </w:p>
        </w:tc>
      </w:tr>
      <w:tr>
        <w:trPr>
          <w:trHeight w:hRule="exact" w:val="1070"/>
        </w:trPr>
        <w:tc>
          <w:tcPr>
            <w:tcW w:type="dxa" w:w="2944"/>
            <w:tcBorders>
              <w:start w:sz="3.200000000000273" w:val="single" w:color="#000000"/>
              <w:top w:sz="5.599999999999909" w:val="single" w:color="#000000"/>
              <w:end w:sz="11.200000000000273" w:val="single" w:color="#000000"/>
              <w:bottom w:sz="5.599999999999909" w:val="single" w:color="#000000"/>
            </w:tcBorders>
            <w:tcMar>
              <w:start w:w="0" w:type="dxa"/>
              <w:end w:w="0" w:type="dxa"/>
            </w:tcMar>
          </w:tcPr>
          <w:p>
            <w:pPr>
              <w:autoSpaceDN w:val="0"/>
              <w:autoSpaceDE w:val="0"/>
              <w:widowControl/>
              <w:spacing w:line="294" w:lineRule="exact" w:before="8" w:after="0"/>
              <w:ind w:left="78" w:right="432" w:firstLine="0"/>
              <w:jc w:val="left"/>
            </w:pPr>
            <w:r>
              <w:rPr>
                <w:rFonts w:ascii="SimSun" w:hAnsi="SimSun" w:eastAsia="SimSun"/>
                <w:b w:val="0"/>
                <w:i w:val="0"/>
                <w:color w:val="000000"/>
                <w:sz w:val="21"/>
              </w:rPr>
              <w:t>可选择设定</w:t>
            </w:r>
            <w:r>
              <w:rPr>
                <w:rFonts w:ascii="TimesNewRomanPSMT" w:hAnsi="TimesNewRomanPSMT" w:eastAsia="TimesNewRomanPSMT"/>
                <w:b w:val="0"/>
                <w:i w:val="0"/>
                <w:color w:val="000000"/>
                <w:sz w:val="21"/>
              </w:rPr>
              <w:t>AGP</w:t>
            </w:r>
            <w:r>
              <w:rPr>
                <w:rFonts w:ascii="SimSun" w:hAnsi="SimSun" w:eastAsia="SimSun"/>
                <w:b w:val="0"/>
                <w:i w:val="0"/>
                <w:color w:val="000000"/>
                <w:sz w:val="21"/>
              </w:rPr>
              <w:t>提供影像</w:t>
            </w:r>
            <w:r>
              <w:rPr>
                <w:rFonts w:ascii="SimSun" w:hAnsi="SimSun" w:eastAsia="SimSun"/>
                <w:b w:val="0"/>
                <w:i w:val="0"/>
                <w:color w:val="000000"/>
                <w:sz w:val="21"/>
              </w:rPr>
              <w:t>装置的速率。建议您使用</w:t>
            </w:r>
          </w:p>
          <w:p>
            <w:pPr>
              <w:autoSpaceDN w:val="0"/>
              <w:autoSpaceDE w:val="0"/>
              <w:widowControl/>
              <w:spacing w:line="210" w:lineRule="exact" w:before="110" w:after="0"/>
              <w:ind w:left="78" w:right="0" w:firstLine="0"/>
              <w:jc w:val="left"/>
            </w:pPr>
            <w:r>
              <w:rPr>
                <w:rFonts w:ascii="SimSun" w:hAnsi="SimSun" w:eastAsia="SimSun"/>
                <w:b w:val="0"/>
                <w:i w:val="0"/>
                <w:color w:val="000000"/>
                <w:sz w:val="21"/>
              </w:rPr>
              <w:t>默认值</w:t>
            </w:r>
          </w:p>
        </w:tc>
      </w:tr>
      <w:tr>
        <w:trPr>
          <w:trHeight w:hRule="exact" w:val="1070"/>
        </w:trPr>
        <w:tc>
          <w:tcPr>
            <w:tcW w:type="dxa" w:w="2944"/>
            <w:tcBorders>
              <w:start w:sz="3.200000000000273" w:val="single" w:color="#000000"/>
              <w:top w:sz="5.599999999999909" w:val="single" w:color="#000000"/>
              <w:end w:sz="11.200000000000273" w:val="single" w:color="#000000"/>
              <w:bottom w:sz="5.599999999999454" w:val="single" w:color="#000000"/>
            </w:tcBorders>
            <w:tcMar>
              <w:start w:w="0" w:type="dxa"/>
              <w:end w:w="0" w:type="dxa"/>
            </w:tcMar>
          </w:tcPr>
          <w:p>
            <w:pPr>
              <w:autoSpaceDN w:val="0"/>
              <w:autoSpaceDE w:val="0"/>
              <w:widowControl/>
              <w:spacing w:line="306" w:lineRule="exact" w:before="0" w:after="0"/>
              <w:ind w:left="78" w:right="528" w:firstLine="0"/>
              <w:jc w:val="both"/>
            </w:pPr>
            <w:r>
              <w:rPr>
                <w:rFonts w:ascii="SimSun" w:hAnsi="SimSun" w:eastAsia="SimSun"/>
                <w:b w:val="0"/>
                <w:i w:val="0"/>
                <w:color w:val="000000"/>
                <w:sz w:val="21"/>
              </w:rPr>
              <w:t>可选择开机后幏幕显示于</w:t>
            </w:r>
            <w:r>
              <w:rPr>
                <w:rFonts w:ascii="TimesNewRomanPSMT" w:hAnsi="TimesNewRomanPSMT" w:eastAsia="TimesNewRomanPSMT"/>
                <w:b w:val="0"/>
                <w:i w:val="0"/>
                <w:color w:val="000000"/>
                <w:sz w:val="21"/>
              </w:rPr>
              <w:t>LCD</w:t>
            </w:r>
            <w:r>
              <w:rPr>
                <w:rFonts w:ascii="SimSun" w:hAnsi="SimSun" w:eastAsia="SimSun"/>
                <w:b w:val="0"/>
                <w:i w:val="0"/>
                <w:color w:val="000000"/>
                <w:sz w:val="21"/>
              </w:rPr>
              <w:t>幏幕、外接显示器，</w:t>
            </w:r>
            <w:r>
              <w:rPr>
                <w:rFonts w:ascii="SimSun" w:hAnsi="SimSun" w:eastAsia="SimSun"/>
                <w:b w:val="0"/>
                <w:i w:val="0"/>
                <w:color w:val="000000"/>
                <w:sz w:val="21"/>
              </w:rPr>
              <w:t>或是两者皆显示</w:t>
            </w:r>
          </w:p>
        </w:tc>
      </w:tr>
      <w:tr>
        <w:trPr>
          <w:trHeight w:hRule="exact" w:val="1710"/>
        </w:trPr>
        <w:tc>
          <w:tcPr>
            <w:tcW w:type="dxa" w:w="2944"/>
            <w:tcBorders>
              <w:start w:sz="3.200000000000273" w:val="single" w:color="#000000"/>
              <w:top w:sz="5.599999999999454" w:val="single" w:color="#000000"/>
              <w:end w:sz="11.200000000000273" w:val="single" w:color="#000000"/>
              <w:bottom w:sz="5.599999999999454" w:val="single" w:color="#000000"/>
            </w:tcBorders>
            <w:tcMar>
              <w:start w:w="0" w:type="dxa"/>
              <w:end w:w="0" w:type="dxa"/>
            </w:tcMar>
          </w:tcPr>
          <w:p>
            <w:pPr>
              <w:autoSpaceDN w:val="0"/>
              <w:autoSpaceDE w:val="0"/>
              <w:widowControl/>
              <w:spacing w:line="312" w:lineRule="exact" w:before="0" w:after="0"/>
              <w:ind w:left="78" w:right="432" w:firstLine="0"/>
              <w:jc w:val="left"/>
            </w:pPr>
            <w:r>
              <w:rPr>
                <w:rFonts w:ascii="SimSun" w:hAnsi="SimSun" w:eastAsia="SimSun"/>
                <w:b w:val="0"/>
                <w:i w:val="0"/>
                <w:color w:val="000000"/>
                <w:sz w:val="21"/>
              </w:rPr>
              <w:t>让你指定当绻统启动时开</w:t>
            </w:r>
            <w:r>
              <w:rPr>
                <w:rFonts w:ascii="SimSun" w:hAnsi="SimSun" w:eastAsia="SimSun"/>
                <w:b w:val="0"/>
                <w:i w:val="0"/>
                <w:color w:val="000000"/>
                <w:sz w:val="21"/>
              </w:rPr>
              <w:t>启或关闭</w:t>
            </w:r>
            <w:r>
              <w:rPr>
                <w:rFonts w:ascii="TimesNewRomanPSMT" w:hAnsi="TimesNewRomanPSMT" w:eastAsia="TimesNewRomanPSMT"/>
                <w:b w:val="0"/>
                <w:i w:val="0"/>
                <w:color w:val="000000"/>
                <w:sz w:val="21"/>
              </w:rPr>
              <w:t xml:space="preserve"> Local Bus IDE</w:t>
            </w:r>
            <w:r>
              <w:rPr>
                <w:rFonts w:ascii="SimSun" w:hAnsi="SimSun" w:eastAsia="SimSun"/>
                <w:b w:val="0"/>
                <w:i w:val="0"/>
                <w:color w:val="000000"/>
                <w:sz w:val="21"/>
              </w:rPr>
              <w:t xml:space="preserve"> 支</w:t>
            </w:r>
            <w:r>
              <w:rPr>
                <w:rFonts w:ascii="SimSun" w:hAnsi="SimSun" w:eastAsia="SimSun"/>
                <w:b w:val="0"/>
                <w:i w:val="0"/>
                <w:color w:val="000000"/>
                <w:sz w:val="21"/>
              </w:rPr>
              <w:t>持的设备功能。本机总线</w:t>
            </w:r>
            <w:r>
              <w:rPr>
                <w:rFonts w:ascii="TimesNewRomanPSMT" w:hAnsi="TimesNewRomanPSMT" w:eastAsia="TimesNewRomanPSMT"/>
                <w:b w:val="0"/>
                <w:i w:val="0"/>
                <w:color w:val="000000"/>
                <w:sz w:val="21"/>
              </w:rPr>
              <w:t>IDE</w:t>
            </w:r>
            <w:r>
              <w:rPr>
                <w:rFonts w:ascii="SimSun" w:hAnsi="SimSun" w:eastAsia="SimSun"/>
                <w:b w:val="0"/>
                <w:i w:val="0"/>
                <w:color w:val="000000"/>
                <w:sz w:val="21"/>
              </w:rPr>
              <w:t xml:space="preserve"> 配接卡是</w:t>
            </w:r>
            <w:r>
              <w:rPr>
                <w:rFonts w:ascii="TimesNewRomanPSMT" w:hAnsi="TimesNewRomanPSMT" w:eastAsia="TimesNewRomanPSMT"/>
                <w:b w:val="0"/>
                <w:i w:val="0"/>
                <w:color w:val="000000"/>
                <w:sz w:val="21"/>
              </w:rPr>
              <w:t xml:space="preserve"> HDD</w:t>
            </w:r>
            <w:r>
              <w:rPr>
                <w:rFonts w:ascii="SimSun" w:hAnsi="SimSun" w:eastAsia="SimSun"/>
                <w:b w:val="0"/>
                <w:i w:val="0"/>
                <w:color w:val="000000"/>
                <w:sz w:val="21"/>
              </w:rPr>
              <w:t xml:space="preserve"> 及光</w:t>
            </w:r>
            <w:r>
              <w:rPr>
                <w:rFonts w:ascii="SimSun" w:hAnsi="SimSun" w:eastAsia="SimSun"/>
                <w:b w:val="0"/>
                <w:i w:val="0"/>
                <w:color w:val="000000"/>
                <w:sz w:val="21"/>
              </w:rPr>
              <w:t>驱的传输总线</w:t>
            </w:r>
          </w:p>
        </w:tc>
      </w:tr>
      <w:tr>
        <w:trPr>
          <w:trHeight w:hRule="exact" w:val="412"/>
        </w:trPr>
        <w:tc>
          <w:tcPr>
            <w:tcW w:type="dxa" w:w="2944"/>
            <w:tcBorders>
              <w:start w:sz="3.200000000000273" w:val="single" w:color="#000000"/>
              <w:top w:sz="5.599999999999454" w:val="single" w:color="#000000"/>
              <w:end w:sz="11.200000000000273" w:val="single" w:color="#000000"/>
            </w:tcBorders>
            <w:tcMar>
              <w:start w:w="0" w:type="dxa"/>
              <w:end w:w="0" w:type="dxa"/>
            </w:tcMar>
          </w:tcPr>
          <w:p>
            <w:pPr>
              <w:autoSpaceDN w:val="0"/>
              <w:autoSpaceDE w:val="0"/>
              <w:widowControl/>
              <w:spacing w:line="232" w:lineRule="exact" w:before="72" w:after="0"/>
              <w:ind w:left="78" w:right="0" w:firstLine="0"/>
              <w:jc w:val="left"/>
            </w:pPr>
            <w:r>
              <w:rPr>
                <w:rFonts w:ascii="SimSun" w:hAnsi="SimSun" w:eastAsia="SimSun"/>
                <w:b w:val="0"/>
                <w:i w:val="0"/>
                <w:color w:val="000000"/>
                <w:sz w:val="21"/>
              </w:rPr>
              <w:t>可选择开机后</w:t>
            </w:r>
            <w:r>
              <w:rPr>
                <w:rFonts w:ascii="TimesNewRomanPSMT" w:hAnsi="TimesNewRomanPSMT" w:eastAsia="TimesNewRomanPSMT"/>
                <w:b w:val="0"/>
                <w:i w:val="0"/>
                <w:color w:val="000000"/>
                <w:sz w:val="21"/>
              </w:rPr>
              <w:t xml:space="preserve"> USB</w:t>
            </w:r>
            <w:r>
              <w:rPr>
                <w:rFonts w:ascii="SimSun" w:hAnsi="SimSun" w:eastAsia="SimSun"/>
                <w:b w:val="0"/>
                <w:i w:val="0"/>
                <w:color w:val="000000"/>
                <w:sz w:val="21"/>
              </w:rPr>
              <w:t xml:space="preserve"> 功能是</w:t>
            </w:r>
          </w:p>
        </w:tc>
      </w:tr>
    </w:tbl>
    <w:p>
      <w:pPr>
        <w:autoSpaceDN w:val="0"/>
        <w:autoSpaceDE w:val="0"/>
        <w:widowControl/>
        <w:spacing w:line="14" w:lineRule="exact" w:before="0" w:after="0"/>
        <w:ind w:left="0" w:right="0"/>
      </w:pPr>
    </w:p>
    <w:p>
      <w:pPr>
        <w:sectPr>
          <w:type w:val="nextColumn"/>
          <w:pgSz w:w="10319" w:h="14572"/>
          <w:pgMar w:top="710" w:right="1282" w:bottom="708" w:left="1134" w:header="720" w:footer="720" w:gutter="0"/>
          <w:cols w:num="2" w:equalWidth="0">
            <w:col w:w="4848" w:space="0"/>
            <w:col w:w="3055" w:space="0"/>
          </w:cols>
          <w:docGrid w:linePitch="360"/>
        </w:sectPr>
      </w:pPr>
    </w:p>
    <w:p>
      <w:pPr>
        <w:autoSpaceDN w:val="0"/>
        <w:autoSpaceDE w:val="0"/>
        <w:widowControl/>
        <w:spacing w:line="220" w:lineRule="exact" w:before="0" w:after="488"/>
        <w:ind w:left="0" w:right="0"/>
      </w:pPr>
    </w:p>
    <w:p>
      <w:pPr>
        <w:sectPr>
          <w:pgSz w:w="10319" w:h="14572"/>
          <w:pgMar w:top="710" w:right="1344" w:bottom="790" w:left="1134" w:header="720" w:footer="720" w:gutter="0"/>
          <w:cols w:num="2" w:equalWidth="0">
            <w:col w:w="4848" w:space="0"/>
            <w:col w:w="3055" w:space="0"/>
          </w:cols>
          <w:docGrid w:linePitch="360"/>
        </w:sectPr>
      </w:pPr>
    </w:p>
    <w:tbl>
      <w:tblPr>
        <w:tblW w:type="auto" w:w="0"/>
        <w:tblLayout w:type="fixed"/>
        <w:tblLook w:firstColumn="1" w:firstRow="1" w:lastColumn="0" w:lastRow="0" w:noHBand="0" w:noVBand="1" w:val="04A0"/>
        <w:tblInd w:w="250.0" w:type="dxa"/>
      </w:tblPr>
      <w:tblGrid>
        <w:gridCol w:w="3920"/>
        <w:gridCol w:w="3920"/>
      </w:tblGrid>
      <w:tr>
        <w:trPr>
          <w:trHeight w:hRule="exact" w:val="702"/>
        </w:trPr>
        <w:tc>
          <w:tcPr>
            <w:tcW w:type="dxa" w:w="2262"/>
            <w:tcBorders>
              <w:end w:sz="4.0" w:val="single" w:color="#000000"/>
              <w:bottom w:sz="4.7999999999999545" w:val="single" w:color="#000000"/>
            </w:tcBorders>
            <w:tcMar>
              <w:start w:w="0" w:type="dxa"/>
              <w:end w:w="0" w:type="dxa"/>
            </w:tcMar>
          </w:tcPr>
          <w:p>
            <w:pPr>
              <w:autoSpaceDN w:val="0"/>
              <w:autoSpaceDE w:val="0"/>
              <w:widowControl/>
              <w:spacing w:line="232" w:lineRule="exact" w:before="170" w:after="0"/>
              <w:ind w:left="88" w:right="0" w:firstLine="0"/>
              <w:jc w:val="left"/>
            </w:pPr>
            <w:r>
              <w:rPr>
                <w:rFonts w:ascii="TimesNewRomanPSMT" w:hAnsi="TimesNewRomanPSMT" w:eastAsia="TimesNewRomanPSMT"/>
                <w:b w:val="0"/>
                <w:i w:val="0"/>
                <w:color w:val="000000"/>
                <w:sz w:val="21"/>
              </w:rPr>
              <w:t>Support</w:t>
            </w:r>
          </w:p>
        </w:tc>
        <w:tc>
          <w:tcPr>
            <w:tcW w:type="dxa" w:w="2334"/>
            <w:tcBorders>
              <w:start w:sz="4.0" w:val="single" w:color="#000000"/>
              <w:end w:sz="1.6000000000003638" w:val="single" w:color="#000000"/>
              <w:bottom w:sz="4.7999999999999545" w:val="single" w:color="#000000"/>
            </w:tcBorders>
            <w:tcMar>
              <w:start w:w="0" w:type="dxa"/>
              <w:end w:w="0" w:type="dxa"/>
            </w:tcMar>
          </w:tcPr>
          <w:p/>
        </w:tc>
      </w:tr>
      <w:tr>
        <w:trPr>
          <w:trHeight w:hRule="exact" w:val="1390"/>
        </w:trPr>
        <w:tc>
          <w:tcPr>
            <w:tcW w:type="dxa" w:w="2262"/>
            <w:tcBorders>
              <w:start w:sz="12.0" w:val="single" w:color="#000000"/>
              <w:top w:sz="4.7999999999999545" w:val="single" w:color="#000000"/>
              <w:end w:sz="2.3999999999998636" w:val="single" w:color="#000000"/>
              <w:bottom w:sz="4.800000000000182" w:val="single" w:color="#000000"/>
            </w:tcBorders>
            <w:tcMar>
              <w:start w:w="0" w:type="dxa"/>
              <w:end w:w="0" w:type="dxa"/>
            </w:tcMar>
          </w:tcPr>
          <w:p>
            <w:pPr>
              <w:autoSpaceDN w:val="0"/>
              <w:autoSpaceDE w:val="0"/>
              <w:widowControl/>
              <w:spacing w:line="232" w:lineRule="exact" w:before="532" w:after="0"/>
              <w:ind w:left="72" w:right="0" w:firstLine="0"/>
              <w:jc w:val="left"/>
            </w:pPr>
            <w:r>
              <w:rPr>
                <w:rFonts w:ascii="TimesNewRomanPSMT" w:hAnsi="TimesNewRomanPSMT" w:eastAsia="TimesNewRomanPSMT"/>
                <w:b w:val="0"/>
                <w:i w:val="0"/>
                <w:color w:val="000000"/>
                <w:sz w:val="21"/>
              </w:rPr>
              <w:t>LAN Boot Control</w:t>
            </w:r>
          </w:p>
        </w:tc>
        <w:tc>
          <w:tcPr>
            <w:tcW w:type="dxa" w:w="2334"/>
            <w:tcBorders>
              <w:start w:sz="2.3999999999998636" w:val="single" w:color="#000000"/>
              <w:top w:sz="4.7999999999999545" w:val="single" w:color="#000000"/>
              <w:end w:sz="1.6000000000003638" w:val="single" w:color="#000000"/>
              <w:bottom w:sz="4.800000000000182" w:val="single" w:color="#000000"/>
            </w:tcBorders>
            <w:tcMar>
              <w:start w:w="0" w:type="dxa"/>
              <w:end w:w="0" w:type="dxa"/>
            </w:tcMar>
          </w:tcPr>
          <w:p>
            <w:pPr>
              <w:autoSpaceDN w:val="0"/>
              <w:autoSpaceDE w:val="0"/>
              <w:widowControl/>
              <w:spacing w:line="232" w:lineRule="exact" w:before="532" w:after="0"/>
              <w:ind w:left="80" w:right="0" w:firstLine="0"/>
              <w:jc w:val="left"/>
            </w:pPr>
            <w:r>
              <w:rPr>
                <w:rFonts w:ascii="TimesNewRomanPSMT" w:hAnsi="TimesNewRomanPSMT" w:eastAsia="TimesNewRomanPSMT"/>
                <w:b w:val="0"/>
                <w:i w:val="0"/>
                <w:color w:val="000000"/>
                <w:sz w:val="21"/>
              </w:rPr>
              <w:t>[Disabled]or[Enable]</w:t>
            </w:r>
          </w:p>
        </w:tc>
      </w:tr>
      <w:tr>
        <w:trPr>
          <w:trHeight w:hRule="exact" w:val="1379"/>
        </w:trPr>
        <w:tc>
          <w:tcPr>
            <w:tcW w:type="dxa" w:w="2262"/>
            <w:tcBorders>
              <w:start w:sz="12.0" w:val="single" w:color="#000000"/>
              <w:top w:sz="4.800000000000182" w:val="single" w:color="#000000"/>
              <w:end w:sz="2.3999999999998636" w:val="single" w:color="#000000"/>
              <w:bottom w:sz="12.0" w:val="single" w:color="#000000"/>
            </w:tcBorders>
            <w:tcMar>
              <w:start w:w="0" w:type="dxa"/>
              <w:end w:w="0" w:type="dxa"/>
            </w:tcMar>
          </w:tcPr>
          <w:p>
            <w:pPr>
              <w:autoSpaceDN w:val="0"/>
              <w:autoSpaceDE w:val="0"/>
              <w:widowControl/>
              <w:spacing w:line="320" w:lineRule="exact" w:before="284" w:after="0"/>
              <w:ind w:left="72" w:right="576" w:firstLine="0"/>
              <w:jc w:val="left"/>
            </w:pPr>
            <w:r>
              <w:rPr>
                <w:rFonts w:ascii="TimesNewRomanPSMT" w:hAnsi="TimesNewRomanPSMT" w:eastAsia="TimesNewRomanPSMT"/>
                <w:b w:val="0"/>
                <w:i w:val="0"/>
                <w:color w:val="000000"/>
                <w:sz w:val="21"/>
              </w:rPr>
              <w:t xml:space="preserve">No Execute Mode </w:t>
            </w:r>
            <w:r>
              <w:rPr>
                <w:rFonts w:ascii="TimesNewRomanPSMT" w:hAnsi="TimesNewRomanPSMT" w:eastAsia="TimesNewRomanPSMT"/>
                <w:b w:val="0"/>
                <w:i w:val="0"/>
                <w:color w:val="000000"/>
                <w:sz w:val="21"/>
              </w:rPr>
              <w:t>Mem Protection</w:t>
            </w:r>
          </w:p>
        </w:tc>
        <w:tc>
          <w:tcPr>
            <w:tcW w:type="dxa" w:w="2334"/>
            <w:tcBorders>
              <w:start w:sz="2.3999999999998636" w:val="single" w:color="#000000"/>
              <w:top w:sz="4.800000000000182" w:val="single" w:color="#000000"/>
              <w:end w:sz="1.6000000000003638" w:val="single" w:color="#000000"/>
              <w:bottom w:sz="11.199999999999818" w:val="single" w:color="#000000"/>
            </w:tcBorders>
            <w:tcMar>
              <w:start w:w="0" w:type="dxa"/>
              <w:end w:w="0" w:type="dxa"/>
            </w:tcMar>
          </w:tcPr>
          <w:p>
            <w:pPr>
              <w:autoSpaceDN w:val="0"/>
              <w:autoSpaceDE w:val="0"/>
              <w:widowControl/>
              <w:spacing w:line="232" w:lineRule="exact" w:before="532" w:after="0"/>
              <w:ind w:left="80" w:right="0" w:firstLine="0"/>
              <w:jc w:val="left"/>
            </w:pPr>
            <w:r>
              <w:rPr>
                <w:rFonts w:ascii="TimesNewRomanPSMT" w:hAnsi="TimesNewRomanPSMT" w:eastAsia="TimesNewRomanPSMT"/>
                <w:b w:val="0"/>
                <w:i w:val="0"/>
                <w:color w:val="000000"/>
                <w:sz w:val="21"/>
              </w:rPr>
              <w:t>[Disabled]or[Enable]</w:t>
            </w:r>
          </w:p>
        </w:tc>
      </w:tr>
    </w:tbl>
    <w:p>
      <w:pPr>
        <w:autoSpaceDN w:val="0"/>
        <w:autoSpaceDE w:val="0"/>
        <w:pStyle w:val="Heading2"/>
        <w:widowControl/>
        <w:spacing w:line="300" w:lineRule="exact" w:before="180" w:after="124"/>
        <w:ind w:left="0" w:right="0" w:firstLine="0"/>
        <w:jc w:val="left"/>
      </w:pPr>
      <w:r>
        <w:rPr>
          <w:rFonts w:ascii="SimSun" w:hAnsi="SimSun" w:eastAsia="SimSun"/>
          <w:b w:val="0"/>
          <w:i w:val="0"/>
          <w:color w:val="000000"/>
          <w:sz w:val="30"/>
        </w:rPr>
        <w:t>4.4 Security (密码保护设定)</w:t>
      </w:r>
    </w:p>
    <w:tbl>
      <w:tblPr>
        <w:tblW w:type="auto" w:w="0"/>
        <w:tblLayout w:type="fixed"/>
        <w:tblLook w:firstColumn="1" w:firstRow="1" w:lastColumn="0" w:lastRow="0" w:noHBand="0" w:noVBand="1" w:val="04A0"/>
        <w:tblInd w:w="244.00000000000006" w:type="dxa"/>
      </w:tblPr>
      <w:tblGrid>
        <w:gridCol w:w="3920"/>
        <w:gridCol w:w="3920"/>
      </w:tblGrid>
      <w:tr>
        <w:trPr>
          <w:trHeight w:hRule="exact" w:val="436"/>
        </w:trPr>
        <w:tc>
          <w:tcPr>
            <w:tcW w:type="dxa" w:w="2268"/>
            <w:tcBorders>
              <w:start w:sz="11.199999999999932" w:val="single" w:color="#000000"/>
              <w:top w:sz="12.0" w:val="single" w:color="#000000"/>
              <w:end w:sz="2.3999999999998636" w:val="single" w:color="#000000"/>
              <w:bottom w:sz="5.600000000000364" w:val="single" w:color="#000000"/>
            </w:tcBorders>
            <w:tcMar>
              <w:start w:w="0" w:type="dxa"/>
              <w:end w:w="0" w:type="dxa"/>
            </w:tcMar>
          </w:tcPr>
          <w:p>
            <w:pPr>
              <w:autoSpaceDN w:val="0"/>
              <w:autoSpaceDE w:val="0"/>
              <w:widowControl/>
              <w:spacing w:line="210" w:lineRule="exact" w:before="68" w:after="0"/>
              <w:ind w:left="72" w:right="0" w:firstLine="0"/>
              <w:jc w:val="left"/>
            </w:pPr>
            <w:r>
              <w:rPr>
                <w:rFonts w:ascii="SimSun" w:hAnsi="SimSun" w:eastAsia="SimSun"/>
                <w:b w:val="0"/>
                <w:i w:val="0"/>
                <w:color w:val="000000"/>
                <w:sz w:val="21"/>
              </w:rPr>
              <w:t>项目</w:t>
            </w:r>
          </w:p>
        </w:tc>
        <w:tc>
          <w:tcPr>
            <w:tcW w:type="dxa" w:w="2334"/>
            <w:tcBorders>
              <w:start w:sz="2.3999999999998636" w:val="single" w:color="#000000"/>
              <w:top w:sz="12.0" w:val="single" w:color="#000000"/>
              <w:end w:sz="1.6000000000003638" w:val="single" w:color="#000000"/>
              <w:bottom w:sz="5.600000000000364" w:val="single" w:color="#000000"/>
            </w:tcBorders>
            <w:tcMar>
              <w:start w:w="0" w:type="dxa"/>
              <w:end w:w="0" w:type="dxa"/>
            </w:tcMar>
          </w:tcPr>
          <w:p>
            <w:pPr>
              <w:autoSpaceDN w:val="0"/>
              <w:autoSpaceDE w:val="0"/>
              <w:widowControl/>
              <w:spacing w:line="210" w:lineRule="exact" w:before="68" w:after="0"/>
              <w:ind w:left="80" w:right="0" w:firstLine="0"/>
              <w:jc w:val="left"/>
            </w:pPr>
            <w:r>
              <w:rPr>
                <w:rFonts w:ascii="SimSun" w:hAnsi="SimSun" w:eastAsia="SimSun"/>
                <w:b w:val="0"/>
                <w:i w:val="0"/>
                <w:color w:val="000000"/>
                <w:sz w:val="21"/>
              </w:rPr>
              <w:t>选择/子菜单</w:t>
            </w:r>
          </w:p>
        </w:tc>
      </w:tr>
      <w:tr>
        <w:trPr>
          <w:trHeight w:hRule="exact" w:val="1072"/>
        </w:trPr>
        <w:tc>
          <w:tcPr>
            <w:tcW w:type="dxa" w:w="2268"/>
            <w:tcBorders>
              <w:start w:sz="11.199999999999932" w:val="single" w:color="#000000"/>
              <w:top w:sz="5.600000000000364" w:val="single" w:color="#000000"/>
              <w:end w:sz="2.3999999999998636" w:val="single" w:color="#000000"/>
              <w:bottom w:sz="5.600000000000364" w:val="single" w:color="#000000"/>
            </w:tcBorders>
            <w:tcMar>
              <w:start w:w="0" w:type="dxa"/>
              <w:end w:w="0" w:type="dxa"/>
            </w:tcMar>
          </w:tcPr>
          <w:p>
            <w:pPr>
              <w:autoSpaceDN w:val="0"/>
              <w:autoSpaceDE w:val="0"/>
              <w:widowControl/>
              <w:spacing w:line="302" w:lineRule="exact" w:before="0" w:after="0"/>
              <w:ind w:left="72" w:right="1152" w:firstLine="0"/>
              <w:jc w:val="left"/>
            </w:pPr>
            <w:r>
              <w:rPr>
                <w:rFonts w:ascii="TimesNewRomanPSMT" w:hAnsi="TimesNewRomanPSMT" w:eastAsia="TimesNewRomanPSMT"/>
                <w:b w:val="0"/>
                <w:i w:val="0"/>
                <w:color w:val="000000"/>
                <w:sz w:val="21"/>
              </w:rPr>
              <w:t xml:space="preserve">Supervisor </w:t>
            </w:r>
            <w:r>
              <w:br/>
            </w:r>
            <w:r>
              <w:rPr>
                <w:rFonts w:ascii="TimesNewRomanPSMT" w:hAnsi="TimesNewRomanPSMT" w:eastAsia="TimesNewRomanPSMT"/>
                <w:b w:val="0"/>
                <w:i w:val="0"/>
                <w:color w:val="000000"/>
                <w:sz w:val="21"/>
              </w:rPr>
              <w:t>Password Is</w:t>
            </w:r>
          </w:p>
        </w:tc>
        <w:tc>
          <w:tcPr>
            <w:tcW w:type="dxa" w:w="2334"/>
            <w:tcBorders>
              <w:start w:sz="2.3999999999998636" w:val="single" w:color="#000000"/>
              <w:top w:sz="5.600000000000364" w:val="single" w:color="#000000"/>
              <w:end w:sz="1.6000000000003638" w:val="single" w:color="#000000"/>
              <w:bottom w:sz="5.600000000000364" w:val="single" w:color="#000000"/>
            </w:tcBorders>
            <w:tcMar>
              <w:start w:w="0" w:type="dxa"/>
              <w:end w:w="0" w:type="dxa"/>
            </w:tcMar>
          </w:tcPr>
          <w:p>
            <w:pPr>
              <w:autoSpaceDN w:val="0"/>
              <w:autoSpaceDE w:val="0"/>
              <w:widowControl/>
              <w:spacing w:line="210" w:lineRule="exact" w:before="68" w:after="0"/>
              <w:ind w:left="80" w:right="0" w:firstLine="0"/>
              <w:jc w:val="left"/>
            </w:pPr>
            <w:r>
              <w:rPr>
                <w:rFonts w:ascii="SimSun" w:hAnsi="SimSun" w:eastAsia="SimSun"/>
                <w:b w:val="0"/>
                <w:i w:val="0"/>
                <w:color w:val="000000"/>
                <w:sz w:val="21"/>
              </w:rPr>
              <w:t>无</w:t>
            </w:r>
          </w:p>
        </w:tc>
      </w:tr>
      <w:tr>
        <w:trPr>
          <w:trHeight w:hRule="exact" w:val="1068"/>
        </w:trPr>
        <w:tc>
          <w:tcPr>
            <w:tcW w:type="dxa" w:w="2268"/>
            <w:tcBorders>
              <w:start w:sz="11.199999999999932" w:val="single" w:color="#000000"/>
              <w:top w:sz="5.600000000000364" w:val="single" w:color="#000000"/>
              <w:end w:sz="2.3999999999998636" w:val="single" w:color="#000000"/>
              <w:bottom w:sz="5.600000000000364" w:val="single" w:color="#000000"/>
            </w:tcBorders>
            <w:tcMar>
              <w:start w:w="0" w:type="dxa"/>
              <w:end w:w="0" w:type="dxa"/>
            </w:tcMar>
          </w:tcPr>
          <w:p>
            <w:pPr>
              <w:autoSpaceDN w:val="0"/>
              <w:autoSpaceDE w:val="0"/>
              <w:widowControl/>
              <w:spacing w:line="234" w:lineRule="exact" w:before="48" w:after="0"/>
              <w:ind w:left="72" w:right="0" w:firstLine="0"/>
              <w:jc w:val="left"/>
            </w:pPr>
            <w:r>
              <w:rPr>
                <w:rFonts w:ascii="TimesNewRomanPSMT" w:hAnsi="TimesNewRomanPSMT" w:eastAsia="TimesNewRomanPSMT"/>
                <w:b w:val="0"/>
                <w:i w:val="0"/>
                <w:color w:val="000000"/>
                <w:sz w:val="21"/>
              </w:rPr>
              <w:t>User Password Is</w:t>
            </w:r>
          </w:p>
        </w:tc>
        <w:tc>
          <w:tcPr>
            <w:tcW w:type="dxa" w:w="2334"/>
            <w:tcBorders>
              <w:start w:sz="2.3999999999998636" w:val="single" w:color="#000000"/>
              <w:top w:sz="5.600000000000364" w:val="single" w:color="#000000"/>
              <w:end w:sz="1.6000000000003638" w:val="single" w:color="#000000"/>
              <w:bottom w:sz="5.600000000000364" w:val="single" w:color="#000000"/>
            </w:tcBorders>
            <w:tcMar>
              <w:start w:w="0" w:type="dxa"/>
              <w:end w:w="0" w:type="dxa"/>
            </w:tcMar>
          </w:tcPr>
          <w:p>
            <w:pPr>
              <w:autoSpaceDN w:val="0"/>
              <w:autoSpaceDE w:val="0"/>
              <w:widowControl/>
              <w:spacing w:line="210" w:lineRule="exact" w:before="66" w:after="0"/>
              <w:ind w:left="80" w:right="0" w:firstLine="0"/>
              <w:jc w:val="left"/>
            </w:pPr>
            <w:r>
              <w:rPr>
                <w:rFonts w:ascii="SimSun" w:hAnsi="SimSun" w:eastAsia="SimSun"/>
                <w:b w:val="0"/>
                <w:i w:val="0"/>
                <w:color w:val="000000"/>
                <w:sz w:val="21"/>
              </w:rPr>
              <w:t>无</w:t>
            </w:r>
          </w:p>
        </w:tc>
      </w:tr>
      <w:tr>
        <w:trPr>
          <w:trHeight w:hRule="exact" w:val="4884"/>
        </w:trPr>
        <w:tc>
          <w:tcPr>
            <w:tcW w:type="dxa" w:w="2268"/>
            <w:tcBorders>
              <w:start w:sz="11.199999999999932" w:val="single" w:color="#000000"/>
              <w:top w:sz="5.600000000000364" w:val="single" w:color="#000000"/>
              <w:end w:sz="2.3999999999998636" w:val="single" w:color="#000000"/>
            </w:tcBorders>
            <w:tcMar>
              <w:start w:w="0" w:type="dxa"/>
              <w:end w:w="0" w:type="dxa"/>
            </w:tcMar>
          </w:tcPr>
          <w:p>
            <w:pPr>
              <w:autoSpaceDN w:val="0"/>
              <w:autoSpaceDE w:val="0"/>
              <w:widowControl/>
              <w:spacing w:line="302" w:lineRule="exact" w:before="0" w:after="0"/>
              <w:ind w:left="72" w:right="864" w:firstLine="0"/>
              <w:jc w:val="left"/>
            </w:pPr>
            <w:r>
              <w:rPr>
                <w:rFonts w:ascii="TimesNewRomanPSMT" w:hAnsi="TimesNewRomanPSMT" w:eastAsia="TimesNewRomanPSMT"/>
                <w:b w:val="0"/>
                <w:i w:val="0"/>
                <w:color w:val="000000"/>
                <w:sz w:val="21"/>
              </w:rPr>
              <w:t xml:space="preserve">Set Supervisor </w:t>
            </w:r>
            <w:r>
              <w:rPr>
                <w:rFonts w:ascii="TimesNewRomanPSMT" w:hAnsi="TimesNewRomanPSMT" w:eastAsia="TimesNewRomanPSMT"/>
                <w:b w:val="0"/>
                <w:i w:val="0"/>
                <w:color w:val="000000"/>
                <w:sz w:val="21"/>
              </w:rPr>
              <w:t>Password</w:t>
            </w:r>
          </w:p>
        </w:tc>
        <w:tc>
          <w:tcPr>
            <w:tcW w:type="dxa" w:w="2334"/>
            <w:tcBorders>
              <w:start w:sz="2.3999999999998636" w:val="single" w:color="#000000"/>
              <w:top w:sz="5.600000000000364" w:val="single" w:color="#000000"/>
              <w:end w:sz="1.6000000000003638" w:val="single" w:color="#000000"/>
            </w:tcBorders>
            <w:tcMar>
              <w:start w:w="0" w:type="dxa"/>
              <w:end w:w="0" w:type="dxa"/>
            </w:tcMar>
          </w:tcPr>
          <w:p>
            <w:pPr>
              <w:autoSpaceDN w:val="0"/>
              <w:autoSpaceDE w:val="0"/>
              <w:widowControl/>
              <w:spacing w:line="234" w:lineRule="exact" w:before="50" w:after="0"/>
              <w:ind w:left="80" w:right="0" w:firstLine="0"/>
              <w:jc w:val="left"/>
            </w:pPr>
            <w:r>
              <w:rPr>
                <w:rFonts w:ascii="TimesNewRomanPSMT" w:hAnsi="TimesNewRomanPSMT" w:eastAsia="TimesNewRomanPSMT"/>
                <w:b w:val="0"/>
                <w:i w:val="0"/>
                <w:color w:val="000000"/>
                <w:sz w:val="21"/>
              </w:rPr>
              <w:t>[Enter]</w:t>
            </w:r>
          </w:p>
        </w:tc>
      </w:tr>
    </w:tbl>
    <w:p>
      <w:pPr>
        <w:autoSpaceDN w:val="0"/>
        <w:autoSpaceDE w:val="0"/>
        <w:widowControl/>
        <w:spacing w:line="14" w:lineRule="exact" w:before="0" w:after="0"/>
        <w:ind w:left="0" w:right="0"/>
      </w:pPr>
    </w:p>
    <w:p>
      <w:pPr>
        <w:sectPr>
          <w:type w:val="continuous"/>
          <w:pgSz w:w="10319" w:h="14572"/>
          <w:pgMar w:top="710" w:right="1344" w:bottom="790" w:left="1134" w:header="720" w:footer="720" w:gutter="0"/>
          <w:cols w:num="2" w:equalWidth="0">
            <w:col w:w="4848" w:space="0"/>
            <w:col w:w="2994" w:space="0"/>
          </w:cols>
          <w:docGrid w:linePitch="360"/>
        </w:sectPr>
      </w:pPr>
    </w:p>
    <w:tbl>
      <w:tblPr>
        <w:tblW w:type="auto" w:w="0"/>
        <w:tblLayout w:type="fixed"/>
        <w:tblLook w:firstColumn="1" w:firstRow="1" w:lastColumn="0" w:lastRow="0" w:noHBand="0" w:noVBand="1" w:val="04A0"/>
        <w:tblInd w:w="5.9999999999990905" w:type="dxa"/>
      </w:tblPr>
      <w:tblGrid>
        <w:gridCol w:w="7841"/>
      </w:tblGrid>
      <w:tr>
        <w:trPr>
          <w:trHeight w:hRule="exact" w:val="702"/>
        </w:trPr>
        <w:tc>
          <w:tcPr>
            <w:tcW w:type="dxa" w:w="2944"/>
            <w:tcBorders>
              <w:start w:sz="3.200000000000273" w:val="single" w:color="#000000"/>
              <w:end w:sz="11.200000000000273" w:val="single" w:color="#000000"/>
              <w:bottom w:sz="4.7999999999999545" w:val="single" w:color="#000000"/>
            </w:tcBorders>
            <w:tcMar>
              <w:start w:w="0" w:type="dxa"/>
              <w:end w:w="0" w:type="dxa"/>
            </w:tcMar>
          </w:tcPr>
          <w:p>
            <w:pPr>
              <w:autoSpaceDN w:val="0"/>
              <w:autoSpaceDE w:val="0"/>
              <w:widowControl/>
              <w:spacing w:line="294" w:lineRule="exact" w:before="0" w:after="0"/>
              <w:ind w:left="78" w:right="432" w:firstLine="0"/>
              <w:jc w:val="left"/>
            </w:pPr>
            <w:r>
              <w:rPr>
                <w:rFonts w:ascii="SimSun" w:hAnsi="SimSun" w:eastAsia="SimSun"/>
                <w:b w:val="0"/>
                <w:i w:val="0"/>
                <w:color w:val="000000"/>
                <w:sz w:val="21"/>
              </w:rPr>
              <w:t>处于启用</w:t>
            </w:r>
            <w:r>
              <w:rPr>
                <w:rFonts w:ascii="TimesNewRomanPSMT" w:hAnsi="TimesNewRomanPSMT" w:eastAsia="TimesNewRomanPSMT"/>
                <w:b w:val="0"/>
                <w:i w:val="0"/>
                <w:color w:val="000000"/>
                <w:sz w:val="21"/>
              </w:rPr>
              <w:t>(</w:t>
            </w:r>
            <w:r>
              <w:rPr>
                <w:rFonts w:ascii="SimSun" w:hAnsi="SimSun" w:eastAsia="SimSun"/>
                <w:b w:val="0"/>
                <w:i w:val="0"/>
                <w:color w:val="000000"/>
                <w:sz w:val="21"/>
              </w:rPr>
              <w:t>选</w:t>
            </w:r>
            <w:r>
              <w:rPr>
                <w:rFonts w:ascii="TimesNewRomanPSMT" w:hAnsi="TimesNewRomanPSMT" w:eastAsia="TimesNewRomanPSMT"/>
                <w:b w:val="0"/>
                <w:i w:val="0"/>
                <w:color w:val="000000"/>
                <w:sz w:val="21"/>
              </w:rPr>
              <w:t>Enabled)</w:t>
            </w:r>
            <w:r>
              <w:rPr>
                <w:rFonts w:ascii="SimSun" w:hAnsi="SimSun" w:eastAsia="SimSun"/>
                <w:b w:val="0"/>
                <w:i w:val="0"/>
                <w:color w:val="000000"/>
                <w:sz w:val="21"/>
              </w:rPr>
              <w:t>或未</w:t>
            </w:r>
            <w:r>
              <w:rPr>
                <w:rFonts w:ascii="SimSun" w:hAnsi="SimSun" w:eastAsia="SimSun"/>
                <w:b w:val="0"/>
                <w:i w:val="0"/>
                <w:color w:val="000000"/>
                <w:sz w:val="21"/>
              </w:rPr>
              <w:t>启用</w:t>
            </w:r>
            <w:r>
              <w:rPr>
                <w:rFonts w:ascii="TimesNewRomanPSMT" w:hAnsi="TimesNewRomanPSMT" w:eastAsia="TimesNewRomanPSMT"/>
                <w:b w:val="0"/>
                <w:i w:val="0"/>
                <w:color w:val="000000"/>
                <w:sz w:val="21"/>
              </w:rPr>
              <w:t>(</w:t>
            </w:r>
            <w:r>
              <w:rPr>
                <w:rFonts w:ascii="SimSun" w:hAnsi="SimSun" w:eastAsia="SimSun"/>
                <w:b w:val="0"/>
                <w:i w:val="0"/>
                <w:color w:val="000000"/>
                <w:sz w:val="21"/>
              </w:rPr>
              <w:t>选</w:t>
            </w:r>
            <w:r>
              <w:rPr>
                <w:rFonts w:ascii="TimesNewRomanPSMT" w:hAnsi="TimesNewRomanPSMT" w:eastAsia="TimesNewRomanPSMT"/>
                <w:b w:val="0"/>
                <w:i w:val="0"/>
                <w:color w:val="000000"/>
                <w:sz w:val="21"/>
              </w:rPr>
              <w:t>Disabled)</w:t>
            </w:r>
            <w:r>
              <w:rPr>
                <w:rFonts w:ascii="SimSun" w:hAnsi="SimSun" w:eastAsia="SimSun"/>
                <w:b w:val="0"/>
                <w:i w:val="0"/>
                <w:color w:val="000000"/>
                <w:sz w:val="21"/>
              </w:rPr>
              <w:t>状态</w:t>
            </w:r>
          </w:p>
        </w:tc>
      </w:tr>
      <w:tr>
        <w:trPr>
          <w:trHeight w:hRule="exact" w:val="1390"/>
        </w:trPr>
        <w:tc>
          <w:tcPr>
            <w:tcW w:type="dxa" w:w="2944"/>
            <w:tcBorders>
              <w:start w:sz="3.200000000000273" w:val="single" w:color="#000000"/>
              <w:top w:sz="4.7999999999999545" w:val="single" w:color="#000000"/>
              <w:end w:sz="11.200000000000273" w:val="single" w:color="#000000"/>
              <w:bottom w:sz="4.800000000000182" w:val="single" w:color="#000000"/>
            </w:tcBorders>
            <w:tcMar>
              <w:start w:w="0" w:type="dxa"/>
              <w:end w:w="0" w:type="dxa"/>
            </w:tcMar>
          </w:tcPr>
          <w:p>
            <w:pPr>
              <w:autoSpaceDN w:val="0"/>
              <w:autoSpaceDE w:val="0"/>
              <w:widowControl/>
              <w:spacing w:line="308" w:lineRule="exact" w:before="2" w:after="0"/>
              <w:ind w:left="78" w:right="432" w:firstLine="0"/>
              <w:jc w:val="left"/>
            </w:pPr>
            <w:r>
              <w:rPr>
                <w:rFonts w:ascii="SimSun" w:hAnsi="SimSun" w:eastAsia="SimSun"/>
                <w:b w:val="0"/>
                <w:i w:val="0"/>
                <w:color w:val="000000"/>
                <w:sz w:val="21"/>
              </w:rPr>
              <w:t>可让您选择</w:t>
            </w:r>
            <w:r>
              <w:rPr>
                <w:rFonts w:ascii="TimesNewRomanPSMT" w:hAnsi="TimesNewRomanPSMT" w:eastAsia="TimesNewRomanPSMT"/>
                <w:b w:val="0"/>
                <w:i w:val="0"/>
                <w:color w:val="000000"/>
                <w:sz w:val="21"/>
              </w:rPr>
              <w:t xml:space="preserve"> Enabled</w:t>
            </w:r>
            <w:r>
              <w:rPr>
                <w:rFonts w:ascii="SimSun" w:hAnsi="SimSun" w:eastAsia="SimSun"/>
                <w:b w:val="0"/>
                <w:i w:val="0"/>
                <w:color w:val="000000"/>
                <w:sz w:val="21"/>
              </w:rPr>
              <w:t>、</w:t>
            </w:r>
            <w:r>
              <w:br/>
            </w:r>
            <w:r>
              <w:rPr>
                <w:rFonts w:ascii="TimesNewRomanPSMT" w:hAnsi="TimesNewRomanPSMT" w:eastAsia="TimesNewRomanPSMT"/>
                <w:b w:val="0"/>
                <w:i w:val="0"/>
                <w:color w:val="000000"/>
                <w:sz w:val="21"/>
              </w:rPr>
              <w:t>Disabled</w:t>
            </w:r>
            <w:r>
              <w:rPr>
                <w:rFonts w:ascii="SimSun" w:hAnsi="SimSun" w:eastAsia="SimSun"/>
                <w:b w:val="0"/>
                <w:i w:val="0"/>
                <w:color w:val="000000"/>
                <w:sz w:val="21"/>
              </w:rPr>
              <w:t xml:space="preserve"> 以指定是否可由</w:t>
            </w:r>
            <w:r>
              <w:rPr>
                <w:rFonts w:ascii="SimSun" w:hAnsi="SimSun" w:eastAsia="SimSun"/>
                <w:b w:val="0"/>
                <w:i w:val="0"/>
                <w:color w:val="000000"/>
                <w:sz w:val="21"/>
              </w:rPr>
              <w:t>网络远程，对您的笔记型</w:t>
            </w:r>
          </w:p>
          <w:p>
            <w:pPr>
              <w:autoSpaceDN w:val="0"/>
              <w:autoSpaceDE w:val="0"/>
              <w:widowControl/>
              <w:spacing w:line="210" w:lineRule="exact" w:before="110" w:after="0"/>
              <w:ind w:left="78" w:right="0" w:firstLine="0"/>
              <w:jc w:val="left"/>
            </w:pPr>
            <w:r>
              <w:rPr>
                <w:rFonts w:ascii="SimSun" w:hAnsi="SimSun" w:eastAsia="SimSun"/>
                <w:b w:val="0"/>
                <w:i w:val="0"/>
                <w:color w:val="000000"/>
                <w:sz w:val="21"/>
              </w:rPr>
              <w:t>计算机进行开机</w:t>
            </w:r>
          </w:p>
        </w:tc>
      </w:tr>
      <w:tr>
        <w:trPr>
          <w:trHeight w:hRule="exact" w:val="1382"/>
        </w:trPr>
        <w:tc>
          <w:tcPr>
            <w:tcW w:type="dxa" w:w="2944"/>
            <w:tcBorders>
              <w:start w:sz="3.200000000000273" w:val="single" w:color="#000000"/>
              <w:top w:sz="4.800000000000182" w:val="single" w:color="#000000"/>
              <w:end w:sz="11.200000000000273" w:val="single" w:color="#000000"/>
              <w:bottom w:sz="12.0" w:val="single" w:color="#000000"/>
            </w:tcBorders>
            <w:tcMar>
              <w:start w:w="0" w:type="dxa"/>
              <w:end w:w="0" w:type="dxa"/>
            </w:tcMar>
          </w:tcPr>
          <w:p>
            <w:pPr>
              <w:autoSpaceDN w:val="0"/>
              <w:autoSpaceDE w:val="0"/>
              <w:widowControl/>
              <w:spacing w:line="306" w:lineRule="exact" w:before="4" w:after="0"/>
              <w:ind w:left="78" w:right="432" w:firstLine="0"/>
              <w:jc w:val="left"/>
            </w:pPr>
            <w:r>
              <w:rPr>
                <w:rFonts w:ascii="SimSun" w:hAnsi="SimSun" w:eastAsia="SimSun"/>
                <w:b w:val="0"/>
                <w:i w:val="0"/>
                <w:color w:val="000000"/>
                <w:sz w:val="21"/>
              </w:rPr>
              <w:t>此选项与</w:t>
            </w:r>
            <w:r>
              <w:rPr>
                <w:rFonts w:ascii="TimesNewRomanPSMT" w:hAnsi="TimesNewRomanPSMT" w:eastAsia="TimesNewRomanPSMT"/>
                <w:b w:val="0"/>
                <w:i w:val="0"/>
                <w:color w:val="000000"/>
                <w:sz w:val="21"/>
              </w:rPr>
              <w:t xml:space="preserve"> Intel CPU</w:t>
            </w:r>
            <w:r>
              <w:rPr>
                <w:rFonts w:ascii="SimSun" w:hAnsi="SimSun" w:eastAsia="SimSun"/>
                <w:b w:val="0"/>
                <w:i w:val="0"/>
                <w:color w:val="000000"/>
                <w:sz w:val="21"/>
              </w:rPr>
              <w:t xml:space="preserve"> 之</w:t>
            </w:r>
            <w:r>
              <w:br/>
            </w:r>
            <w:r>
              <w:rPr>
                <w:rFonts w:ascii="TimesNewRomanPSMT" w:hAnsi="TimesNewRomanPSMT" w:eastAsia="TimesNewRomanPSMT"/>
                <w:b w:val="0"/>
                <w:i w:val="0"/>
                <w:color w:val="000000"/>
                <w:sz w:val="21"/>
              </w:rPr>
              <w:t>Security (</w:t>
            </w:r>
            <w:r>
              <w:rPr>
                <w:rFonts w:ascii="SimSun" w:hAnsi="SimSun" w:eastAsia="SimSun"/>
                <w:b w:val="0"/>
                <w:i w:val="0"/>
                <w:color w:val="000000"/>
                <w:sz w:val="21"/>
              </w:rPr>
              <w:t>安全</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设定有关，</w:t>
            </w:r>
            <w:r>
              <w:rPr>
                <w:rFonts w:ascii="SimSun" w:hAnsi="SimSun" w:eastAsia="SimSun"/>
                <w:b w:val="0"/>
                <w:i w:val="0"/>
                <w:color w:val="000000"/>
                <w:sz w:val="21"/>
              </w:rPr>
              <w:t>请勿随意更改。建议您使</w:t>
            </w:r>
          </w:p>
          <w:p>
            <w:pPr>
              <w:autoSpaceDN w:val="0"/>
              <w:autoSpaceDE w:val="0"/>
              <w:widowControl/>
              <w:spacing w:line="210" w:lineRule="exact" w:before="110" w:after="0"/>
              <w:ind w:left="78" w:right="0" w:firstLine="0"/>
              <w:jc w:val="left"/>
            </w:pPr>
            <w:r>
              <w:rPr>
                <w:rFonts w:ascii="SimSun" w:hAnsi="SimSun" w:eastAsia="SimSun"/>
                <w:b w:val="0"/>
                <w:i w:val="0"/>
                <w:color w:val="000000"/>
                <w:sz w:val="21"/>
              </w:rPr>
              <w:t>用默认值。</w:t>
            </w:r>
          </w:p>
        </w:tc>
      </w:tr>
    </w:tbl>
    <w:p>
      <w:pPr>
        <w:autoSpaceDN w:val="0"/>
        <w:autoSpaceDE w:val="0"/>
        <w:widowControl/>
        <w:spacing w:line="600" w:lineRule="exact" w:before="0" w:after="0"/>
        <w:ind w:left="0" w:right="0"/>
      </w:pPr>
    </w:p>
    <w:tbl>
      <w:tblPr>
        <w:tblW w:type="auto" w:w="0"/>
        <w:tblLayout w:type="fixed"/>
        <w:tblLook w:firstColumn="1" w:firstRow="1" w:lastColumn="0" w:lastRow="0" w:noHBand="0" w:noVBand="1" w:val="04A0"/>
        <w:tblInd w:w="5.9999999999990905" w:type="dxa"/>
      </w:tblPr>
      <w:tblGrid>
        <w:gridCol w:w="7841"/>
      </w:tblGrid>
      <w:tr>
        <w:trPr>
          <w:trHeight w:hRule="exact" w:val="436"/>
        </w:trPr>
        <w:tc>
          <w:tcPr>
            <w:tcW w:type="dxa" w:w="2950"/>
            <w:tcBorders>
              <w:start w:sz="3.200000000000273" w:val="single" w:color="#000000"/>
              <w:top w:sz="12.0" w:val="single" w:color="#000000"/>
              <w:end w:sz="12.0" w:val="single" w:color="#000000"/>
              <w:bottom w:sz="5.600000000000364" w:val="single" w:color="#000000"/>
            </w:tcBorders>
            <w:tcMar>
              <w:start w:w="0" w:type="dxa"/>
              <w:end w:w="0" w:type="dxa"/>
            </w:tcMar>
          </w:tcPr>
          <w:p>
            <w:pPr>
              <w:autoSpaceDN w:val="0"/>
              <w:autoSpaceDE w:val="0"/>
              <w:widowControl/>
              <w:spacing w:line="210" w:lineRule="exact" w:before="68" w:after="0"/>
              <w:ind w:left="78" w:right="0" w:firstLine="0"/>
              <w:jc w:val="left"/>
            </w:pPr>
            <w:r>
              <w:rPr>
                <w:rFonts w:ascii="SimSun" w:hAnsi="SimSun" w:eastAsia="SimSun"/>
                <w:b w:val="0"/>
                <w:i w:val="0"/>
                <w:color w:val="000000"/>
                <w:sz w:val="21"/>
              </w:rPr>
              <w:t>说明</w:t>
            </w:r>
          </w:p>
        </w:tc>
      </w:tr>
      <w:tr>
        <w:trPr>
          <w:trHeight w:hRule="exact" w:val="1072"/>
        </w:trPr>
        <w:tc>
          <w:tcPr>
            <w:tcW w:type="dxa" w:w="2950"/>
            <w:tcBorders>
              <w:start w:sz="3.200000000000273" w:val="single" w:color="#000000"/>
              <w:top w:sz="5.600000000000364" w:val="single" w:color="#000000"/>
              <w:end w:sz="12.0" w:val="single" w:color="#000000"/>
              <w:bottom w:sz="5.600000000000364" w:val="single" w:color="#000000"/>
            </w:tcBorders>
            <w:tcMar>
              <w:start w:w="0" w:type="dxa"/>
              <w:end w:w="0" w:type="dxa"/>
            </w:tcMar>
          </w:tcPr>
          <w:p>
            <w:pPr>
              <w:autoSpaceDN w:val="0"/>
              <w:autoSpaceDE w:val="0"/>
              <w:widowControl/>
              <w:spacing w:line="294" w:lineRule="exact" w:before="10" w:after="0"/>
              <w:ind w:left="78" w:right="432" w:firstLine="0"/>
              <w:jc w:val="left"/>
            </w:pPr>
            <w:r>
              <w:rPr>
                <w:rFonts w:ascii="SimSun" w:hAnsi="SimSun" w:eastAsia="SimSun"/>
                <w:b w:val="0"/>
                <w:i w:val="0"/>
                <w:color w:val="000000"/>
                <w:sz w:val="21"/>
              </w:rPr>
              <w:t>设定</w:t>
            </w:r>
            <w:r>
              <w:rPr>
                <w:rFonts w:ascii="TimesNewRomanPSMT" w:hAnsi="TimesNewRomanPSMT" w:eastAsia="TimesNewRomanPSMT"/>
                <w:b w:val="0"/>
                <w:i w:val="0"/>
                <w:color w:val="000000"/>
                <w:sz w:val="21"/>
              </w:rPr>
              <w:t>/</w:t>
            </w:r>
            <w:r>
              <w:rPr>
                <w:rFonts w:ascii="SimSun" w:hAnsi="SimSun" w:eastAsia="SimSun"/>
                <w:b w:val="0"/>
                <w:i w:val="0"/>
                <w:color w:val="000000"/>
                <w:sz w:val="21"/>
              </w:rPr>
              <w:t>清除选项表此笔记</w:t>
            </w:r>
            <w:r>
              <w:rPr>
                <w:rFonts w:ascii="SimSun" w:hAnsi="SimSun" w:eastAsia="SimSun"/>
                <w:b w:val="0"/>
                <w:i w:val="0"/>
                <w:color w:val="000000"/>
                <w:sz w:val="21"/>
              </w:rPr>
              <w:t>型计算机受管理者密码设</w:t>
            </w:r>
          </w:p>
          <w:p>
            <w:pPr>
              <w:autoSpaceDN w:val="0"/>
              <w:autoSpaceDE w:val="0"/>
              <w:widowControl/>
              <w:spacing w:line="210" w:lineRule="exact" w:before="110" w:after="0"/>
              <w:ind w:left="78" w:right="0" w:firstLine="0"/>
              <w:jc w:val="left"/>
            </w:pPr>
            <w:r>
              <w:rPr>
                <w:rFonts w:ascii="SimSun" w:hAnsi="SimSun" w:eastAsia="SimSun"/>
                <w:b w:val="0"/>
                <w:i w:val="0"/>
                <w:color w:val="000000"/>
                <w:sz w:val="21"/>
              </w:rPr>
              <w:t>限或者溡有</w:t>
            </w:r>
          </w:p>
        </w:tc>
      </w:tr>
      <w:tr>
        <w:trPr>
          <w:trHeight w:hRule="exact" w:val="1068"/>
        </w:trPr>
        <w:tc>
          <w:tcPr>
            <w:tcW w:type="dxa" w:w="2950"/>
            <w:tcBorders>
              <w:start w:sz="3.200000000000273" w:val="single" w:color="#000000"/>
              <w:top w:sz="5.600000000000364" w:val="single" w:color="#000000"/>
              <w:end w:sz="12.0" w:val="single" w:color="#000000"/>
              <w:bottom w:sz="5.600000000000364" w:val="single" w:color="#000000"/>
            </w:tcBorders>
            <w:tcMar>
              <w:start w:w="0" w:type="dxa"/>
              <w:end w:w="0" w:type="dxa"/>
            </w:tcMar>
          </w:tcPr>
          <w:p>
            <w:pPr>
              <w:autoSpaceDN w:val="0"/>
              <w:autoSpaceDE w:val="0"/>
              <w:widowControl/>
              <w:spacing w:line="294" w:lineRule="exact" w:before="8" w:after="0"/>
              <w:ind w:left="78" w:right="432" w:firstLine="0"/>
              <w:jc w:val="left"/>
            </w:pPr>
            <w:r>
              <w:rPr>
                <w:rFonts w:ascii="SimSun" w:hAnsi="SimSun" w:eastAsia="SimSun"/>
                <w:b w:val="0"/>
                <w:i w:val="0"/>
                <w:color w:val="000000"/>
                <w:sz w:val="21"/>
              </w:rPr>
              <w:t>设定</w:t>
            </w:r>
            <w:r>
              <w:rPr>
                <w:rFonts w:ascii="TimesNewRomanPSMT" w:hAnsi="TimesNewRomanPSMT" w:eastAsia="TimesNewRomanPSMT"/>
                <w:b w:val="0"/>
                <w:i w:val="0"/>
                <w:color w:val="000000"/>
                <w:sz w:val="21"/>
              </w:rPr>
              <w:t>/</w:t>
            </w:r>
            <w:r>
              <w:rPr>
                <w:rFonts w:ascii="SimSun" w:hAnsi="SimSun" w:eastAsia="SimSun"/>
                <w:b w:val="0"/>
                <w:i w:val="0"/>
                <w:color w:val="000000"/>
                <w:sz w:val="21"/>
              </w:rPr>
              <w:t>清除选项表此笔记</w:t>
            </w:r>
            <w:r>
              <w:rPr>
                <w:rFonts w:ascii="SimSun" w:hAnsi="SimSun" w:eastAsia="SimSun"/>
                <w:b w:val="0"/>
                <w:i w:val="0"/>
                <w:color w:val="000000"/>
                <w:sz w:val="21"/>
              </w:rPr>
              <w:t>型计算机受使用者密码设</w:t>
            </w:r>
          </w:p>
          <w:p>
            <w:pPr>
              <w:autoSpaceDN w:val="0"/>
              <w:autoSpaceDE w:val="0"/>
              <w:widowControl/>
              <w:spacing w:line="210" w:lineRule="exact" w:before="110" w:after="0"/>
              <w:ind w:left="78" w:right="0" w:firstLine="0"/>
              <w:jc w:val="left"/>
            </w:pPr>
            <w:r>
              <w:rPr>
                <w:rFonts w:ascii="SimSun" w:hAnsi="SimSun" w:eastAsia="SimSun"/>
                <w:b w:val="0"/>
                <w:i w:val="0"/>
                <w:color w:val="000000"/>
                <w:sz w:val="21"/>
              </w:rPr>
              <w:t>限或者溡有</w:t>
            </w:r>
          </w:p>
        </w:tc>
      </w:tr>
      <w:tr>
        <w:trPr>
          <w:trHeight w:hRule="exact" w:val="4886"/>
        </w:trPr>
        <w:tc>
          <w:tcPr>
            <w:tcW w:type="dxa" w:w="2950"/>
            <w:tcBorders>
              <w:start w:sz="3.200000000000273" w:val="single" w:color="#000000"/>
              <w:top w:sz="5.600000000000364" w:val="single" w:color="#000000"/>
              <w:end w:sz="12.0" w:val="single" w:color="#000000"/>
            </w:tcBorders>
            <w:tcMar>
              <w:start w:w="0" w:type="dxa"/>
              <w:end w:w="0" w:type="dxa"/>
            </w:tcMar>
          </w:tcPr>
          <w:p>
            <w:pPr>
              <w:autoSpaceDN w:val="0"/>
              <w:autoSpaceDE w:val="0"/>
              <w:widowControl/>
              <w:spacing w:line="318" w:lineRule="exact" w:before="0" w:after="0"/>
              <w:ind w:left="78" w:right="432" w:firstLine="0"/>
              <w:jc w:val="left"/>
            </w:pPr>
            <w:r>
              <w:rPr>
                <w:rFonts w:ascii="SimSun" w:hAnsi="SimSun" w:eastAsia="SimSun"/>
                <w:b w:val="0"/>
                <w:i w:val="0"/>
                <w:color w:val="000000"/>
                <w:sz w:val="21"/>
              </w:rPr>
              <w:t>安全密码提供存取此设定</w:t>
            </w:r>
            <w:r>
              <w:rPr>
                <w:rFonts w:ascii="SimSun" w:hAnsi="SimSun" w:eastAsia="SimSun"/>
                <w:b w:val="0"/>
                <w:i w:val="0"/>
                <w:color w:val="000000"/>
                <w:sz w:val="21"/>
              </w:rPr>
              <w:t>程序的认证功能。您可以</w:t>
            </w:r>
            <w:r>
              <w:rPr>
                <w:rFonts w:ascii="SimSun" w:hAnsi="SimSun" w:eastAsia="SimSun"/>
                <w:b w:val="0"/>
                <w:i w:val="0"/>
                <w:color w:val="000000"/>
                <w:sz w:val="21"/>
              </w:rPr>
              <w:t>输入管理者密码以启动计</w:t>
            </w:r>
            <w:r>
              <w:rPr>
                <w:rFonts w:ascii="SimSun" w:hAnsi="SimSun" w:eastAsia="SimSun"/>
                <w:b w:val="0"/>
                <w:i w:val="0"/>
                <w:color w:val="000000"/>
                <w:sz w:val="21"/>
              </w:rPr>
              <w:t>算机以及由闲置状态中复</w:t>
            </w:r>
            <w:r>
              <w:rPr>
                <w:rFonts w:ascii="SimSun" w:hAnsi="SimSun" w:eastAsia="SimSun"/>
                <w:b w:val="0"/>
                <w:i w:val="0"/>
                <w:color w:val="000000"/>
                <w:sz w:val="21"/>
              </w:rPr>
              <w:t>原。管理者密码赋予你存</w:t>
            </w:r>
            <w:r>
              <w:rPr>
                <w:rFonts w:ascii="SimSun" w:hAnsi="SimSun" w:eastAsia="SimSun"/>
                <w:b w:val="0"/>
                <w:i w:val="0"/>
                <w:color w:val="000000"/>
                <w:sz w:val="21"/>
              </w:rPr>
              <w:t>取设定工具程序的权限。</w:t>
            </w:r>
            <w:r>
              <w:rPr>
                <w:rFonts w:ascii="SimSun" w:hAnsi="SimSun" w:eastAsia="SimSun"/>
                <w:b w:val="0"/>
                <w:i w:val="0"/>
                <w:color w:val="000000"/>
                <w:sz w:val="21"/>
              </w:rPr>
              <w:t>你也要输入从闲置模式回</w:t>
            </w:r>
            <w:r>
              <w:rPr>
                <w:rFonts w:ascii="SimSun" w:hAnsi="SimSun" w:eastAsia="SimSun"/>
                <w:b w:val="0"/>
                <w:i w:val="0"/>
                <w:color w:val="000000"/>
                <w:sz w:val="21"/>
              </w:rPr>
              <w:t>复及绻统开机时所需的密</w:t>
            </w:r>
            <w:r>
              <w:rPr>
                <w:rFonts w:ascii="SimSun" w:hAnsi="SimSun" w:eastAsia="SimSun"/>
                <w:b w:val="0"/>
                <w:i w:val="0"/>
                <w:color w:val="000000"/>
                <w:sz w:val="21"/>
              </w:rPr>
              <w:t>码当您在此字段按</w:t>
            </w:r>
            <w:r>
              <w:br/>
            </w:r>
            <w:r>
              <w:rPr>
                <w:rFonts w:ascii="TimesNewRomanPSMT" w:hAnsi="TimesNewRomanPSMT" w:eastAsia="TimesNewRomanPSMT"/>
                <w:b w:val="0"/>
                <w:i w:val="0"/>
                <w:color w:val="000000"/>
                <w:sz w:val="21"/>
              </w:rPr>
              <w:t>&lt;</w:t>
            </w:r>
            <w:r>
              <w:rPr>
                <w:rFonts w:ascii="TimesNewRomanPS" w:hAnsi="TimesNewRomanPS" w:eastAsia="TimesNewRomanPS"/>
                <w:b/>
                <w:i w:val="0"/>
                <w:color w:val="000000"/>
                <w:sz w:val="21"/>
              </w:rPr>
              <w:t>Enter</w:t>
            </w:r>
            <w:r>
              <w:rPr>
                <w:rFonts w:ascii="TimesNewRomanPSMT" w:hAnsi="TimesNewRomanPSMT" w:eastAsia="TimesNewRomanPSMT"/>
                <w:b w:val="0"/>
                <w:i w:val="0"/>
                <w:color w:val="000000"/>
                <w:sz w:val="21"/>
              </w:rPr>
              <w:t>&gt;</w:t>
            </w:r>
            <w:r>
              <w:rPr>
                <w:rFonts w:ascii="SimSun" w:hAnsi="SimSun" w:eastAsia="SimSun"/>
                <w:b w:val="0"/>
                <w:i w:val="0"/>
                <w:color w:val="000000"/>
                <w:sz w:val="21"/>
              </w:rPr>
              <w:t>键时，</w:t>
            </w:r>
            <w:r>
              <w:rPr>
                <w:rFonts w:ascii="TimesNewRomanPSMT" w:hAnsi="TimesNewRomanPSMT" w:eastAsia="TimesNewRomanPSMT"/>
                <w:b w:val="0"/>
                <w:i w:val="0"/>
                <w:color w:val="000000"/>
                <w:sz w:val="21"/>
              </w:rPr>
              <w:t xml:space="preserve">Set </w:t>
            </w:r>
            <w:r>
              <w:br/>
            </w:r>
            <w:r>
              <w:rPr>
                <w:rFonts w:ascii="TimesNewRomanPSMT" w:hAnsi="TimesNewRomanPSMT" w:eastAsia="TimesNewRomanPSMT"/>
                <w:b w:val="0"/>
                <w:i w:val="0"/>
                <w:color w:val="000000"/>
                <w:sz w:val="21"/>
              </w:rPr>
              <w:t>Supervisor Password</w:t>
            </w:r>
            <w:r>
              <w:rPr>
                <w:rFonts w:ascii="SimSun" w:hAnsi="SimSun" w:eastAsia="SimSun"/>
                <w:b w:val="0"/>
                <w:i w:val="0"/>
                <w:color w:val="000000"/>
                <w:sz w:val="21"/>
              </w:rPr>
              <w:t>对话框</w:t>
            </w:r>
            <w:r>
              <w:rPr>
                <w:rFonts w:ascii="SimSun" w:hAnsi="SimSun" w:eastAsia="SimSun"/>
                <w:b w:val="0"/>
                <w:i w:val="0"/>
                <w:color w:val="000000"/>
                <w:sz w:val="21"/>
              </w:rPr>
              <w:t>帆会出现。请输入最多八</w:t>
            </w:r>
            <w:r>
              <w:rPr>
                <w:rFonts w:ascii="SimSun" w:hAnsi="SimSun" w:eastAsia="SimSun"/>
                <w:b w:val="0"/>
                <w:i w:val="0"/>
                <w:color w:val="000000"/>
                <w:sz w:val="21"/>
              </w:rPr>
              <w:t>个英数字的新密码，然后</w:t>
            </w:r>
            <w:r>
              <w:rPr>
                <w:rFonts w:ascii="SimSun" w:hAnsi="SimSun" w:eastAsia="SimSun"/>
                <w:b w:val="0"/>
                <w:i w:val="0"/>
                <w:color w:val="000000"/>
                <w:sz w:val="21"/>
              </w:rPr>
              <w:t>再一次输入相同的新密码</w:t>
            </w:r>
            <w:r>
              <w:rPr>
                <w:rFonts w:ascii="SimSun" w:hAnsi="SimSun" w:eastAsia="SimSun"/>
                <w:b w:val="0"/>
                <w:i w:val="0"/>
                <w:color w:val="000000"/>
                <w:sz w:val="21"/>
              </w:rPr>
              <w:t>以确认无误</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type w:val="nextColumn"/>
          <w:pgSz w:w="10319" w:h="14572"/>
          <w:pgMar w:top="710" w:right="1344" w:bottom="790" w:left="1134" w:header="720" w:footer="720" w:gutter="0"/>
          <w:cols w:num="2" w:equalWidth="0">
            <w:col w:w="4848" w:space="0"/>
            <w:col w:w="2994" w:space="0"/>
          </w:cols>
          <w:docGrid w:linePitch="360"/>
        </w:sectPr>
      </w:pPr>
    </w:p>
    <w:p>
      <w:pPr>
        <w:autoSpaceDN w:val="0"/>
        <w:autoSpaceDE w:val="0"/>
        <w:widowControl/>
        <w:spacing w:line="220" w:lineRule="exact" w:before="0" w:after="488"/>
        <w:ind w:left="0" w:right="0"/>
      </w:pPr>
    </w:p>
    <w:p>
      <w:pPr>
        <w:sectPr>
          <w:pgSz w:w="10319" w:h="14572"/>
          <w:pgMar w:top="710" w:right="1344" w:bottom="896" w:left="1134" w:header="720" w:footer="720" w:gutter="0"/>
          <w:cols w:num="2" w:equalWidth="0">
            <w:col w:w="4848" w:space="0"/>
            <w:col w:w="2994" w:space="0"/>
          </w:cols>
          <w:docGrid w:linePitch="360"/>
        </w:sectPr>
      </w:pPr>
    </w:p>
    <w:tbl>
      <w:tblPr>
        <w:tblW w:type="auto" w:w="0"/>
        <w:tblLayout w:type="fixed"/>
        <w:tblLook w:firstColumn="1" w:firstRow="1" w:lastColumn="0" w:lastRow="0" w:noHBand="0" w:noVBand="1" w:val="04A0"/>
        <w:tblInd w:w="244.00000000000006" w:type="dxa"/>
      </w:tblPr>
      <w:tblGrid>
        <w:gridCol w:w="3920"/>
        <w:gridCol w:w="3920"/>
      </w:tblGrid>
      <w:tr>
        <w:trPr>
          <w:trHeight w:hRule="exact" w:val="2992"/>
        </w:trPr>
        <w:tc>
          <w:tcPr>
            <w:tcW w:type="dxa" w:w="2268"/>
            <w:tcBorders>
              <w:start w:sz="11.199999999999932" w:val="single" w:color="#000000"/>
              <w:top w:sz="5.599999999999909" w:val="single" w:color="#000000"/>
              <w:end w:sz="2.3999999999998636" w:val="single" w:color="#000000"/>
              <w:bottom w:sz="5.599999999999909" w:val="single" w:color="#000000"/>
            </w:tcBorders>
            <w:tcMar>
              <w:start w:w="0" w:type="dxa"/>
              <w:end w:w="0" w:type="dxa"/>
            </w:tcMar>
          </w:tcPr>
          <w:p>
            <w:pPr>
              <w:autoSpaceDN w:val="0"/>
              <w:autoSpaceDE w:val="0"/>
              <w:widowControl/>
              <w:spacing w:line="234" w:lineRule="exact" w:before="52" w:after="0"/>
              <w:ind w:left="72" w:right="0" w:firstLine="0"/>
              <w:jc w:val="left"/>
            </w:pPr>
            <w:r>
              <w:rPr>
                <w:rFonts w:ascii="TimesNewRomanPSMT" w:hAnsi="TimesNewRomanPSMT" w:eastAsia="TimesNewRomanPSMT"/>
                <w:b w:val="0"/>
                <w:i w:val="0"/>
                <w:color w:val="000000"/>
                <w:sz w:val="21"/>
              </w:rPr>
              <w:t>Set User Password</w:t>
            </w:r>
          </w:p>
        </w:tc>
        <w:tc>
          <w:tcPr>
            <w:tcW w:type="dxa" w:w="2334"/>
            <w:tcBorders>
              <w:start w:sz="2.3999999999998636" w:val="single" w:color="#000000"/>
              <w:top w:sz="5.599999999999909" w:val="single" w:color="#000000"/>
              <w:end w:sz="1.6000000000003638" w:val="single" w:color="#000000"/>
              <w:bottom w:sz="5.599999999999909" w:val="single" w:color="#000000"/>
            </w:tcBorders>
            <w:tcMar>
              <w:start w:w="0" w:type="dxa"/>
              <w:end w:w="0" w:type="dxa"/>
            </w:tcMar>
          </w:tcPr>
          <w:p>
            <w:pPr>
              <w:autoSpaceDN w:val="0"/>
              <w:autoSpaceDE w:val="0"/>
              <w:widowControl/>
              <w:spacing w:line="234" w:lineRule="exact" w:before="52" w:after="0"/>
              <w:ind w:left="80" w:right="0" w:firstLine="0"/>
              <w:jc w:val="left"/>
            </w:pPr>
            <w:r>
              <w:rPr>
                <w:rFonts w:ascii="TimesNewRomanPSMT" w:hAnsi="TimesNewRomanPSMT" w:eastAsia="TimesNewRomanPSMT"/>
                <w:b w:val="0"/>
                <w:i w:val="0"/>
                <w:color w:val="000000"/>
                <w:sz w:val="21"/>
              </w:rPr>
              <w:t>[Enter]</w:t>
            </w:r>
          </w:p>
        </w:tc>
      </w:tr>
      <w:tr>
        <w:trPr>
          <w:trHeight w:hRule="exact" w:val="1382"/>
        </w:trPr>
        <w:tc>
          <w:tcPr>
            <w:tcW w:type="dxa" w:w="2268"/>
            <w:tcBorders>
              <w:start w:sz="11.199999999999932" w:val="single" w:color="#000000"/>
              <w:top w:sz="5.599999999999909" w:val="single" w:color="#000000"/>
              <w:end w:sz="2.3999999999998636" w:val="single" w:color="#000000"/>
              <w:bottom w:sz="11.200000000000273" w:val="single" w:color="#000000"/>
            </w:tcBorders>
            <w:tcMar>
              <w:start w:w="0" w:type="dxa"/>
              <w:end w:w="0" w:type="dxa"/>
            </w:tcMar>
          </w:tcPr>
          <w:p>
            <w:pPr>
              <w:autoSpaceDN w:val="0"/>
              <w:autoSpaceDE w:val="0"/>
              <w:widowControl/>
              <w:spacing w:line="234" w:lineRule="exact" w:before="48" w:after="0"/>
              <w:ind w:left="72" w:right="0" w:firstLine="0"/>
              <w:jc w:val="left"/>
            </w:pPr>
            <w:r>
              <w:rPr>
                <w:rFonts w:ascii="TimesNewRomanPSMT" w:hAnsi="TimesNewRomanPSMT" w:eastAsia="TimesNewRomanPSMT"/>
                <w:b w:val="0"/>
                <w:i w:val="0"/>
                <w:color w:val="000000"/>
                <w:sz w:val="21"/>
              </w:rPr>
              <w:t>Password on boot</w:t>
            </w:r>
          </w:p>
        </w:tc>
        <w:tc>
          <w:tcPr>
            <w:tcW w:type="dxa" w:w="2334"/>
            <w:tcBorders>
              <w:start w:sz="2.3999999999998636" w:val="single" w:color="#000000"/>
              <w:top w:sz="5.599999999999909" w:val="single" w:color="#000000"/>
              <w:end w:sz="1.6000000000003638" w:val="single" w:color="#000000"/>
              <w:bottom w:sz="11.200000000000273" w:val="single" w:color="#000000"/>
            </w:tcBorders>
            <w:tcMar>
              <w:start w:w="0" w:type="dxa"/>
              <w:end w:w="0" w:type="dxa"/>
            </w:tcMar>
          </w:tcPr>
          <w:p>
            <w:pPr>
              <w:autoSpaceDN w:val="0"/>
              <w:autoSpaceDE w:val="0"/>
              <w:widowControl/>
              <w:spacing w:line="234" w:lineRule="exact" w:before="48" w:after="0"/>
              <w:ind w:left="80" w:right="0" w:firstLine="0"/>
              <w:jc w:val="left"/>
            </w:pPr>
            <w:r>
              <w:rPr>
                <w:rFonts w:ascii="TimesNewRomanPSMT" w:hAnsi="TimesNewRomanPSMT" w:eastAsia="TimesNewRomanPSMT"/>
                <w:b w:val="0"/>
                <w:i w:val="0"/>
                <w:color w:val="000000"/>
                <w:sz w:val="21"/>
              </w:rPr>
              <w:t>[Disabled]or[Enable]</w:t>
            </w:r>
          </w:p>
        </w:tc>
      </w:tr>
    </w:tbl>
    <w:p>
      <w:pPr>
        <w:autoSpaceDN w:val="0"/>
        <w:autoSpaceDE w:val="0"/>
        <w:widowControl/>
        <w:spacing w:line="280" w:lineRule="exact" w:before="684" w:after="0"/>
        <w:ind w:left="0" w:right="584" w:firstLine="0"/>
        <w:jc w:val="right"/>
      </w:pPr>
      <w:r>
        <w:rPr>
          <w:rFonts w:ascii="SimSun" w:hAnsi="SimSun" w:eastAsia="SimSun"/>
          <w:b w:val="0"/>
          <w:i w:val="0"/>
          <w:color w:val="000000"/>
          <w:sz w:val="28"/>
        </w:rPr>
        <w:t>特别提示</w:t>
      </w:r>
    </w:p>
    <w:p>
      <w:pPr>
        <w:sectPr>
          <w:type w:val="continuous"/>
          <w:pgSz w:w="10319" w:h="14572"/>
          <w:pgMar w:top="710" w:right="1344" w:bottom="896" w:left="1134" w:header="720" w:footer="720" w:gutter="0"/>
          <w:cols w:num="2" w:equalWidth="0">
            <w:col w:w="4848" w:space="0"/>
            <w:col w:w="2994" w:space="0"/>
          </w:cols>
          <w:docGrid w:linePitch="360"/>
        </w:sectPr>
      </w:pPr>
    </w:p>
    <w:tbl>
      <w:tblPr>
        <w:tblW w:type="auto" w:w="0"/>
        <w:tblLayout w:type="fixed"/>
        <w:tblLook w:firstColumn="1" w:firstRow="1" w:lastColumn="0" w:lastRow="0" w:noHBand="0" w:noVBand="1" w:val="04A0"/>
        <w:tblInd w:w="5.9999999999990905" w:type="dxa"/>
      </w:tblPr>
      <w:tblGrid>
        <w:gridCol w:w="7841"/>
      </w:tblGrid>
      <w:tr>
        <w:trPr>
          <w:trHeight w:hRule="exact" w:val="2992"/>
        </w:trPr>
        <w:tc>
          <w:tcPr>
            <w:tcW w:type="dxa" w:w="2950"/>
            <w:tcBorders>
              <w:start w:sz="3.200000000000273" w:val="single" w:color="#000000"/>
              <w:top w:sz="5.599999999999909" w:val="single" w:color="#000000"/>
              <w:end w:sz="12.0" w:val="single" w:color="#000000"/>
              <w:bottom w:sz="5.599999999999909" w:val="single" w:color="#000000"/>
            </w:tcBorders>
            <w:tcMar>
              <w:start w:w="0" w:type="dxa"/>
              <w:end w:w="0" w:type="dxa"/>
            </w:tcMar>
          </w:tcPr>
          <w:p>
            <w:pPr>
              <w:autoSpaceDN w:val="0"/>
              <w:autoSpaceDE w:val="0"/>
              <w:widowControl/>
              <w:spacing w:line="316" w:lineRule="exact" w:before="0" w:after="0"/>
              <w:ind w:left="78" w:right="432" w:firstLine="0"/>
              <w:jc w:val="left"/>
            </w:pPr>
            <w:r>
              <w:rPr>
                <w:rFonts w:ascii="SimSun" w:hAnsi="SimSun" w:eastAsia="SimSun"/>
                <w:b w:val="0"/>
                <w:i w:val="0"/>
                <w:color w:val="000000"/>
                <w:sz w:val="21"/>
              </w:rPr>
              <w:t>此字段只有在您已设定安</w:t>
            </w:r>
            <w:r>
              <w:rPr>
                <w:rFonts w:ascii="SimSun" w:hAnsi="SimSun" w:eastAsia="SimSun"/>
                <w:b w:val="0"/>
                <w:i w:val="0"/>
                <w:color w:val="000000"/>
                <w:sz w:val="21"/>
              </w:rPr>
              <w:t>全密码时才有效。您可以</w:t>
            </w:r>
            <w:r>
              <w:rPr>
                <w:rFonts w:ascii="SimSun" w:hAnsi="SimSun" w:eastAsia="SimSun"/>
                <w:b w:val="0"/>
                <w:i w:val="0"/>
                <w:color w:val="000000"/>
                <w:sz w:val="21"/>
              </w:rPr>
              <w:t>在启动计算机或由闲置模</w:t>
            </w:r>
            <w:r>
              <w:rPr>
                <w:rFonts w:ascii="SimSun" w:hAnsi="SimSun" w:eastAsia="SimSun"/>
                <w:b w:val="0"/>
                <w:i w:val="0"/>
                <w:color w:val="000000"/>
                <w:sz w:val="21"/>
              </w:rPr>
              <w:t>式复原时输入使用者密</w:t>
            </w:r>
            <w:r>
              <w:br/>
            </w:r>
            <w:r>
              <w:rPr>
                <w:rFonts w:ascii="SimSun" w:hAnsi="SimSun" w:eastAsia="SimSun"/>
                <w:b w:val="0"/>
                <w:i w:val="0"/>
                <w:color w:val="000000"/>
                <w:sz w:val="21"/>
              </w:rPr>
              <w:t>码。但是如果您在</w:t>
            </w:r>
            <w:r>
              <w:rPr>
                <w:rFonts w:ascii="TimesNewRomanPSMT" w:hAnsi="TimesNewRomanPSMT" w:eastAsia="TimesNewRomanPSMT"/>
                <w:b w:val="0"/>
                <w:i w:val="0"/>
                <w:color w:val="000000"/>
                <w:sz w:val="21"/>
              </w:rPr>
              <w:t xml:space="preserve">Fixed </w:t>
            </w:r>
            <w:r>
              <w:rPr>
                <w:rFonts w:ascii="TimesNewRomanPSMT" w:hAnsi="TimesNewRomanPSMT" w:eastAsia="TimesNewRomanPSMT"/>
                <w:b w:val="0"/>
                <w:i w:val="0"/>
                <w:color w:val="000000"/>
                <w:sz w:val="21"/>
              </w:rPr>
              <w:t>disk boot sector</w:t>
            </w:r>
            <w:r>
              <w:rPr>
                <w:rFonts w:ascii="SimSun" w:hAnsi="SimSun" w:eastAsia="SimSun"/>
                <w:b w:val="0"/>
                <w:i w:val="0"/>
                <w:color w:val="000000"/>
                <w:sz w:val="21"/>
              </w:rPr>
              <w:t>字段中设定</w:t>
            </w:r>
            <w:r>
              <w:rPr>
                <w:rFonts w:ascii="TimesNewRomanPSMT" w:hAnsi="TimesNewRomanPSMT" w:eastAsia="TimesNewRomanPSMT"/>
                <w:b w:val="0"/>
                <w:i w:val="0"/>
                <w:color w:val="000000"/>
                <w:sz w:val="21"/>
              </w:rPr>
              <w:t>Write Protect</w:t>
            </w:r>
            <w:r>
              <w:rPr>
                <w:rFonts w:ascii="SimSun" w:hAnsi="SimSun" w:eastAsia="SimSun"/>
                <w:b w:val="0"/>
                <w:i w:val="0"/>
                <w:color w:val="000000"/>
                <w:sz w:val="21"/>
              </w:rPr>
              <w:t>，您必须在开</w:t>
            </w:r>
            <w:r>
              <w:rPr>
                <w:rFonts w:ascii="SimSun" w:hAnsi="SimSun" w:eastAsia="SimSun"/>
                <w:b w:val="0"/>
                <w:i w:val="0"/>
                <w:color w:val="000000"/>
                <w:sz w:val="21"/>
              </w:rPr>
              <w:t>机或由闲置状态复原时输</w:t>
            </w:r>
            <w:r>
              <w:rPr>
                <w:rFonts w:ascii="SimSun" w:hAnsi="SimSun" w:eastAsia="SimSun"/>
                <w:b w:val="0"/>
                <w:i w:val="0"/>
                <w:color w:val="000000"/>
                <w:sz w:val="21"/>
              </w:rPr>
              <w:t>入安全密码</w:t>
            </w:r>
          </w:p>
        </w:tc>
      </w:tr>
      <w:tr>
        <w:trPr>
          <w:trHeight w:hRule="exact" w:val="1362"/>
        </w:trPr>
        <w:tc>
          <w:tcPr>
            <w:tcW w:type="dxa" w:w="2950"/>
            <w:tcBorders>
              <w:start w:sz="3.200000000000273" w:val="single" w:color="#000000"/>
              <w:top w:sz="5.599999999999909" w:val="single" w:color="#000000"/>
              <w:end w:sz="12.0" w:val="single" w:color="#000000"/>
              <w:bottom w:sz="12.0" w:val="single" w:color="#000000"/>
            </w:tcBorders>
            <w:tcMar>
              <w:start w:w="0" w:type="dxa"/>
              <w:end w:w="0" w:type="dxa"/>
            </w:tcMar>
          </w:tcPr>
          <w:p>
            <w:pPr>
              <w:autoSpaceDN w:val="0"/>
              <w:autoSpaceDE w:val="0"/>
              <w:widowControl/>
              <w:spacing w:line="310" w:lineRule="exact" w:before="0" w:after="0"/>
              <w:ind w:left="78" w:right="432" w:firstLine="0"/>
              <w:jc w:val="left"/>
            </w:pPr>
            <w:r>
              <w:rPr>
                <w:rFonts w:ascii="SimSun" w:hAnsi="SimSun" w:eastAsia="SimSun"/>
                <w:b w:val="0"/>
                <w:i w:val="0"/>
                <w:color w:val="000000"/>
                <w:sz w:val="21"/>
              </w:rPr>
              <w:t>如您设定此字段为</w:t>
            </w:r>
            <w:r>
              <w:br/>
            </w:r>
            <w:r>
              <w:rPr>
                <w:rFonts w:ascii="TimesNewRomanPSMT" w:hAnsi="TimesNewRomanPSMT" w:eastAsia="TimesNewRomanPSMT"/>
                <w:b w:val="0"/>
                <w:i w:val="0"/>
                <w:color w:val="000000"/>
                <w:sz w:val="21"/>
              </w:rPr>
              <w:t>Enabled</w:t>
            </w:r>
            <w:r>
              <w:rPr>
                <w:rFonts w:ascii="SimSun" w:hAnsi="SimSun" w:eastAsia="SimSun"/>
                <w:b w:val="0"/>
                <w:i w:val="0"/>
                <w:color w:val="000000"/>
                <w:sz w:val="21"/>
              </w:rPr>
              <w:t>，您的计算机每次</w:t>
            </w:r>
            <w:r>
              <w:rPr>
                <w:rFonts w:ascii="SimSun" w:hAnsi="SimSun" w:eastAsia="SimSun"/>
                <w:b w:val="0"/>
                <w:i w:val="0"/>
                <w:color w:val="000000"/>
                <w:sz w:val="21"/>
              </w:rPr>
              <w:t>开机时都会询问您的密</w:t>
            </w:r>
            <w:r>
              <w:br/>
            </w:r>
            <w:r>
              <w:rPr>
                <w:rFonts w:ascii="SimSun" w:hAnsi="SimSun" w:eastAsia="SimSun"/>
                <w:b w:val="0"/>
                <w:i w:val="0"/>
                <w:color w:val="000000"/>
                <w:sz w:val="21"/>
              </w:rPr>
              <w:t>码。</w:t>
            </w:r>
          </w:p>
        </w:tc>
      </w:tr>
    </w:tbl>
    <w:p>
      <w:pPr>
        <w:autoSpaceDN w:val="0"/>
        <w:autoSpaceDE w:val="0"/>
        <w:widowControl/>
        <w:spacing w:line="14" w:lineRule="exact" w:before="0" w:after="988"/>
        <w:ind w:left="0" w:right="0"/>
      </w:pPr>
    </w:p>
    <w:p>
      <w:pPr>
        <w:sectPr>
          <w:type w:val="nextColumn"/>
          <w:pgSz w:w="10319" w:h="14572"/>
          <w:pgMar w:top="710" w:right="1344" w:bottom="896" w:left="1134" w:header="720" w:footer="720" w:gutter="0"/>
          <w:cols w:num="2" w:equalWidth="0">
            <w:col w:w="4848" w:space="0"/>
            <w:col w:w="2994" w:space="0"/>
          </w:cols>
          <w:docGrid w:linePitch="360"/>
        </w:sectPr>
      </w:pPr>
    </w:p>
    <w:p>
      <w:pPr>
        <w:autoSpaceDN w:val="0"/>
        <w:autoSpaceDE w:val="0"/>
        <w:widowControl/>
        <w:spacing w:line="232" w:lineRule="exact" w:before="0" w:after="0"/>
        <w:ind w:left="0" w:right="432" w:firstLine="0"/>
        <w:jc w:val="left"/>
      </w:pPr>
      <w:r>
        <w:rPr>
          <w:rFonts w:ascii="SimSun" w:hAnsi="SimSun" w:eastAsia="SimSun"/>
          <w:b w:val="0"/>
          <w:i w:val="0"/>
          <w:color w:val="000000"/>
          <w:sz w:val="21"/>
        </w:rPr>
        <w:t>如果您设置了密码，请千万不要忘记，否则可能导致不能开机。如果忘记了密</w:t>
      </w:r>
      <w:r>
        <w:rPr>
          <w:rFonts w:ascii="SimSun" w:hAnsi="SimSun" w:eastAsia="SimSun"/>
          <w:b w:val="0"/>
          <w:i w:val="0"/>
          <w:color w:val="000000"/>
          <w:sz w:val="21"/>
        </w:rPr>
        <w:t>码，请与供应商或授权维修站联绻，但这可能会损坏您的所有数据。</w:t>
      </w:r>
    </w:p>
    <w:p>
      <w:pPr>
        <w:autoSpaceDN w:val="0"/>
        <w:autoSpaceDE w:val="0"/>
        <w:pStyle w:val="Heading2"/>
        <w:widowControl/>
        <w:spacing w:line="300" w:lineRule="exact" w:before="1704" w:after="124"/>
        <w:ind w:left="0" w:right="0" w:firstLine="0"/>
        <w:jc w:val="left"/>
      </w:pPr>
      <w:r>
        <w:rPr>
          <w:rFonts w:ascii="SimSun" w:hAnsi="SimSun" w:eastAsia="SimSun"/>
          <w:b w:val="0"/>
          <w:i w:val="0"/>
          <w:color w:val="000000"/>
          <w:sz w:val="30"/>
        </w:rPr>
        <w:t>4.5 Boot (开机画面及开机设备次序设定)</w:t>
      </w:r>
    </w:p>
    <w:tbl>
      <w:tblPr>
        <w:tblW w:type="auto" w:w="0"/>
        <w:tblLayout w:type="fixed"/>
        <w:tblLook w:firstColumn="1" w:firstRow="1" w:lastColumn="0" w:lastRow="0" w:noHBand="0" w:noVBand="1" w:val="04A0"/>
        <w:tblInd w:w="375.99999999999994" w:type="dxa"/>
      </w:tblPr>
      <w:tblGrid>
        <w:gridCol w:w="2614"/>
        <w:gridCol w:w="2614"/>
        <w:gridCol w:w="2614"/>
      </w:tblGrid>
      <w:tr>
        <w:trPr>
          <w:trHeight w:hRule="exact" w:val="436"/>
        </w:trPr>
        <w:tc>
          <w:tcPr>
            <w:tcW w:type="dxa" w:w="1786"/>
            <w:tcBorders>
              <w:start w:sz="12.0" w:val="single" w:color="#000000"/>
              <w:top w:sz="12.0" w:val="single" w:color="#000000"/>
              <w:end w:sz="2.3999999999998636" w:val="single" w:color="#000000"/>
              <w:bottom w:sz="5.600000000000364" w:val="single" w:color="#000000"/>
            </w:tcBorders>
            <w:tcMar>
              <w:start w:w="0" w:type="dxa"/>
              <w:end w:w="0" w:type="dxa"/>
            </w:tcMar>
          </w:tcPr>
          <w:p>
            <w:pPr>
              <w:autoSpaceDN w:val="0"/>
              <w:autoSpaceDE w:val="0"/>
              <w:widowControl/>
              <w:spacing w:line="210" w:lineRule="exact" w:before="68" w:after="0"/>
              <w:ind w:left="72" w:right="0" w:firstLine="0"/>
              <w:jc w:val="left"/>
            </w:pPr>
            <w:r>
              <w:rPr>
                <w:rFonts w:ascii="SimSun" w:hAnsi="SimSun" w:eastAsia="SimSun"/>
                <w:b w:val="0"/>
                <w:i w:val="0"/>
                <w:color w:val="000000"/>
                <w:sz w:val="21"/>
              </w:rPr>
              <w:t>项目</w:t>
            </w:r>
          </w:p>
        </w:tc>
        <w:tc>
          <w:tcPr>
            <w:tcW w:type="dxa" w:w="1444"/>
            <w:tcBorders>
              <w:start w:sz="2.3999999999998636" w:val="single" w:color="#000000"/>
              <w:top w:sz="12.0" w:val="single" w:color="#000000"/>
              <w:end w:sz="1.6000000000001364" w:val="single" w:color="#000000"/>
              <w:bottom w:sz="5.600000000000364" w:val="single" w:color="#000000"/>
            </w:tcBorders>
            <w:tcMar>
              <w:start w:w="0" w:type="dxa"/>
              <w:end w:w="0" w:type="dxa"/>
            </w:tcMar>
          </w:tcPr>
          <w:p>
            <w:pPr>
              <w:autoSpaceDN w:val="0"/>
              <w:autoSpaceDE w:val="0"/>
              <w:widowControl/>
              <w:spacing w:line="210" w:lineRule="exact" w:before="68" w:after="0"/>
              <w:ind w:left="80" w:right="0" w:firstLine="0"/>
              <w:jc w:val="left"/>
            </w:pPr>
            <w:r>
              <w:rPr>
                <w:rFonts w:ascii="SimSun" w:hAnsi="SimSun" w:eastAsia="SimSun"/>
                <w:b w:val="0"/>
                <w:i w:val="0"/>
                <w:color w:val="000000"/>
                <w:sz w:val="21"/>
              </w:rPr>
              <w:t>选择/子菜单</w:t>
            </w:r>
          </w:p>
        </w:tc>
        <w:tc>
          <w:tcPr>
            <w:tcW w:type="dxa" w:w="4068"/>
            <w:tcBorders>
              <w:start w:sz="1.6000000000001364" w:val="single" w:color="#000000"/>
              <w:top w:sz="12.0" w:val="single" w:color="#000000"/>
              <w:end w:sz="12.0" w:val="single" w:color="#000000"/>
              <w:bottom w:sz="5.600000000000364" w:val="single" w:color="#000000"/>
            </w:tcBorders>
            <w:tcMar>
              <w:start w:w="0" w:type="dxa"/>
              <w:end w:w="0" w:type="dxa"/>
            </w:tcMar>
          </w:tcPr>
          <w:p>
            <w:pPr>
              <w:autoSpaceDN w:val="0"/>
              <w:autoSpaceDE w:val="0"/>
              <w:widowControl/>
              <w:spacing w:line="210" w:lineRule="exact" w:before="68" w:after="0"/>
              <w:ind w:left="80" w:right="0" w:firstLine="0"/>
              <w:jc w:val="left"/>
            </w:pPr>
            <w:r>
              <w:rPr>
                <w:rFonts w:ascii="SimSun" w:hAnsi="SimSun" w:eastAsia="SimSun"/>
                <w:b w:val="0"/>
                <w:i w:val="0"/>
                <w:color w:val="000000"/>
                <w:sz w:val="21"/>
              </w:rPr>
              <w:t>说明</w:t>
            </w:r>
          </w:p>
        </w:tc>
      </w:tr>
      <w:tr>
        <w:trPr>
          <w:trHeight w:hRule="exact" w:val="750"/>
        </w:trPr>
        <w:tc>
          <w:tcPr>
            <w:tcW w:type="dxa" w:w="1786"/>
            <w:tcBorders>
              <w:start w:sz="12.0" w:val="single" w:color="#000000"/>
              <w:top w:sz="5.600000000000364" w:val="single" w:color="#000000"/>
              <w:end w:sz="2.3999999999998636" w:val="single" w:color="#000000"/>
              <w:bottom w:sz="4.800000000000182" w:val="single" w:color="#000000"/>
            </w:tcBorders>
            <w:tcMar>
              <w:start w:w="0" w:type="dxa"/>
              <w:end w:w="0" w:type="dxa"/>
            </w:tcMar>
          </w:tcPr>
          <w:p>
            <w:pPr>
              <w:autoSpaceDN w:val="0"/>
              <w:autoSpaceDE w:val="0"/>
              <w:widowControl/>
              <w:spacing w:line="298" w:lineRule="exact" w:before="0" w:after="0"/>
              <w:ind w:left="72" w:right="288" w:firstLine="0"/>
              <w:jc w:val="left"/>
            </w:pPr>
            <w:r>
              <w:rPr>
                <w:rFonts w:ascii="SimSun" w:hAnsi="SimSun" w:eastAsia="SimSun"/>
                <w:b w:val="0"/>
                <w:i w:val="0"/>
                <w:color w:val="000000"/>
                <w:sz w:val="21"/>
              </w:rPr>
              <w:t xml:space="preserve">Boot priority </w:t>
            </w:r>
            <w:r>
              <w:rPr>
                <w:rFonts w:ascii="SimSun" w:hAnsi="SimSun" w:eastAsia="SimSun"/>
                <w:b w:val="0"/>
                <w:i w:val="0"/>
                <w:color w:val="000000"/>
                <w:sz w:val="21"/>
              </w:rPr>
              <w:t>order</w:t>
            </w:r>
          </w:p>
        </w:tc>
        <w:tc>
          <w:tcPr>
            <w:tcW w:type="dxa" w:w="1444"/>
            <w:tcBorders>
              <w:start w:sz="2.3999999999998636" w:val="single" w:color="#000000"/>
              <w:top w:sz="5.600000000000364" w:val="single" w:color="#000000"/>
              <w:end w:sz="1.6000000000001364" w:val="single" w:color="#000000"/>
              <w:bottom w:sz="4.800000000000182" w:val="single" w:color="#000000"/>
            </w:tcBorders>
            <w:tcMar>
              <w:start w:w="0" w:type="dxa"/>
              <w:end w:w="0" w:type="dxa"/>
            </w:tcMar>
          </w:tcPr>
          <w:p>
            <w:pPr>
              <w:autoSpaceDN w:val="0"/>
              <w:autoSpaceDE w:val="0"/>
              <w:widowControl/>
              <w:spacing w:line="210" w:lineRule="exact" w:before="228" w:after="0"/>
              <w:ind w:left="80" w:right="0" w:firstLine="0"/>
              <w:jc w:val="left"/>
            </w:pPr>
            <w:r>
              <w:rPr>
                <w:rFonts w:ascii="SimSun" w:hAnsi="SimSun" w:eastAsia="SimSun"/>
                <w:b w:val="0"/>
                <w:i w:val="0"/>
                <w:color w:val="000000"/>
                <w:sz w:val="21"/>
              </w:rPr>
              <w:t>1</w:t>
            </w:r>
          </w:p>
        </w:tc>
        <w:tc>
          <w:tcPr>
            <w:tcW w:type="dxa" w:w="4068"/>
            <w:tcBorders>
              <w:start w:sz="1.6000000000001364" w:val="single" w:color="#000000"/>
              <w:top w:sz="5.600000000000364" w:val="single" w:color="#000000"/>
              <w:end w:sz="12.0" w:val="single" w:color="#000000"/>
              <w:bottom w:sz="4.800000000000182" w:val="single" w:color="#000000"/>
            </w:tcBorders>
            <w:tcMar>
              <w:start w:w="0" w:type="dxa"/>
              <w:end w:w="0" w:type="dxa"/>
            </w:tcMar>
          </w:tcPr>
          <w:p>
            <w:pPr>
              <w:autoSpaceDN w:val="0"/>
              <w:autoSpaceDE w:val="0"/>
              <w:widowControl/>
              <w:spacing w:line="210" w:lineRule="exact" w:before="228" w:after="0"/>
              <w:ind w:left="80" w:right="0" w:firstLine="0"/>
              <w:jc w:val="left"/>
            </w:pPr>
            <w:r>
              <w:rPr>
                <w:rFonts w:ascii="SimSun" w:hAnsi="SimSun" w:eastAsia="SimSun"/>
                <w:b w:val="0"/>
                <w:i w:val="0"/>
                <w:color w:val="000000"/>
                <w:sz w:val="21"/>
              </w:rPr>
              <w:t>USB Floppy Drive</w:t>
            </w:r>
          </w:p>
        </w:tc>
      </w:tr>
      <w:tr>
        <w:trPr>
          <w:trHeight w:hRule="exact" w:val="430"/>
        </w:trPr>
        <w:tc>
          <w:tcPr>
            <w:tcW w:type="dxa" w:w="1786"/>
            <w:tcBorders>
              <w:start w:sz="12.0" w:val="single" w:color="#000000"/>
              <w:top w:sz="4.800000000000182" w:val="single" w:color="#000000"/>
              <w:end w:sz="2.3999999999998636" w:val="single" w:color="#000000"/>
              <w:bottom w:sz="4.800000000000182" w:val="single" w:color="#000000"/>
            </w:tcBorders>
            <w:tcMar>
              <w:start w:w="0" w:type="dxa"/>
              <w:end w:w="0" w:type="dxa"/>
            </w:tcMar>
          </w:tcPr>
          <w:p/>
        </w:tc>
        <w:tc>
          <w:tcPr>
            <w:tcW w:type="dxa" w:w="1444"/>
            <w:tcBorders>
              <w:start w:sz="2.3999999999998636" w:val="single" w:color="#000000"/>
              <w:top w:sz="4.800000000000182" w:val="single" w:color="#000000"/>
              <w:end w:sz="1.6000000000001364" w:val="single" w:color="#000000"/>
              <w:bottom w:sz="4.800000000000182" w:val="single" w:color="#000000"/>
            </w:tcBorders>
            <w:tcMar>
              <w:start w:w="0" w:type="dxa"/>
              <w:end w:w="0" w:type="dxa"/>
            </w:tcMar>
          </w:tcPr>
          <w:p>
            <w:pPr>
              <w:autoSpaceDN w:val="0"/>
              <w:autoSpaceDE w:val="0"/>
              <w:widowControl/>
              <w:spacing w:line="210" w:lineRule="exact" w:before="70" w:after="0"/>
              <w:ind w:left="80" w:right="0" w:firstLine="0"/>
              <w:jc w:val="left"/>
            </w:pPr>
            <w:r>
              <w:rPr>
                <w:rFonts w:ascii="SimSun" w:hAnsi="SimSun" w:eastAsia="SimSun"/>
                <w:b w:val="0"/>
                <w:i w:val="0"/>
                <w:color w:val="000000"/>
                <w:sz w:val="21"/>
              </w:rPr>
              <w:t>2</w:t>
            </w:r>
          </w:p>
        </w:tc>
        <w:tc>
          <w:tcPr>
            <w:tcW w:type="dxa" w:w="4068"/>
            <w:tcBorders>
              <w:start w:sz="1.6000000000001364" w:val="single" w:color="#000000"/>
              <w:top w:sz="4.800000000000182" w:val="single" w:color="#000000"/>
              <w:end w:sz="12.0" w:val="single" w:color="#000000"/>
              <w:bottom w:sz="4.800000000000182" w:val="single" w:color="#000000"/>
            </w:tcBorders>
            <w:tcMar>
              <w:start w:w="0" w:type="dxa"/>
              <w:end w:w="0" w:type="dxa"/>
            </w:tcMar>
          </w:tcPr>
          <w:p>
            <w:pPr>
              <w:autoSpaceDN w:val="0"/>
              <w:autoSpaceDE w:val="0"/>
              <w:widowControl/>
              <w:spacing w:line="210" w:lineRule="exact" w:before="70" w:after="0"/>
              <w:ind w:left="80" w:right="0" w:firstLine="0"/>
              <w:jc w:val="left"/>
            </w:pPr>
            <w:r>
              <w:rPr>
                <w:rFonts w:ascii="SimSun" w:hAnsi="SimSun" w:eastAsia="SimSun"/>
                <w:b w:val="0"/>
                <w:i w:val="0"/>
                <w:color w:val="000000"/>
                <w:sz w:val="21"/>
              </w:rPr>
              <w:t>CD-RW/DVD-ROM</w:t>
            </w:r>
          </w:p>
        </w:tc>
      </w:tr>
      <w:tr>
        <w:trPr>
          <w:trHeight w:hRule="exact" w:val="430"/>
        </w:trPr>
        <w:tc>
          <w:tcPr>
            <w:tcW w:type="dxa" w:w="1786"/>
            <w:tcBorders>
              <w:start w:sz="12.0" w:val="single" w:color="#000000"/>
              <w:top w:sz="4.800000000000182" w:val="single" w:color="#000000"/>
              <w:end w:sz="2.3999999999998636" w:val="single" w:color="#000000"/>
              <w:bottom w:sz="4.800000000000182" w:val="single" w:color="#000000"/>
            </w:tcBorders>
            <w:tcMar>
              <w:start w:w="0" w:type="dxa"/>
              <w:end w:w="0" w:type="dxa"/>
            </w:tcMar>
          </w:tcPr>
          <w:p/>
        </w:tc>
        <w:tc>
          <w:tcPr>
            <w:tcW w:type="dxa" w:w="1444"/>
            <w:tcBorders>
              <w:start w:sz="2.3999999999998636" w:val="single" w:color="#000000"/>
              <w:top w:sz="4.800000000000182" w:val="single" w:color="#000000"/>
              <w:end w:sz="1.6000000000001364" w:val="single" w:color="#000000"/>
              <w:bottom w:sz="4.800000000000182" w:val="single" w:color="#000000"/>
            </w:tcBorders>
            <w:tcMar>
              <w:start w:w="0" w:type="dxa"/>
              <w:end w:w="0" w:type="dxa"/>
            </w:tcMar>
          </w:tcPr>
          <w:p>
            <w:pPr>
              <w:autoSpaceDN w:val="0"/>
              <w:autoSpaceDE w:val="0"/>
              <w:widowControl/>
              <w:spacing w:line="210" w:lineRule="exact" w:before="70" w:after="0"/>
              <w:ind w:left="80" w:right="0" w:firstLine="0"/>
              <w:jc w:val="left"/>
            </w:pPr>
            <w:r>
              <w:rPr>
                <w:rFonts w:ascii="SimSun" w:hAnsi="SimSun" w:eastAsia="SimSun"/>
                <w:b w:val="0"/>
                <w:i w:val="0"/>
                <w:color w:val="000000"/>
                <w:sz w:val="21"/>
              </w:rPr>
              <w:t>3</w:t>
            </w:r>
          </w:p>
        </w:tc>
        <w:tc>
          <w:tcPr>
            <w:tcW w:type="dxa" w:w="4068"/>
            <w:tcBorders>
              <w:start w:sz="1.6000000000001364" w:val="single" w:color="#000000"/>
              <w:top w:sz="4.800000000000182" w:val="single" w:color="#000000"/>
              <w:end w:sz="12.0" w:val="single" w:color="#000000"/>
              <w:bottom w:sz="4.800000000000182" w:val="single" w:color="#000000"/>
            </w:tcBorders>
            <w:tcMar>
              <w:start w:w="0" w:type="dxa"/>
              <w:end w:w="0" w:type="dxa"/>
            </w:tcMar>
          </w:tcPr>
          <w:p>
            <w:pPr>
              <w:autoSpaceDN w:val="0"/>
              <w:autoSpaceDE w:val="0"/>
              <w:widowControl/>
              <w:spacing w:line="210" w:lineRule="exact" w:before="70" w:after="0"/>
              <w:ind w:left="80" w:right="0" w:firstLine="0"/>
              <w:jc w:val="left"/>
            </w:pPr>
            <w:r>
              <w:rPr>
                <w:rFonts w:ascii="SimSun" w:hAnsi="SimSun" w:eastAsia="SimSun"/>
                <w:b w:val="0"/>
                <w:i w:val="0"/>
                <w:color w:val="000000"/>
                <w:sz w:val="21"/>
              </w:rPr>
              <w:t>Hard Drive</w:t>
            </w:r>
          </w:p>
        </w:tc>
      </w:tr>
      <w:tr>
        <w:trPr>
          <w:trHeight w:hRule="exact" w:val="430"/>
        </w:trPr>
        <w:tc>
          <w:tcPr>
            <w:tcW w:type="dxa" w:w="1786"/>
            <w:tcBorders>
              <w:start w:sz="12.0" w:val="single" w:color="#000000"/>
              <w:top w:sz="4.800000000000182" w:val="single" w:color="#000000"/>
              <w:end w:sz="2.3999999999998636" w:val="single" w:color="#000000"/>
              <w:bottom w:sz="4.800000000000182" w:val="single" w:color="#000000"/>
            </w:tcBorders>
            <w:tcMar>
              <w:start w:w="0" w:type="dxa"/>
              <w:end w:w="0" w:type="dxa"/>
            </w:tcMar>
          </w:tcPr>
          <w:p/>
        </w:tc>
        <w:tc>
          <w:tcPr>
            <w:tcW w:type="dxa" w:w="1444"/>
            <w:tcBorders>
              <w:start w:sz="2.3999999999998636" w:val="single" w:color="#000000"/>
              <w:top w:sz="4.800000000000182" w:val="single" w:color="#000000"/>
              <w:end w:sz="1.6000000000001364" w:val="single" w:color="#000000"/>
              <w:bottom w:sz="4.800000000000182" w:val="single" w:color="#000000"/>
            </w:tcBorders>
            <w:tcMar>
              <w:start w:w="0" w:type="dxa"/>
              <w:end w:w="0" w:type="dxa"/>
            </w:tcMar>
          </w:tcPr>
          <w:p>
            <w:pPr>
              <w:autoSpaceDN w:val="0"/>
              <w:autoSpaceDE w:val="0"/>
              <w:widowControl/>
              <w:spacing w:line="210" w:lineRule="exact" w:before="70" w:after="0"/>
              <w:ind w:left="80" w:right="0" w:firstLine="0"/>
              <w:jc w:val="left"/>
            </w:pPr>
            <w:r>
              <w:rPr>
                <w:rFonts w:ascii="SimSun" w:hAnsi="SimSun" w:eastAsia="SimSun"/>
                <w:b w:val="0"/>
                <w:i w:val="0"/>
                <w:color w:val="000000"/>
                <w:sz w:val="21"/>
              </w:rPr>
              <w:t>4</w:t>
            </w:r>
          </w:p>
        </w:tc>
        <w:tc>
          <w:tcPr>
            <w:tcW w:type="dxa" w:w="4068"/>
            <w:tcBorders>
              <w:start w:sz="1.6000000000001364" w:val="single" w:color="#000000"/>
              <w:top w:sz="4.800000000000182" w:val="single" w:color="#000000"/>
              <w:end w:sz="12.0" w:val="single" w:color="#000000"/>
              <w:bottom w:sz="4.800000000000182" w:val="single" w:color="#000000"/>
            </w:tcBorders>
            <w:tcMar>
              <w:start w:w="0" w:type="dxa"/>
              <w:end w:w="0" w:type="dxa"/>
            </w:tcMar>
          </w:tcPr>
          <w:p>
            <w:pPr>
              <w:autoSpaceDN w:val="0"/>
              <w:autoSpaceDE w:val="0"/>
              <w:widowControl/>
              <w:spacing w:line="210" w:lineRule="exact" w:before="70" w:after="0"/>
              <w:ind w:left="80" w:right="0" w:firstLine="0"/>
              <w:jc w:val="left"/>
            </w:pPr>
            <w:r>
              <w:rPr>
                <w:rFonts w:ascii="SimSun" w:hAnsi="SimSun" w:eastAsia="SimSun"/>
                <w:b w:val="0"/>
                <w:i w:val="0"/>
                <w:color w:val="000000"/>
                <w:sz w:val="21"/>
              </w:rPr>
              <w:t>USB Storage Disk</w:t>
            </w:r>
          </w:p>
        </w:tc>
      </w:tr>
      <w:tr>
        <w:trPr>
          <w:trHeight w:hRule="exact" w:val="424"/>
        </w:trPr>
        <w:tc>
          <w:tcPr>
            <w:tcW w:type="dxa" w:w="1786"/>
            <w:tcBorders>
              <w:start w:sz="12.0" w:val="single" w:color="#000000"/>
              <w:top w:sz="4.800000000000182" w:val="single" w:color="#000000"/>
              <w:end w:sz="2.3999999999998636" w:val="single" w:color="#000000"/>
              <w:bottom w:sz="12.0" w:val="single" w:color="#000000"/>
            </w:tcBorders>
            <w:tcMar>
              <w:start w:w="0" w:type="dxa"/>
              <w:end w:w="0" w:type="dxa"/>
            </w:tcMar>
          </w:tcPr>
          <w:p/>
        </w:tc>
        <w:tc>
          <w:tcPr>
            <w:tcW w:type="dxa" w:w="1444"/>
            <w:tcBorders>
              <w:start w:sz="2.3999999999998636" w:val="single" w:color="#000000"/>
              <w:top w:sz="4.800000000000182" w:val="single" w:color="#000000"/>
              <w:end w:sz="1.6000000000001364" w:val="single" w:color="#000000"/>
              <w:bottom w:sz="12.0" w:val="single" w:color="#000000"/>
            </w:tcBorders>
            <w:tcMar>
              <w:start w:w="0" w:type="dxa"/>
              <w:end w:w="0" w:type="dxa"/>
            </w:tcMar>
          </w:tcPr>
          <w:p>
            <w:pPr>
              <w:autoSpaceDN w:val="0"/>
              <w:autoSpaceDE w:val="0"/>
              <w:widowControl/>
              <w:spacing w:line="210" w:lineRule="exact" w:before="70" w:after="0"/>
              <w:ind w:left="80" w:right="0" w:firstLine="0"/>
              <w:jc w:val="left"/>
            </w:pPr>
            <w:r>
              <w:rPr>
                <w:rFonts w:ascii="SimSun" w:hAnsi="SimSun" w:eastAsia="SimSun"/>
                <w:b w:val="0"/>
                <w:i w:val="0"/>
                <w:color w:val="000000"/>
                <w:sz w:val="21"/>
              </w:rPr>
              <w:t>5</w:t>
            </w:r>
          </w:p>
        </w:tc>
        <w:tc>
          <w:tcPr>
            <w:tcW w:type="dxa" w:w="4068"/>
            <w:tcBorders>
              <w:start w:sz="1.6000000000001364" w:val="single" w:color="#000000"/>
              <w:top w:sz="4.800000000000182" w:val="single" w:color="#000000"/>
              <w:end w:sz="12.0" w:val="single" w:color="#000000"/>
              <w:bottom w:sz="12.0" w:val="single" w:color="#000000"/>
            </w:tcBorders>
            <w:tcMar>
              <w:start w:w="0" w:type="dxa"/>
              <w:end w:w="0" w:type="dxa"/>
            </w:tcMar>
          </w:tcPr>
          <w:p>
            <w:pPr>
              <w:autoSpaceDN w:val="0"/>
              <w:autoSpaceDE w:val="0"/>
              <w:widowControl/>
              <w:spacing w:line="210" w:lineRule="exact" w:before="70" w:after="0"/>
              <w:ind w:left="80" w:right="0" w:firstLine="0"/>
              <w:jc w:val="left"/>
            </w:pPr>
            <w:r>
              <w:rPr>
                <w:rFonts w:ascii="SimSun" w:hAnsi="SimSun" w:eastAsia="SimSun"/>
                <w:b w:val="0"/>
                <w:i w:val="0"/>
                <w:color w:val="000000"/>
                <w:sz w:val="21"/>
              </w:rPr>
              <w:t>Boot from LAN</w:t>
            </w:r>
          </w:p>
        </w:tc>
      </w:tr>
    </w:tbl>
    <w:p>
      <w:pPr>
        <w:autoSpaceDN w:val="0"/>
        <w:autoSpaceDE w:val="0"/>
        <w:pStyle w:val="Heading2"/>
        <w:widowControl/>
        <w:spacing w:line="300" w:lineRule="exact" w:before="160" w:after="0"/>
        <w:ind w:left="0" w:right="0" w:firstLine="0"/>
        <w:jc w:val="left"/>
      </w:pPr>
      <w:r>
        <w:rPr>
          <w:rFonts w:ascii="SimSun" w:hAnsi="SimSun" w:eastAsia="SimSun"/>
          <w:b w:val="0"/>
          <w:i w:val="0"/>
          <w:color w:val="000000"/>
          <w:sz w:val="30"/>
        </w:rPr>
        <w:t>4.6 Exit(结束设定)</w:t>
      </w:r>
    </w:p>
    <w:p>
      <w:pPr>
        <w:sectPr>
          <w:type w:val="continuous"/>
          <w:pgSz w:w="10319" w:h="14572"/>
          <w:pgMar w:top="710" w:right="1344" w:bottom="896" w:left="1134" w:header="720" w:footer="720" w:gutter="0"/>
          <w:cols/>
          <w:docGrid w:linePitch="360"/>
        </w:sectPr>
      </w:pPr>
    </w:p>
    <w:p>
      <w:pPr>
        <w:autoSpaceDN w:val="0"/>
        <w:autoSpaceDE w:val="0"/>
        <w:widowControl/>
        <w:spacing w:line="220" w:lineRule="exact" w:before="0" w:after="488"/>
        <w:ind w:left="0" w:right="0"/>
      </w:pPr>
    </w:p>
    <w:tbl>
      <w:tblPr>
        <w:tblW w:type="auto" w:w="0"/>
        <w:tblLayout w:type="fixed"/>
        <w:tblLook w:firstColumn="1" w:firstRow="1" w:lastColumn="0" w:lastRow="0" w:noHBand="0" w:noVBand="1" w:val="04A0"/>
        <w:tblInd w:w="194.00000000000006" w:type="dxa"/>
      </w:tblPr>
      <w:tblGrid>
        <w:gridCol w:w="2581"/>
        <w:gridCol w:w="2581"/>
        <w:gridCol w:w="2581"/>
      </w:tblGrid>
      <w:tr>
        <w:trPr>
          <w:trHeight w:hRule="exact" w:val="432"/>
        </w:trPr>
        <w:tc>
          <w:tcPr>
            <w:tcW w:type="dxa" w:w="3006"/>
            <w:tcBorders>
              <w:start w:sz="12.0" w:val="single" w:color="#000000"/>
              <w:top w:sz="11.199999999999932" w:val="single" w:color="#000000"/>
              <w:end w:sz="2.3999999999998636" w:val="single" w:color="#000000"/>
              <w:bottom w:sz="5.600000000000023" w:val="single" w:color="#000000"/>
            </w:tcBorders>
            <w:tcMar>
              <w:start w:w="0" w:type="dxa"/>
              <w:end w:w="0" w:type="dxa"/>
            </w:tcMar>
          </w:tcPr>
          <w:p>
            <w:pPr>
              <w:autoSpaceDN w:val="0"/>
              <w:autoSpaceDE w:val="0"/>
              <w:widowControl/>
              <w:spacing w:line="210" w:lineRule="exact" w:before="68" w:after="0"/>
              <w:ind w:left="0" w:right="0" w:firstLine="0"/>
              <w:jc w:val="center"/>
            </w:pPr>
            <w:r>
              <w:rPr>
                <w:rFonts w:ascii="SimSun" w:hAnsi="SimSun" w:eastAsia="SimSun"/>
                <w:b w:val="0"/>
                <w:i w:val="0"/>
                <w:color w:val="000000"/>
                <w:sz w:val="21"/>
              </w:rPr>
              <w:t>项目</w:t>
            </w:r>
          </w:p>
        </w:tc>
        <w:tc>
          <w:tcPr>
            <w:tcW w:type="dxa" w:w="1476"/>
            <w:tcBorders>
              <w:start w:sz="2.3999999999998636" w:val="single" w:color="#000000"/>
              <w:top w:sz="11.199999999999932" w:val="single" w:color="#000000"/>
              <w:end w:sz="1.599999999999909" w:val="single" w:color="#000000"/>
              <w:bottom w:sz="5.600000000000023" w:val="single" w:color="#000000"/>
            </w:tcBorders>
            <w:tcMar>
              <w:start w:w="0" w:type="dxa"/>
              <w:end w:w="0" w:type="dxa"/>
            </w:tcMar>
          </w:tcPr>
          <w:p>
            <w:pPr>
              <w:autoSpaceDN w:val="0"/>
              <w:autoSpaceDE w:val="0"/>
              <w:widowControl/>
              <w:spacing w:line="210" w:lineRule="exact" w:before="68" w:after="0"/>
              <w:ind w:left="0" w:right="0" w:firstLine="0"/>
              <w:jc w:val="center"/>
            </w:pPr>
            <w:r>
              <w:rPr>
                <w:rFonts w:ascii="SimSun" w:hAnsi="SimSun" w:eastAsia="SimSun"/>
                <w:b w:val="0"/>
                <w:i w:val="0"/>
                <w:color w:val="000000"/>
                <w:sz w:val="21"/>
              </w:rPr>
              <w:t>选择/子菜单</w:t>
            </w:r>
          </w:p>
        </w:tc>
        <w:tc>
          <w:tcPr>
            <w:tcW w:type="dxa" w:w="2866"/>
            <w:tcBorders>
              <w:start w:sz="1.599999999999909" w:val="single" w:color="#000000"/>
              <w:top w:sz="11.199999999999932" w:val="single" w:color="#000000"/>
              <w:end w:sz="11.200000000000273" w:val="single" w:color="#000000"/>
              <w:bottom w:sz="5.600000000000023" w:val="single" w:color="#000000"/>
            </w:tcBorders>
            <w:tcMar>
              <w:start w:w="0" w:type="dxa"/>
              <w:end w:w="0" w:type="dxa"/>
            </w:tcMar>
          </w:tcPr>
          <w:p>
            <w:pPr>
              <w:autoSpaceDN w:val="0"/>
              <w:autoSpaceDE w:val="0"/>
              <w:widowControl/>
              <w:spacing w:line="210" w:lineRule="exact" w:before="68" w:after="0"/>
              <w:ind w:left="0" w:right="0" w:firstLine="0"/>
              <w:jc w:val="center"/>
            </w:pPr>
            <w:r>
              <w:rPr>
                <w:rFonts w:ascii="SimSun" w:hAnsi="SimSun" w:eastAsia="SimSun"/>
                <w:b w:val="0"/>
                <w:i w:val="0"/>
                <w:color w:val="000000"/>
                <w:sz w:val="21"/>
              </w:rPr>
              <w:t>说明</w:t>
            </w:r>
          </w:p>
        </w:tc>
      </w:tr>
      <w:tr>
        <w:trPr>
          <w:trHeight w:hRule="exact" w:val="1060"/>
        </w:trPr>
        <w:tc>
          <w:tcPr>
            <w:tcW w:type="dxa" w:w="3006"/>
            <w:tcBorders>
              <w:start w:sz="12.0" w:val="single" w:color="#000000"/>
              <w:top w:sz="5.600000000000023" w:val="single" w:color="#000000"/>
              <w:end w:sz="2.3999999999998636" w:val="single" w:color="#000000"/>
              <w:bottom w:sz="6.399999999999864" w:val="single" w:color="#000000"/>
            </w:tcBorders>
            <w:tcMar>
              <w:start w:w="0" w:type="dxa"/>
              <w:end w:w="0" w:type="dxa"/>
            </w:tcMar>
          </w:tcPr>
          <w:p>
            <w:pPr>
              <w:autoSpaceDN w:val="0"/>
              <w:autoSpaceDE w:val="0"/>
              <w:widowControl/>
              <w:spacing w:line="210" w:lineRule="exact" w:before="62" w:after="0"/>
              <w:ind w:left="70" w:right="0" w:firstLine="0"/>
              <w:jc w:val="left"/>
            </w:pPr>
            <w:r>
              <w:rPr>
                <w:rFonts w:ascii="SimSun" w:hAnsi="SimSun" w:eastAsia="SimSun"/>
                <w:b w:val="0"/>
                <w:i w:val="0"/>
                <w:color w:val="000000"/>
                <w:sz w:val="21"/>
              </w:rPr>
              <w:t>Exit Saving Changes</w:t>
            </w:r>
          </w:p>
        </w:tc>
        <w:tc>
          <w:tcPr>
            <w:tcW w:type="dxa" w:w="1476"/>
            <w:tcBorders>
              <w:start w:sz="2.3999999999998636" w:val="single" w:color="#000000"/>
              <w:top w:sz="5.600000000000023" w:val="single" w:color="#000000"/>
              <w:end w:sz="1.599999999999909" w:val="single" w:color="#000000"/>
              <w:bottom w:sz="6.399999999999864" w:val="single" w:color="#000000"/>
            </w:tcBorders>
            <w:tcMar>
              <w:start w:w="0" w:type="dxa"/>
              <w:end w:w="0" w:type="dxa"/>
            </w:tcMar>
          </w:tcPr>
          <w:p>
            <w:pPr>
              <w:autoSpaceDN w:val="0"/>
              <w:autoSpaceDE w:val="0"/>
              <w:widowControl/>
              <w:spacing w:line="210" w:lineRule="exact" w:before="382" w:after="0"/>
              <w:ind w:left="0" w:right="0" w:firstLine="0"/>
              <w:jc w:val="center"/>
            </w:pPr>
            <w:r>
              <w:rPr>
                <w:rFonts w:ascii="SimSun" w:hAnsi="SimSun" w:eastAsia="SimSun"/>
                <w:b w:val="0"/>
                <w:i w:val="0"/>
                <w:color w:val="000000"/>
                <w:sz w:val="21"/>
              </w:rPr>
              <w:t>无</w:t>
            </w:r>
          </w:p>
        </w:tc>
        <w:tc>
          <w:tcPr>
            <w:tcW w:type="dxa" w:w="2866"/>
            <w:tcBorders>
              <w:start w:sz="1.599999999999909" w:val="single" w:color="#000000"/>
              <w:top w:sz="5.600000000000023" w:val="single" w:color="#000000"/>
              <w:end w:sz="11.200000000000273" w:val="single" w:color="#000000"/>
              <w:bottom w:sz="6.399999999999864" w:val="single" w:color="#000000"/>
            </w:tcBorders>
            <w:tcMar>
              <w:start w:w="0" w:type="dxa"/>
              <w:end w:w="0" w:type="dxa"/>
            </w:tcMar>
          </w:tcPr>
          <w:p>
            <w:pPr>
              <w:autoSpaceDN w:val="0"/>
              <w:autoSpaceDE w:val="0"/>
              <w:widowControl/>
              <w:spacing w:line="304" w:lineRule="exact" w:before="0" w:after="0"/>
              <w:ind w:left="80" w:right="76" w:firstLine="0"/>
              <w:jc w:val="both"/>
            </w:pPr>
            <w:r>
              <w:rPr>
                <w:rFonts w:ascii="SimSun" w:hAnsi="SimSun" w:eastAsia="SimSun"/>
                <w:b w:val="0"/>
                <w:i w:val="0"/>
                <w:color w:val="000000"/>
                <w:sz w:val="21"/>
              </w:rPr>
              <w:t>这个选项在执行BIOS设定程</w:t>
            </w:r>
            <w:r>
              <w:rPr>
                <w:rFonts w:ascii="SimSun" w:hAnsi="SimSun" w:eastAsia="SimSun"/>
                <w:b w:val="0"/>
                <w:i w:val="0"/>
                <w:color w:val="000000"/>
                <w:sz w:val="21"/>
              </w:rPr>
              <w:t>序时帆所有变更储存到</w:t>
            </w:r>
            <w:r>
              <w:rPr>
                <w:rFonts w:ascii="SimSun" w:hAnsi="SimSun" w:eastAsia="SimSun"/>
                <w:b w:val="0"/>
                <w:i w:val="0"/>
                <w:color w:val="000000"/>
                <w:sz w:val="21"/>
              </w:rPr>
              <w:t>CMOS，并跳出绻统设定程序</w:t>
            </w:r>
          </w:p>
        </w:tc>
      </w:tr>
      <w:tr>
        <w:trPr>
          <w:trHeight w:hRule="exact" w:val="2070"/>
        </w:trPr>
        <w:tc>
          <w:tcPr>
            <w:tcW w:type="dxa" w:w="3006"/>
            <w:tcBorders>
              <w:start w:sz="12.0" w:val="single" w:color="#000000"/>
              <w:top w:sz="6.399999999999864" w:val="single" w:color="#000000"/>
              <w:end w:sz="2.3999999999998636" w:val="single" w:color="#000000"/>
              <w:bottom w:sz="6.399999999999864" w:val="single" w:color="#000000"/>
            </w:tcBorders>
            <w:tcMar>
              <w:start w:w="0" w:type="dxa"/>
              <w:end w:w="0" w:type="dxa"/>
            </w:tcMar>
          </w:tcPr>
          <w:p>
            <w:pPr>
              <w:autoSpaceDN w:val="0"/>
              <w:autoSpaceDE w:val="0"/>
              <w:widowControl/>
              <w:spacing w:line="210" w:lineRule="exact" w:before="68" w:after="0"/>
              <w:ind w:left="70" w:right="0" w:firstLine="0"/>
              <w:jc w:val="left"/>
            </w:pPr>
            <w:r>
              <w:rPr>
                <w:rFonts w:ascii="SimSun" w:hAnsi="SimSun" w:eastAsia="SimSun"/>
                <w:b w:val="0"/>
                <w:i w:val="0"/>
                <w:color w:val="000000"/>
                <w:sz w:val="21"/>
              </w:rPr>
              <w:t>Exit Discard Changes</w:t>
            </w:r>
          </w:p>
        </w:tc>
        <w:tc>
          <w:tcPr>
            <w:tcW w:type="dxa" w:w="1476"/>
            <w:tcBorders>
              <w:start w:sz="2.3999999999998636" w:val="single" w:color="#000000"/>
              <w:top w:sz="6.399999999999864" w:val="single" w:color="#000000"/>
              <w:end w:sz="1.599999999999909" w:val="single" w:color="#000000"/>
              <w:bottom w:sz="6.399999999999864" w:val="single" w:color="#000000"/>
            </w:tcBorders>
            <w:tcMar>
              <w:start w:w="0" w:type="dxa"/>
              <w:end w:w="0" w:type="dxa"/>
            </w:tcMar>
          </w:tcPr>
          <w:p>
            <w:pPr>
              <w:autoSpaceDN w:val="0"/>
              <w:autoSpaceDE w:val="0"/>
              <w:widowControl/>
              <w:spacing w:line="210" w:lineRule="exact" w:before="888" w:after="0"/>
              <w:ind w:left="0" w:right="0" w:firstLine="0"/>
              <w:jc w:val="center"/>
            </w:pPr>
            <w:r>
              <w:rPr>
                <w:rFonts w:ascii="SimSun" w:hAnsi="SimSun" w:eastAsia="SimSun"/>
                <w:b w:val="0"/>
                <w:i w:val="0"/>
                <w:color w:val="000000"/>
                <w:sz w:val="21"/>
              </w:rPr>
              <w:t>无</w:t>
            </w:r>
          </w:p>
        </w:tc>
        <w:tc>
          <w:tcPr>
            <w:tcW w:type="dxa" w:w="2866"/>
            <w:tcBorders>
              <w:start w:sz="1.599999999999909" w:val="single" w:color="#000000"/>
              <w:top w:sz="6.399999999999864" w:val="single" w:color="#000000"/>
              <w:end w:sz="11.200000000000273" w:val="single" w:color="#000000"/>
              <w:bottom w:sz="6.399999999999864" w:val="single" w:color="#000000"/>
            </w:tcBorders>
            <w:tcMar>
              <w:start w:w="0" w:type="dxa"/>
              <w:end w:w="0" w:type="dxa"/>
            </w:tcMar>
          </w:tcPr>
          <w:p>
            <w:pPr>
              <w:autoSpaceDN w:val="0"/>
              <w:autoSpaceDE w:val="0"/>
              <w:widowControl/>
              <w:spacing w:line="210" w:lineRule="exact" w:before="148" w:after="54"/>
              <w:ind w:left="0" w:right="0" w:firstLine="0"/>
              <w:jc w:val="center"/>
            </w:pPr>
            <w:r>
              <w:rPr>
                <w:rFonts w:ascii="SimSun" w:hAnsi="SimSun" w:eastAsia="SimSun"/>
                <w:b w:val="0"/>
                <w:i w:val="0"/>
                <w:color w:val="000000"/>
                <w:sz w:val="21"/>
              </w:rPr>
              <w:t>离开并且不储存已变更之设</w:t>
            </w:r>
          </w:p>
          <w:tbl>
            <w:tblPr>
              <w:tblW w:type="auto" w:w="0"/>
              <w:tblLayout w:type="fixed"/>
              <w:tblLook w:firstColumn="1" w:firstRow="1" w:lastColumn="0" w:lastRow="0" w:noHBand="0" w:noVBand="1" w:val="04A0"/>
              <w:tblInd w:w="26.000000000000227" w:type="dxa"/>
            </w:tblPr>
            <w:tblGrid>
              <w:gridCol w:w="358"/>
              <w:gridCol w:w="358"/>
              <w:gridCol w:w="358"/>
              <w:gridCol w:w="358"/>
              <w:gridCol w:w="358"/>
              <w:gridCol w:w="358"/>
              <w:gridCol w:w="358"/>
              <w:gridCol w:w="358"/>
            </w:tblGrid>
            <w:tr>
              <w:trPr>
                <w:trHeight w:hRule="exact" w:val="316"/>
              </w:trPr>
              <w:tc>
                <w:tcPr>
                  <w:tcW w:type="dxa" w:w="13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 xml:space="preserve">定值（Exit </w:t>
                  </w:r>
                </w:p>
              </w:tc>
              <w:tc>
                <w:tcPr>
                  <w:tcW w:type="dxa" w:w="300"/>
                  <w:vMerge w:val="restart"/>
                  <w:tcBorders/>
                  <w:tcMar>
                    <w:start w:w="0" w:type="dxa"/>
                    <w:end w:w="0" w:type="dxa"/>
                  </w:tcMar>
                  <w:tcMar>
                    <w:start w:w="0" w:type="dxa"/>
                    <w:end w:w="0" w:type="dxa"/>
                  </w:tcMar>
                </w:tcPr>
                <w:p>
                  <w:pPr>
                    <w:autoSpaceDN w:val="0"/>
                    <w:autoSpaceDE w:val="0"/>
                    <w:widowControl/>
                    <w:spacing w:line="210" w:lineRule="exact" w:before="376" w:after="0"/>
                    <w:ind w:left="0" w:right="58" w:firstLine="0"/>
                    <w:jc w:val="right"/>
                  </w:pPr>
                  <w:r>
                    <w:rPr>
                      <w:rFonts w:ascii="SimSun" w:hAnsi="SimSun" w:eastAsia="SimSun"/>
                      <w:b w:val="0"/>
                      <w:i w:val="0"/>
                      <w:color w:val="000000"/>
                      <w:sz w:val="21"/>
                    </w:rPr>
                    <w:t>g</w:t>
                  </w:r>
                </w:p>
              </w:tc>
              <w:tc>
                <w:tcPr>
                  <w:tcW w:type="dxa" w:w="1140"/>
                  <w:gridSpan w:val="3"/>
                  <w:tcBorders/>
                  <w:tcMar>
                    <w:start w:w="0" w:type="dxa"/>
                    <w:end w:w="0" w:type="dxa"/>
                  </w:tcMar>
                  <w:tcMar>
                    <w:start w:w="0" w:type="dxa"/>
                    <w:end w:w="0" w:type="dxa"/>
                  </w:tcMar>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Discarding</w:t>
                  </w:r>
                </w:p>
              </w:tc>
            </w:tr>
            <w:tr>
              <w:trPr>
                <w:trHeight w:hRule="exact" w:val="324"/>
              </w:trPr>
              <w:tc>
                <w:tcPr>
                  <w:tcW w:type="dxa" w:w="28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C</w:t>
                  </w:r>
                </w:p>
              </w:tc>
              <w:tc>
                <w:tcPr>
                  <w:tcW w:type="dxa" w:w="36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h</w:t>
                  </w:r>
                </w:p>
              </w:tc>
              <w:tc>
                <w:tcPr>
                  <w:tcW w:type="dxa" w:w="34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a</w:t>
                  </w:r>
                </w:p>
              </w:tc>
              <w:tc>
                <w:tcPr>
                  <w:tcW w:type="dxa" w:w="36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n</w:t>
                  </w:r>
                </w:p>
              </w:tc>
              <w:tc>
                <w:tcPr>
                  <w:tcW w:type="dxa" w:w="358"/>
                  <w:vMerge/>
                  <w:tcBorders/>
                </w:tcPr>
                <w:p/>
              </w:tc>
              <w:tc>
                <w:tcPr>
                  <w:tcW w:type="dxa" w:w="42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e</w:t>
                  </w:r>
                </w:p>
              </w:tc>
              <w:tc>
                <w:tcPr>
                  <w:tcW w:type="dxa" w:w="36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s</w:t>
                  </w:r>
                </w:p>
              </w:tc>
              <w:tc>
                <w:tcPr>
                  <w:tcW w:type="dxa" w:w="360"/>
                  <w:tcBorders/>
                  <w:tcMar>
                    <w:start w:w="0" w:type="dxa"/>
                    <w:end w:w="0" w:type="dxa"/>
                  </w:tcMar>
                </w:tcPr>
                <w:p>
                  <w:pPr>
                    <w:autoSpaceDN w:val="0"/>
                    <w:autoSpaceDE w:val="0"/>
                    <w:widowControl/>
                    <w:spacing w:line="210" w:lineRule="exact" w:before="60" w:after="0"/>
                    <w:ind w:left="0" w:right="24" w:firstLine="0"/>
                    <w:jc w:val="right"/>
                  </w:pPr>
                  <w:r>
                    <w:rPr>
                      <w:rFonts w:ascii="SimSun" w:hAnsi="SimSun" w:eastAsia="SimSun"/>
                      <w:b w:val="0"/>
                      <w:i w:val="0"/>
                      <w:color w:val="000000"/>
                      <w:sz w:val="21"/>
                    </w:rPr>
                    <w:t>）</w:t>
                  </w:r>
                </w:p>
              </w:tc>
            </w:tr>
          </w:tbl>
          <w:p>
            <w:pPr>
              <w:autoSpaceDN w:val="0"/>
              <w:autoSpaceDE w:val="0"/>
              <w:widowControl/>
              <w:spacing w:line="302" w:lineRule="exact" w:before="0" w:after="0"/>
              <w:ind w:left="80" w:right="74" w:firstLine="0"/>
              <w:jc w:val="both"/>
            </w:pPr>
            <w:r>
              <w:rPr>
                <w:rFonts w:ascii="SimSun" w:hAnsi="SimSun" w:eastAsia="SimSun"/>
                <w:b w:val="0"/>
                <w:i w:val="0"/>
                <w:color w:val="000000"/>
                <w:sz w:val="21"/>
              </w:rPr>
              <w:t>这个选项帆放弃执行BIOS设</w:t>
            </w:r>
            <w:r>
              <w:rPr>
                <w:rFonts w:ascii="SimSun" w:hAnsi="SimSun" w:eastAsia="SimSun"/>
                <w:b w:val="0"/>
                <w:i w:val="0"/>
                <w:color w:val="000000"/>
                <w:sz w:val="21"/>
              </w:rPr>
              <w:t>定程序时所做的所有变更，</w:t>
            </w:r>
            <w:r>
              <w:rPr>
                <w:rFonts w:ascii="SimSun" w:hAnsi="SimSun" w:eastAsia="SimSun"/>
                <w:b w:val="0"/>
                <w:i w:val="0"/>
                <w:color w:val="000000"/>
                <w:sz w:val="21"/>
              </w:rPr>
              <w:t>并跳出绻统设定程序</w:t>
            </w:r>
          </w:p>
        </w:tc>
      </w:tr>
      <w:tr>
        <w:trPr>
          <w:trHeight w:hRule="exact" w:val="790"/>
        </w:trPr>
        <w:tc>
          <w:tcPr>
            <w:tcW w:type="dxa" w:w="3006"/>
            <w:tcBorders>
              <w:start w:sz="12.0" w:val="single" w:color="#000000"/>
              <w:top w:sz="6.399999999999864" w:val="single" w:color="#000000"/>
              <w:end w:sz="2.3999999999998636" w:val="single" w:color="#000000"/>
              <w:bottom w:sz="5.600000000000364" w:val="single" w:color="#000000"/>
            </w:tcBorders>
            <w:tcMar>
              <w:start w:w="0" w:type="dxa"/>
              <w:end w:w="0" w:type="dxa"/>
            </w:tcMar>
          </w:tcPr>
          <w:p>
            <w:pPr>
              <w:autoSpaceDN w:val="0"/>
              <w:autoSpaceDE w:val="0"/>
              <w:widowControl/>
              <w:spacing w:line="210" w:lineRule="exact" w:before="68" w:after="0"/>
              <w:ind w:left="70" w:right="0" w:firstLine="0"/>
              <w:jc w:val="left"/>
            </w:pPr>
            <w:r>
              <w:rPr>
                <w:rFonts w:ascii="SimSun" w:hAnsi="SimSun" w:eastAsia="SimSun"/>
                <w:b w:val="0"/>
                <w:i w:val="0"/>
                <w:color w:val="000000"/>
                <w:sz w:val="21"/>
              </w:rPr>
              <w:t>Load Setup Defaults</w:t>
            </w:r>
          </w:p>
        </w:tc>
        <w:tc>
          <w:tcPr>
            <w:tcW w:type="dxa" w:w="1476"/>
            <w:tcBorders>
              <w:start w:sz="2.3999999999998636" w:val="single" w:color="#000000"/>
              <w:top w:sz="6.399999999999864" w:val="single" w:color="#000000"/>
              <w:end w:sz="1.599999999999909" w:val="single" w:color="#000000"/>
              <w:bottom w:sz="5.600000000000364" w:val="single" w:color="#000000"/>
            </w:tcBorders>
            <w:tcMar>
              <w:start w:w="0" w:type="dxa"/>
              <w:end w:w="0" w:type="dxa"/>
            </w:tcMar>
          </w:tcPr>
          <w:p>
            <w:pPr>
              <w:autoSpaceDN w:val="0"/>
              <w:autoSpaceDE w:val="0"/>
              <w:widowControl/>
              <w:spacing w:line="210" w:lineRule="exact" w:before="248" w:after="0"/>
              <w:ind w:left="0" w:right="0" w:firstLine="0"/>
              <w:jc w:val="center"/>
            </w:pPr>
            <w:r>
              <w:rPr>
                <w:rFonts w:ascii="SimSun" w:hAnsi="SimSun" w:eastAsia="SimSun"/>
                <w:b w:val="0"/>
                <w:i w:val="0"/>
                <w:color w:val="000000"/>
                <w:sz w:val="21"/>
              </w:rPr>
              <w:t>无</w:t>
            </w:r>
          </w:p>
        </w:tc>
        <w:tc>
          <w:tcPr>
            <w:tcW w:type="dxa" w:w="2866"/>
            <w:tcBorders>
              <w:start w:sz="1.599999999999909" w:val="single" w:color="#000000"/>
              <w:top w:sz="6.399999999999864" w:val="single" w:color="#000000"/>
              <w:end w:sz="11.200000000000273" w:val="single" w:color="#000000"/>
              <w:bottom w:sz="5.600000000000364" w:val="single" w:color="#000000"/>
            </w:tcBorders>
            <w:tcMar>
              <w:start w:w="0" w:type="dxa"/>
              <w:end w:w="0" w:type="dxa"/>
            </w:tcMar>
          </w:tcPr>
          <w:p>
            <w:pPr>
              <w:autoSpaceDN w:val="0"/>
              <w:autoSpaceDE w:val="0"/>
              <w:widowControl/>
              <w:spacing w:line="320" w:lineRule="exact" w:before="38" w:after="0"/>
              <w:ind w:left="80" w:right="0" w:firstLine="0"/>
              <w:jc w:val="left"/>
            </w:pPr>
            <w:r>
              <w:rPr>
                <w:rFonts w:ascii="SimSun" w:hAnsi="SimSun" w:eastAsia="SimSun"/>
                <w:b w:val="0"/>
                <w:i w:val="0"/>
                <w:color w:val="000000"/>
                <w:sz w:val="21"/>
              </w:rPr>
              <w:t>这个选项让您加载所有设定</w:t>
            </w:r>
            <w:r>
              <w:rPr>
                <w:rFonts w:ascii="SimSun" w:hAnsi="SimSun" w:eastAsia="SimSun"/>
                <w:b w:val="0"/>
                <w:i w:val="0"/>
                <w:color w:val="000000"/>
                <w:sz w:val="21"/>
              </w:rPr>
              <w:t>项目的默认值</w:t>
            </w:r>
          </w:p>
        </w:tc>
      </w:tr>
      <w:tr>
        <w:trPr>
          <w:trHeight w:hRule="exact" w:val="792"/>
        </w:trPr>
        <w:tc>
          <w:tcPr>
            <w:tcW w:type="dxa" w:w="3006"/>
            <w:tcBorders>
              <w:start w:sz="12.0" w:val="single" w:color="#000000"/>
              <w:top w:sz="5.600000000000364" w:val="single" w:color="#000000"/>
              <w:end w:sz="2.3999999999998636" w:val="single" w:color="#000000"/>
              <w:bottom w:sz="5.600000000000364" w:val="single" w:color="#000000"/>
            </w:tcBorders>
            <w:tcMar>
              <w:start w:w="0" w:type="dxa"/>
              <w:end w:w="0" w:type="dxa"/>
            </w:tcMar>
          </w:tcPr>
          <w:p>
            <w:pPr>
              <w:autoSpaceDN w:val="0"/>
              <w:autoSpaceDE w:val="0"/>
              <w:widowControl/>
              <w:spacing w:line="210" w:lineRule="exact" w:before="68" w:after="0"/>
              <w:ind w:left="70" w:right="0" w:firstLine="0"/>
              <w:jc w:val="left"/>
            </w:pPr>
            <w:r>
              <w:rPr>
                <w:rFonts w:ascii="SimSun" w:hAnsi="SimSun" w:eastAsia="SimSun"/>
                <w:b w:val="0"/>
                <w:i w:val="0"/>
                <w:color w:val="000000"/>
                <w:sz w:val="21"/>
              </w:rPr>
              <w:t>Discard Changes</w:t>
            </w:r>
          </w:p>
        </w:tc>
        <w:tc>
          <w:tcPr>
            <w:tcW w:type="dxa" w:w="1476"/>
            <w:tcBorders>
              <w:start w:sz="2.3999999999998636" w:val="single" w:color="#000000"/>
              <w:top w:sz="5.600000000000364" w:val="single" w:color="#000000"/>
              <w:end w:sz="1.599999999999909" w:val="single" w:color="#000000"/>
              <w:bottom w:sz="5.600000000000364" w:val="single" w:color="#000000"/>
            </w:tcBorders>
            <w:tcMar>
              <w:start w:w="0" w:type="dxa"/>
              <w:end w:w="0" w:type="dxa"/>
            </w:tcMar>
          </w:tcPr>
          <w:p>
            <w:pPr>
              <w:autoSpaceDN w:val="0"/>
              <w:autoSpaceDE w:val="0"/>
              <w:widowControl/>
              <w:spacing w:line="210" w:lineRule="exact" w:before="248" w:after="0"/>
              <w:ind w:left="0" w:right="0" w:firstLine="0"/>
              <w:jc w:val="center"/>
            </w:pPr>
            <w:r>
              <w:rPr>
                <w:rFonts w:ascii="SimSun" w:hAnsi="SimSun" w:eastAsia="SimSun"/>
                <w:b w:val="0"/>
                <w:i w:val="0"/>
                <w:color w:val="000000"/>
                <w:sz w:val="21"/>
              </w:rPr>
              <w:t>无</w:t>
            </w:r>
          </w:p>
        </w:tc>
        <w:tc>
          <w:tcPr>
            <w:tcW w:type="dxa" w:w="2866"/>
            <w:tcBorders>
              <w:start w:sz="1.599999999999909" w:val="single" w:color="#000000"/>
              <w:top w:sz="5.600000000000364" w:val="single" w:color="#000000"/>
              <w:end w:sz="11.200000000000273" w:val="single" w:color="#000000"/>
              <w:bottom w:sz="5.600000000000364" w:val="single" w:color="#000000"/>
            </w:tcBorders>
            <w:tcMar>
              <w:start w:w="0" w:type="dxa"/>
              <w:end w:w="0" w:type="dxa"/>
            </w:tcMar>
          </w:tcPr>
          <w:p>
            <w:pPr>
              <w:autoSpaceDN w:val="0"/>
              <w:autoSpaceDE w:val="0"/>
              <w:widowControl/>
              <w:spacing w:line="320" w:lineRule="exact" w:before="38" w:after="0"/>
              <w:ind w:left="80" w:right="0" w:firstLine="0"/>
              <w:jc w:val="left"/>
            </w:pPr>
            <w:r>
              <w:rPr>
                <w:rFonts w:ascii="SimSun" w:hAnsi="SimSun" w:eastAsia="SimSun"/>
                <w:b w:val="0"/>
                <w:i w:val="0"/>
                <w:color w:val="000000"/>
                <w:sz w:val="21"/>
              </w:rPr>
              <w:t>让您从 CMOS 中加载每一个</w:t>
            </w:r>
            <w:r>
              <w:rPr>
                <w:rFonts w:ascii="SimSun" w:hAnsi="SimSun" w:eastAsia="SimSun"/>
                <w:b w:val="0"/>
                <w:i w:val="0"/>
                <w:color w:val="000000"/>
                <w:sz w:val="21"/>
              </w:rPr>
              <w:t>SETUP 项目的前次设定值</w:t>
            </w:r>
          </w:p>
        </w:tc>
      </w:tr>
      <w:tr>
        <w:trPr>
          <w:trHeight w:hRule="exact" w:val="782"/>
        </w:trPr>
        <w:tc>
          <w:tcPr>
            <w:tcW w:type="dxa" w:w="3006"/>
            <w:tcBorders>
              <w:start w:sz="12.0" w:val="single" w:color="#000000"/>
              <w:top w:sz="5.600000000000364" w:val="single" w:color="#000000"/>
              <w:end w:sz="2.3999999999998636" w:val="single" w:color="#000000"/>
              <w:bottom w:sz="12.0" w:val="single" w:color="#000000"/>
            </w:tcBorders>
            <w:tcMar>
              <w:start w:w="0" w:type="dxa"/>
              <w:end w:w="0" w:type="dxa"/>
            </w:tcMar>
          </w:tcPr>
          <w:p>
            <w:pPr>
              <w:autoSpaceDN w:val="0"/>
              <w:autoSpaceDE w:val="0"/>
              <w:widowControl/>
              <w:spacing w:line="210" w:lineRule="exact" w:before="66" w:after="0"/>
              <w:ind w:left="70" w:right="0" w:firstLine="0"/>
              <w:jc w:val="left"/>
            </w:pPr>
            <w:r>
              <w:rPr>
                <w:rFonts w:ascii="SimSun" w:hAnsi="SimSun" w:eastAsia="SimSun"/>
                <w:b w:val="0"/>
                <w:i w:val="0"/>
                <w:color w:val="000000"/>
                <w:sz w:val="21"/>
              </w:rPr>
              <w:t>Save Changes</w:t>
            </w:r>
          </w:p>
        </w:tc>
        <w:tc>
          <w:tcPr>
            <w:tcW w:type="dxa" w:w="1476"/>
            <w:tcBorders>
              <w:start w:sz="2.3999999999998636" w:val="single" w:color="#000000"/>
              <w:top w:sz="5.600000000000364" w:val="single" w:color="#000000"/>
              <w:end w:sz="1.599999999999909" w:val="single" w:color="#000000"/>
              <w:bottom w:sz="12.0" w:val="single" w:color="#000000"/>
            </w:tcBorders>
            <w:tcMar>
              <w:start w:w="0" w:type="dxa"/>
              <w:end w:w="0" w:type="dxa"/>
            </w:tcMar>
          </w:tcPr>
          <w:p>
            <w:pPr>
              <w:autoSpaceDN w:val="0"/>
              <w:autoSpaceDE w:val="0"/>
              <w:widowControl/>
              <w:spacing w:line="210" w:lineRule="exact" w:before="246" w:after="0"/>
              <w:ind w:left="0" w:right="0" w:firstLine="0"/>
              <w:jc w:val="center"/>
            </w:pPr>
            <w:r>
              <w:rPr>
                <w:rFonts w:ascii="SimSun" w:hAnsi="SimSun" w:eastAsia="SimSun"/>
                <w:b w:val="0"/>
                <w:i w:val="0"/>
                <w:color w:val="000000"/>
                <w:sz w:val="21"/>
              </w:rPr>
              <w:t>无</w:t>
            </w:r>
          </w:p>
        </w:tc>
        <w:tc>
          <w:tcPr>
            <w:tcW w:type="dxa" w:w="2866"/>
            <w:tcBorders>
              <w:start w:sz="1.599999999999909" w:val="single" w:color="#000000"/>
              <w:top w:sz="5.600000000000364" w:val="single" w:color="#000000"/>
              <w:end w:sz="11.200000000000273" w:val="single" w:color="#000000"/>
              <w:bottom w:sz="12.0" w:val="single" w:color="#000000"/>
            </w:tcBorders>
            <w:tcMar>
              <w:start w:w="0" w:type="dxa"/>
              <w:end w:w="0" w:type="dxa"/>
            </w:tcMar>
          </w:tcPr>
          <w:p>
            <w:pPr>
              <w:autoSpaceDN w:val="0"/>
              <w:autoSpaceDE w:val="0"/>
              <w:widowControl/>
              <w:spacing w:line="320" w:lineRule="exact" w:before="36" w:after="0"/>
              <w:ind w:left="80" w:right="0" w:firstLine="0"/>
              <w:jc w:val="left"/>
            </w:pPr>
            <w:r>
              <w:rPr>
                <w:rFonts w:ascii="SimSun" w:hAnsi="SimSun" w:eastAsia="SimSun"/>
                <w:b w:val="0"/>
                <w:i w:val="0"/>
                <w:color w:val="000000"/>
                <w:sz w:val="21"/>
              </w:rPr>
              <w:t>让您帆设定数据储存至 CMOS</w:t>
            </w:r>
            <w:r>
              <w:rPr>
                <w:rFonts w:ascii="SimSun" w:hAnsi="SimSun" w:eastAsia="SimSun"/>
                <w:b w:val="0"/>
                <w:i w:val="0"/>
                <w:color w:val="000000"/>
                <w:sz w:val="21"/>
              </w:rPr>
              <w:t>中</w:t>
            </w:r>
          </w:p>
        </w:tc>
      </w:tr>
    </w:tbl>
    <w:p>
      <w:pPr>
        <w:autoSpaceDN w:val="0"/>
        <w:autoSpaceDE w:val="0"/>
        <w:widowControl/>
        <w:spacing w:line="280" w:lineRule="exact" w:before="758" w:after="0"/>
        <w:ind w:left="0" w:right="3492" w:firstLine="0"/>
        <w:jc w:val="right"/>
      </w:pPr>
      <w:r>
        <w:rPr>
          <w:rFonts w:ascii="SimSun" w:hAnsi="SimSun" w:eastAsia="SimSun"/>
          <w:b w:val="0"/>
          <w:i w:val="0"/>
          <w:color w:val="000000"/>
          <w:sz w:val="28"/>
        </w:rPr>
        <w:t>特别提示</w:t>
      </w:r>
    </w:p>
    <w:p>
      <w:pPr>
        <w:autoSpaceDN w:val="0"/>
        <w:autoSpaceDE w:val="0"/>
        <w:widowControl/>
        <w:spacing w:line="210" w:lineRule="exact" w:before="44" w:after="0"/>
        <w:ind w:left="0" w:right="0" w:firstLine="0"/>
        <w:jc w:val="left"/>
      </w:pPr>
      <w:r>
        <w:rPr>
          <w:rFonts w:ascii="SimSun" w:hAnsi="SimSun" w:eastAsia="SimSun"/>
          <w:b w:val="0"/>
          <w:i w:val="0"/>
          <w:color w:val="000000"/>
          <w:sz w:val="21"/>
        </w:rPr>
        <w:t>请勿帆任何重物放置于笔记本电脑上。这样会导致显示幏的损坏。</w:t>
      </w:r>
    </w:p>
    <w:p>
      <w:pPr>
        <w:sectPr>
          <w:pgSz w:w="10319" w:h="14572"/>
          <w:pgMar w:top="710" w:right="1440" w:bottom="1440" w:left="1136" w:header="720" w:footer="720" w:gutter="0"/>
          <w:cols/>
          <w:docGrid w:linePitch="360"/>
        </w:sectPr>
      </w:pPr>
    </w:p>
    <w:p>
      <w:pPr>
        <w:autoSpaceDN w:val="0"/>
        <w:autoSpaceDE w:val="0"/>
        <w:widowControl/>
        <w:spacing w:line="220" w:lineRule="exact" w:before="0" w:after="512"/>
        <w:ind w:left="0" w:right="0"/>
      </w:pPr>
    </w:p>
    <w:p>
      <w:pPr>
        <w:autoSpaceDN w:val="0"/>
        <w:autoSpaceDE w:val="0"/>
        <w:pStyle w:val="Heading1"/>
        <w:widowControl/>
        <w:spacing w:line="360" w:lineRule="exact" w:before="0" w:after="0"/>
        <w:ind w:left="0" w:right="0" w:firstLine="0"/>
        <w:jc w:val="center"/>
      </w:pPr>
      <w:r>
        <w:rPr>
          <w:rFonts w:ascii="SimSun" w:hAnsi="SimSun" w:eastAsia="SimSun"/>
          <w:b w:val="0"/>
          <w:i w:val="0"/>
          <w:color w:val="000000"/>
          <w:sz w:val="36"/>
        </w:rPr>
        <w:t>5 驱动程序安装与使用说明</w:t>
      </w:r>
    </w:p>
    <w:p>
      <w:pPr>
        <w:autoSpaceDN w:val="0"/>
        <w:autoSpaceDE w:val="0"/>
        <w:widowControl/>
        <w:spacing w:line="210" w:lineRule="exact" w:before="514" w:after="0"/>
        <w:ind w:left="420" w:right="0" w:firstLine="0"/>
        <w:jc w:val="left"/>
      </w:pPr>
      <w:r>
        <w:rPr>
          <w:rFonts w:ascii="SimSun" w:hAnsi="SimSun" w:eastAsia="SimSun"/>
          <w:b w:val="0"/>
          <w:i w:val="0"/>
          <w:color w:val="000000"/>
          <w:sz w:val="21"/>
        </w:rPr>
        <w:t>在本章中，您帆会学到如何使用所附光盘安装驱动程序。</w:t>
      </w:r>
    </w:p>
    <w:p>
      <w:pPr>
        <w:autoSpaceDN w:val="0"/>
        <w:tabs>
          <w:tab w:pos="420" w:val="left"/>
        </w:tabs>
        <w:autoSpaceDE w:val="0"/>
        <w:widowControl/>
        <w:spacing w:line="320" w:lineRule="exact" w:before="0" w:after="0"/>
        <w:ind w:left="0" w:right="144" w:firstLine="0"/>
        <w:jc w:val="left"/>
      </w:pPr>
      <w:r>
        <w:tab/>
      </w:r>
      <w:r>
        <w:rPr>
          <w:rFonts w:ascii="SimSun" w:hAnsi="SimSun" w:eastAsia="SimSun"/>
          <w:b w:val="0"/>
          <w:i w:val="0"/>
          <w:color w:val="000000"/>
          <w:sz w:val="21"/>
        </w:rPr>
        <w:t>您的笔记本电脑在出货的同时附有驱动程序光盘。光盘里含有相应装置的驱动程</w:t>
      </w:r>
      <w:r>
        <w:rPr>
          <w:rFonts w:ascii="SimSun" w:hAnsi="SimSun" w:eastAsia="SimSun"/>
          <w:b w:val="0"/>
          <w:i w:val="0"/>
          <w:color w:val="000000"/>
          <w:sz w:val="21"/>
        </w:rPr>
        <w:t>序。</w:t>
      </w:r>
    </w:p>
    <w:p>
      <w:pPr>
        <w:autoSpaceDN w:val="0"/>
        <w:autoSpaceDE w:val="0"/>
        <w:widowControl/>
        <w:spacing w:line="210" w:lineRule="exact" w:before="110" w:after="0"/>
        <w:ind w:left="420" w:right="0" w:firstLine="0"/>
        <w:jc w:val="left"/>
      </w:pPr>
      <w:r>
        <w:rPr>
          <w:rFonts w:ascii="SimSun" w:hAnsi="SimSun" w:eastAsia="SimSun"/>
          <w:b w:val="0"/>
          <w:i w:val="0"/>
          <w:color w:val="000000"/>
          <w:sz w:val="21"/>
        </w:rPr>
        <w:t>本章帆指导您如何安装这些驱动程序。</w:t>
      </w:r>
    </w:p>
    <w:p>
      <w:pPr>
        <w:autoSpaceDN w:val="0"/>
        <w:autoSpaceDE w:val="0"/>
        <w:widowControl/>
        <w:spacing w:line="270" w:lineRule="exact" w:before="76" w:after="0"/>
        <w:ind w:left="0" w:right="0" w:firstLine="420"/>
        <w:jc w:val="left"/>
      </w:pPr>
      <w:r>
        <w:rPr>
          <w:rFonts w:ascii="SimSun" w:hAnsi="SimSun" w:eastAsia="SimSun"/>
          <w:b w:val="0"/>
          <w:i w:val="0"/>
          <w:color w:val="0000FF"/>
          <w:sz w:val="21"/>
        </w:rPr>
        <w:t>您在第一次使用本笔记本电脑时，请先使用</w:t>
      </w:r>
      <w:r>
        <w:rPr>
          <w:rFonts w:ascii="TimesNewRomanPSMT" w:hAnsi="TimesNewRomanPSMT" w:eastAsia="TimesNewRomanPSMT"/>
          <w:b w:val="0"/>
          <w:i w:val="0"/>
          <w:color w:val="0000FF"/>
          <w:sz w:val="21"/>
        </w:rPr>
        <w:t>Windows</w:t>
      </w:r>
      <w:r>
        <w:rPr>
          <w:rFonts w:ascii="SimSun" w:hAnsi="SimSun" w:eastAsia="SimSun"/>
          <w:b w:val="0"/>
          <w:i w:val="0"/>
          <w:color w:val="0000FF"/>
          <w:sz w:val="21"/>
        </w:rPr>
        <w:t>绻统的</w:t>
      </w:r>
      <w:r>
        <w:rPr>
          <w:rFonts w:ascii="TimesNewRomanPSMT" w:hAnsi="TimesNewRomanPSMT" w:eastAsia="TimesNewRomanPSMT"/>
          <w:b w:val="0"/>
          <w:i w:val="0"/>
          <w:color w:val="0000FF"/>
          <w:sz w:val="21"/>
        </w:rPr>
        <w:t>“</w:t>
      </w:r>
      <w:r>
        <w:rPr>
          <w:rFonts w:ascii="SimSun" w:hAnsi="SimSun" w:eastAsia="SimSun"/>
          <w:b w:val="0"/>
          <w:i w:val="0"/>
          <w:color w:val="0000FF"/>
          <w:sz w:val="21"/>
        </w:rPr>
        <w:t>自动更新</w:t>
      </w:r>
      <w:r>
        <w:rPr>
          <w:rFonts w:ascii="TimesNewRomanPSMT" w:hAnsi="TimesNewRomanPSMT" w:eastAsia="TimesNewRomanPSMT"/>
          <w:b w:val="0"/>
          <w:i w:val="0"/>
          <w:color w:val="0000FF"/>
          <w:sz w:val="21"/>
        </w:rPr>
        <w:t>”</w:t>
      </w:r>
      <w:r>
        <w:rPr>
          <w:rFonts w:ascii="SimSun" w:hAnsi="SimSun" w:eastAsia="SimSun"/>
          <w:b w:val="0"/>
          <w:i w:val="0"/>
          <w:color w:val="0000FF"/>
          <w:sz w:val="21"/>
        </w:rPr>
        <w:t>功能，</w:t>
      </w:r>
      <w:r>
        <w:rPr>
          <w:rFonts w:ascii="TimesNewRomanPSMT" w:hAnsi="TimesNewRomanPSMT" w:eastAsia="TimesNewRomanPSMT"/>
          <w:b w:val="0"/>
          <w:i w:val="0"/>
          <w:color w:val="0000FF"/>
          <w:sz w:val="21"/>
        </w:rPr>
        <w:t>Windows</w:t>
      </w:r>
      <w:r>
        <w:rPr>
          <w:rFonts w:ascii="SimSun" w:hAnsi="SimSun" w:eastAsia="SimSun"/>
          <w:b w:val="0"/>
          <w:i w:val="0"/>
          <w:color w:val="0000FF"/>
          <w:sz w:val="21"/>
        </w:rPr>
        <w:t xml:space="preserve"> 会例行检查可以保护计算机免受最新病毒和其他安全威胁攻击的更新。这些高</w:t>
      </w:r>
      <w:r>
        <w:rPr>
          <w:rFonts w:ascii="SimSun" w:hAnsi="SimSun" w:eastAsia="SimSun"/>
          <w:b w:val="0"/>
          <w:i w:val="0"/>
          <w:color w:val="0000FF"/>
          <w:sz w:val="21"/>
        </w:rPr>
        <w:t>优先级的更新位于</w:t>
      </w:r>
      <w:r>
        <w:rPr>
          <w:rFonts w:ascii="TimesNewRomanPSMT" w:hAnsi="TimesNewRomanPSMT" w:eastAsia="TimesNewRomanPSMT"/>
          <w:b w:val="0"/>
          <w:i w:val="0"/>
          <w:color w:val="0000FF"/>
          <w:sz w:val="21"/>
        </w:rPr>
        <w:t xml:space="preserve"> Windows Update</w:t>
      </w:r>
      <w:r>
        <w:rPr>
          <w:rFonts w:ascii="SimSun" w:hAnsi="SimSun" w:eastAsia="SimSun"/>
          <w:b w:val="0"/>
          <w:i w:val="0"/>
          <w:color w:val="0000FF"/>
          <w:sz w:val="21"/>
        </w:rPr>
        <w:t xml:space="preserve"> 网站，进入方式：开始菜单――所有程序</w:t>
      </w:r>
      <w:r>
        <w:br/>
      </w:r>
      <w:r>
        <w:rPr>
          <w:rFonts w:ascii="SimSun" w:hAnsi="SimSun" w:eastAsia="SimSun"/>
          <w:b w:val="0"/>
          <w:i w:val="0"/>
          <w:color w:val="0000FF"/>
          <w:sz w:val="21"/>
        </w:rPr>
        <w:t>――</w:t>
      </w:r>
      <w:r>
        <w:rPr>
          <w:rFonts w:ascii="TimesNewRomanPSMT" w:hAnsi="TimesNewRomanPSMT" w:eastAsia="TimesNewRomanPSMT"/>
          <w:b w:val="0"/>
          <w:i w:val="0"/>
          <w:color w:val="0000FF"/>
          <w:sz w:val="21"/>
        </w:rPr>
        <w:t>Windows Update</w:t>
      </w:r>
      <w:r>
        <w:rPr>
          <w:rFonts w:ascii="SimSun" w:hAnsi="SimSun" w:eastAsia="SimSun"/>
          <w:b w:val="0"/>
          <w:i w:val="0"/>
          <w:color w:val="0000FF"/>
          <w:sz w:val="21"/>
        </w:rPr>
        <w:t>（请先确保您的笔记本电脑处于联网的状态下），请您在该网站查</w:t>
      </w:r>
      <w:r>
        <w:rPr>
          <w:rFonts w:ascii="SimSun" w:hAnsi="SimSun" w:eastAsia="SimSun"/>
          <w:b w:val="0"/>
          <w:i w:val="0"/>
          <w:color w:val="0000FF"/>
          <w:sz w:val="21"/>
        </w:rPr>
        <w:t>找可选更新，并进行安装。</w:t>
      </w:r>
    </w:p>
    <w:p>
      <w:pPr>
        <w:autoSpaceDN w:val="0"/>
        <w:tabs>
          <w:tab w:pos="420" w:val="left"/>
        </w:tabs>
        <w:autoSpaceDE w:val="0"/>
        <w:widowControl/>
        <w:spacing w:line="250" w:lineRule="exact" w:before="14" w:after="0"/>
        <w:ind w:left="0" w:right="0" w:firstLine="0"/>
        <w:jc w:val="left"/>
      </w:pPr>
      <w:r>
        <w:tab/>
      </w:r>
      <w:r>
        <w:rPr>
          <w:rFonts w:ascii="SimSun" w:hAnsi="SimSun" w:eastAsia="SimSun"/>
          <w:b w:val="0"/>
          <w:i w:val="0"/>
          <w:color w:val="0000FF"/>
          <w:sz w:val="21"/>
        </w:rPr>
        <w:t>如果本笔记本电脑预装了杀毒软件，请您滨册后立即到网上进行病毒库的升级，以</w:t>
      </w:r>
      <w:r>
        <w:rPr>
          <w:rFonts w:ascii="SimSun" w:hAnsi="SimSun" w:eastAsia="SimSun"/>
          <w:b w:val="0"/>
          <w:i w:val="0"/>
          <w:color w:val="0000FF"/>
          <w:sz w:val="21"/>
        </w:rPr>
        <w:t>免病毒攻击您的电脑。</w:t>
      </w:r>
    </w:p>
    <w:p>
      <w:pPr>
        <w:autoSpaceDN w:val="0"/>
        <w:autoSpaceDE w:val="0"/>
        <w:widowControl/>
        <w:spacing w:line="234" w:lineRule="exact" w:before="58" w:after="0"/>
        <w:ind w:left="420" w:right="0" w:firstLine="0"/>
        <w:jc w:val="left"/>
      </w:pPr>
      <w:r>
        <w:rPr>
          <w:rFonts w:ascii="SimSun" w:hAnsi="SimSun" w:eastAsia="SimSun"/>
          <w:b w:val="0"/>
          <w:i w:val="0"/>
          <w:color w:val="0000FF"/>
          <w:sz w:val="21"/>
        </w:rPr>
        <w:t>后续使用时应滨意定期访问</w:t>
      </w:r>
      <w:r>
        <w:rPr>
          <w:rFonts w:ascii="TimesNewRomanPSMT" w:hAnsi="TimesNewRomanPSMT" w:eastAsia="TimesNewRomanPSMT"/>
          <w:b w:val="0"/>
          <w:i w:val="0"/>
          <w:color w:val="0000FF"/>
          <w:sz w:val="21"/>
          <w:u w:val="single"/>
        </w:rPr>
        <w:t>Windows Update</w:t>
      </w:r>
      <w:r>
        <w:rPr>
          <w:rFonts w:ascii="TimesNewRomanPSMT" w:hAnsi="TimesNewRomanPSMT" w:eastAsia="TimesNewRomanPSMT"/>
          <w:b w:val="0"/>
          <w:i w:val="0"/>
          <w:color w:val="0000FF"/>
          <w:sz w:val="21"/>
          <w:u w:val="single"/>
        </w:rPr>
        <w:t xml:space="preserve"> </w:t>
      </w:r>
      <w:r>
        <w:rPr>
          <w:rFonts w:ascii="TimesNewRomanPSMT" w:hAnsi="TimesNewRomanPSMT" w:eastAsia="TimesNewRomanPSMT"/>
          <w:b w:val="0"/>
          <w:i w:val="0"/>
          <w:color w:val="0000FF"/>
          <w:sz w:val="21"/>
          <w:u w:val="single"/>
        </w:rPr>
        <w:t xml:space="preserve"> </w:t>
      </w:r>
      <w:r>
        <w:rPr>
          <w:rFonts w:ascii="SimSun" w:hAnsi="SimSun" w:eastAsia="SimSun"/>
          <w:b w:val="0"/>
          <w:i w:val="0"/>
          <w:color w:val="0000FF"/>
          <w:sz w:val="21"/>
          <w:u w:val="single"/>
        </w:rPr>
        <w:t>网站</w:t>
      </w:r>
      <w:r>
        <w:rPr>
          <w:rFonts w:ascii="SimSun" w:hAnsi="SimSun" w:eastAsia="SimSun"/>
          <w:b w:val="0"/>
          <w:i w:val="0"/>
          <w:color w:val="0000FF"/>
          <w:sz w:val="21"/>
        </w:rPr>
        <w:t>，查找可选更新，并进行安装。</w:t>
      </w:r>
    </w:p>
    <w:p>
      <w:pPr>
        <w:autoSpaceDN w:val="0"/>
        <w:autoSpaceDE w:val="0"/>
        <w:widowControl/>
        <w:spacing w:line="300" w:lineRule="exact" w:before="216" w:after="0"/>
        <w:ind w:left="0" w:right="0" w:firstLine="0"/>
        <w:jc w:val="left"/>
      </w:pPr>
      <w:r>
        <w:rPr>
          <w:rFonts w:ascii="SimSun" w:hAnsi="SimSun" w:eastAsia="SimSun"/>
          <w:b w:val="0"/>
          <w:i w:val="0"/>
          <w:color w:val="000000"/>
          <w:sz w:val="30"/>
        </w:rPr>
        <w:t>5.1安装驱动程序，请您按以下步骤</w:t>
      </w:r>
    </w:p>
    <w:p>
      <w:pPr>
        <w:autoSpaceDN w:val="0"/>
        <w:tabs>
          <w:tab w:pos="420" w:val="left"/>
        </w:tabs>
        <w:autoSpaceDE w:val="0"/>
        <w:widowControl/>
        <w:spacing w:line="320" w:lineRule="exact" w:before="42" w:after="80"/>
        <w:ind w:left="0" w:right="0" w:firstLine="0"/>
        <w:jc w:val="left"/>
      </w:pPr>
      <w:r>
        <w:tab/>
      </w:r>
      <w:r>
        <w:rPr>
          <w:rFonts w:ascii="SimSun" w:hAnsi="SimSun" w:eastAsia="SimSun"/>
          <w:b w:val="0"/>
          <w:i w:val="0"/>
          <w:color w:val="000000"/>
          <w:sz w:val="21"/>
        </w:rPr>
        <w:t>本笔记本电脑仅支持 Windows XP绻统。安装驱动时，请插入随机附带驱动光盘，</w:t>
      </w:r>
      <w:r>
        <w:rPr>
          <w:rFonts w:ascii="SimSun" w:hAnsi="SimSun" w:eastAsia="SimSun"/>
          <w:b w:val="0"/>
          <w:i w:val="0"/>
          <w:color w:val="000000"/>
          <w:sz w:val="21"/>
        </w:rPr>
        <w:t>在绻统内打开驱动光盘目录。</w:t>
      </w:r>
    </w:p>
    <w:p>
      <w:pPr>
        <w:sectPr>
          <w:pgSz w:w="10319" w:h="14572"/>
          <w:pgMar w:top="734" w:right="1144" w:bottom="708" w:left="1134" w:header="720" w:footer="720" w:gutter="0"/>
          <w:cols/>
          <w:docGrid w:linePitch="360"/>
        </w:sectPr>
      </w:pPr>
    </w:p>
    <w:tbl>
      <w:tblPr>
        <w:tblW w:type="auto" w:w="0"/>
        <w:tblLayout w:type="fixed"/>
        <w:tblLook w:firstColumn="1" w:firstRow="1" w:lastColumn="0" w:lastRow="0" w:noHBand="0" w:noVBand="1" w:val="04A0"/>
        <w:tblInd w:w="201.9999999999999" w:type="dxa"/>
      </w:tblPr>
      <w:tblGrid>
        <w:gridCol w:w="4020"/>
        <w:gridCol w:w="4020"/>
      </w:tblGrid>
      <w:tr>
        <w:trPr>
          <w:trHeight w:hRule="exact" w:val="340"/>
        </w:trPr>
        <w:tc>
          <w:tcPr>
            <w:tcW w:type="dxa" w:w="1398"/>
            <w:tcBorders>
              <w:start w:sz="4.0" w:val="single" w:color="#000000"/>
              <w:top w:sz="3.200000000000273" w:val="single" w:color="#000000"/>
              <w:end w:sz="2.3999999999998636" w:val="single" w:color="#000000"/>
              <w:bottom w:sz="3.200000000000273"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目录名称</w:t>
            </w:r>
          </w:p>
        </w:tc>
        <w:tc>
          <w:tcPr>
            <w:tcW w:type="dxa" w:w="1662"/>
            <w:tcBorders>
              <w:start w:sz="2.3999999999998636" w:val="single" w:color="#000000"/>
              <w:top w:sz="3.200000000000273" w:val="single" w:color="#000000"/>
              <w:end w:sz="0.8000000000001819" w:val="single" w:color="#000000"/>
              <w:bottom w:sz="3.200000000000273"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驱动名称</w:t>
            </w:r>
          </w:p>
        </w:tc>
      </w:tr>
      <w:tr>
        <w:trPr>
          <w:trHeight w:hRule="exact" w:val="900"/>
        </w:trPr>
        <w:tc>
          <w:tcPr>
            <w:tcW w:type="dxa" w:w="1398"/>
            <w:tcBorders>
              <w:start w:sz="4.0" w:val="single" w:color="#000000"/>
              <w:top w:sz="3.200000000000273" w:val="single" w:color="#000000"/>
              <w:end w:sz="2.3999999999998636" w:val="single" w:color="#000000"/>
              <w:bottom w:sz="4.0" w:val="single" w:color="#000000"/>
            </w:tcBorders>
            <w:tcMar>
              <w:start w:w="0" w:type="dxa"/>
              <w:end w:w="0" w:type="dxa"/>
            </w:tcMar>
          </w:tcPr>
          <w:p>
            <w:pPr>
              <w:autoSpaceDN w:val="0"/>
              <w:autoSpaceDE w:val="0"/>
              <w:widowControl/>
              <w:spacing w:line="210" w:lineRule="exact" w:before="312" w:after="0"/>
              <w:ind w:left="108" w:right="0" w:firstLine="0"/>
              <w:jc w:val="left"/>
            </w:pPr>
            <w:r>
              <w:rPr>
                <w:rFonts w:ascii="SimSun" w:hAnsi="SimSun" w:eastAsia="SimSun"/>
                <w:b w:val="0"/>
                <w:i w:val="0"/>
                <w:color w:val="000000"/>
                <w:sz w:val="21"/>
              </w:rPr>
              <w:t>CHIPSET</w:t>
            </w:r>
          </w:p>
        </w:tc>
        <w:tc>
          <w:tcPr>
            <w:tcW w:type="dxa" w:w="1662"/>
            <w:tcBorders>
              <w:start w:sz="2.3999999999998636" w:val="single" w:color="#000000"/>
              <w:top w:sz="3.200000000000273" w:val="single" w:color="#000000"/>
              <w:end w:sz="0.8000000000001819" w:val="single" w:color="#000000"/>
              <w:bottom w:sz="4.0" w:val="single" w:color="#000000"/>
            </w:tcBorders>
            <w:tcMar>
              <w:start w:w="0" w:type="dxa"/>
              <w:end w:w="0" w:type="dxa"/>
            </w:tcMar>
          </w:tcPr>
          <w:p>
            <w:pPr>
              <w:autoSpaceDN w:val="0"/>
              <w:autoSpaceDE w:val="0"/>
              <w:widowControl/>
              <w:spacing w:line="320" w:lineRule="exact" w:before="42" w:after="0"/>
              <w:ind w:left="114" w:right="0" w:firstLine="0"/>
              <w:jc w:val="left"/>
            </w:pPr>
            <w:r>
              <w:rPr>
                <w:rFonts w:ascii="SimSun" w:hAnsi="SimSun" w:eastAsia="SimSun"/>
                <w:b w:val="0"/>
                <w:i w:val="0"/>
                <w:color w:val="000000"/>
                <w:sz w:val="21"/>
              </w:rPr>
              <w:t>芯片组四合一</w:t>
            </w:r>
            <w:r>
              <w:rPr>
                <w:rFonts w:ascii="SimSun" w:hAnsi="SimSun" w:eastAsia="SimSun"/>
                <w:b w:val="0"/>
                <w:i w:val="0"/>
                <w:color w:val="000000"/>
                <w:sz w:val="21"/>
              </w:rPr>
              <w:t>驱动程序</w:t>
            </w:r>
          </w:p>
        </w:tc>
      </w:tr>
      <w:tr>
        <w:trPr>
          <w:trHeight w:hRule="exact" w:val="584"/>
        </w:trPr>
        <w:tc>
          <w:tcPr>
            <w:tcW w:type="dxa" w:w="1398"/>
            <w:tcBorders>
              <w:start w:sz="4.0" w:val="single" w:color="#000000"/>
              <w:top w:sz="4.0" w:val="single" w:color="#000000"/>
              <w:end w:sz="2.3999999999998636" w:val="single" w:color="#000000"/>
              <w:bottom w:sz="4.0" w:val="single" w:color="#000000"/>
            </w:tcBorders>
            <w:tcMar>
              <w:start w:w="0" w:type="dxa"/>
              <w:end w:w="0" w:type="dxa"/>
            </w:tcMar>
          </w:tcPr>
          <w:p>
            <w:pPr>
              <w:autoSpaceDN w:val="0"/>
              <w:autoSpaceDE w:val="0"/>
              <w:widowControl/>
              <w:spacing w:line="210" w:lineRule="exact" w:before="152" w:after="0"/>
              <w:ind w:left="108" w:right="0" w:firstLine="0"/>
              <w:jc w:val="left"/>
            </w:pPr>
            <w:r>
              <w:rPr>
                <w:rFonts w:ascii="SimSun" w:hAnsi="SimSun" w:eastAsia="SimSun"/>
                <w:b w:val="0"/>
                <w:i w:val="0"/>
                <w:color w:val="000000"/>
                <w:sz w:val="21"/>
              </w:rPr>
              <w:t>VGA</w:t>
            </w:r>
          </w:p>
        </w:tc>
        <w:tc>
          <w:tcPr>
            <w:tcW w:type="dxa" w:w="1662"/>
            <w:tcBorders>
              <w:start w:sz="2.3999999999998636" w:val="single" w:color="#000000"/>
              <w:top w:sz="4.0" w:val="single" w:color="#000000"/>
              <w:end w:sz="0.8000000000001819" w:val="single" w:color="#000000"/>
              <w:bottom w:sz="4.0" w:val="single" w:color="#000000"/>
            </w:tcBorders>
            <w:tcMar>
              <w:start w:w="0" w:type="dxa"/>
              <w:end w:w="0" w:type="dxa"/>
            </w:tcMar>
          </w:tcPr>
          <w:p>
            <w:pPr>
              <w:autoSpaceDN w:val="0"/>
              <w:autoSpaceDE w:val="0"/>
              <w:widowControl/>
              <w:spacing w:line="210" w:lineRule="exact" w:before="152" w:after="0"/>
              <w:ind w:left="0" w:right="0" w:firstLine="0"/>
              <w:jc w:val="center"/>
            </w:pPr>
            <w:r>
              <w:rPr>
                <w:rFonts w:ascii="SimSun" w:hAnsi="SimSun" w:eastAsia="SimSun"/>
                <w:b w:val="0"/>
                <w:i w:val="0"/>
                <w:color w:val="000000"/>
                <w:sz w:val="21"/>
              </w:rPr>
              <w:t>显示驱动程序</w:t>
            </w:r>
          </w:p>
        </w:tc>
      </w:tr>
      <w:tr>
        <w:trPr>
          <w:trHeight w:hRule="exact" w:val="580"/>
        </w:trPr>
        <w:tc>
          <w:tcPr>
            <w:tcW w:type="dxa" w:w="1398"/>
            <w:tcBorders>
              <w:start w:sz="4.0" w:val="single" w:color="#000000"/>
              <w:top w:sz="4.0" w:val="single" w:color="#000000"/>
              <w:end w:sz="2.3999999999998636" w:val="single" w:color="#000000"/>
              <w:bottom w:sz="3.200000000000273" w:val="single" w:color="#000000"/>
            </w:tcBorders>
            <w:tcMar>
              <w:start w:w="0" w:type="dxa"/>
              <w:end w:w="0" w:type="dxa"/>
            </w:tcMar>
          </w:tcPr>
          <w:p>
            <w:pPr>
              <w:autoSpaceDN w:val="0"/>
              <w:autoSpaceDE w:val="0"/>
              <w:widowControl/>
              <w:spacing w:line="210" w:lineRule="exact" w:before="146" w:after="0"/>
              <w:ind w:left="0" w:right="0" w:firstLine="0"/>
              <w:jc w:val="center"/>
            </w:pPr>
            <w:r>
              <w:rPr>
                <w:rFonts w:ascii="SimSun" w:hAnsi="SimSun" w:eastAsia="SimSun"/>
                <w:b w:val="0"/>
                <w:i w:val="0"/>
                <w:color w:val="000000"/>
                <w:sz w:val="21"/>
              </w:rPr>
              <w:t>AUDIO_MODEM</w:t>
            </w:r>
          </w:p>
        </w:tc>
        <w:tc>
          <w:tcPr>
            <w:tcW w:type="dxa" w:w="1662"/>
            <w:tcBorders>
              <w:start w:sz="2.3999999999998636" w:val="single" w:color="#000000"/>
              <w:top w:sz="4.0" w:val="single" w:color="#000000"/>
              <w:end w:sz="0.8000000000001819" w:val="single" w:color="#000000"/>
              <w:bottom w:sz="3.200000000000273" w:val="single" w:color="#000000"/>
            </w:tcBorders>
            <w:tcMar>
              <w:start w:w="0" w:type="dxa"/>
              <w:end w:w="0" w:type="dxa"/>
            </w:tcMar>
          </w:tcPr>
          <w:p>
            <w:pPr>
              <w:autoSpaceDN w:val="0"/>
              <w:autoSpaceDE w:val="0"/>
              <w:widowControl/>
              <w:spacing w:line="210" w:lineRule="exact" w:before="146" w:after="0"/>
              <w:ind w:left="114" w:right="0" w:firstLine="0"/>
              <w:jc w:val="left"/>
            </w:pPr>
            <w:r>
              <w:rPr>
                <w:rFonts w:ascii="SimSun" w:hAnsi="SimSun" w:eastAsia="SimSun"/>
                <w:b w:val="0"/>
                <w:i w:val="0"/>
                <w:color w:val="000000"/>
                <w:sz w:val="21"/>
              </w:rPr>
              <w:t>音频驱动程序</w:t>
            </w:r>
          </w:p>
        </w:tc>
      </w:tr>
      <w:tr>
        <w:trPr>
          <w:trHeight w:hRule="exact" w:val="660"/>
        </w:trPr>
        <w:tc>
          <w:tcPr>
            <w:tcW w:type="dxa" w:w="1398"/>
            <w:tcBorders>
              <w:start w:sz="4.0" w:val="single" w:color="#000000"/>
              <w:top w:sz="3.200000000000273" w:val="single" w:color="#000000"/>
              <w:end w:sz="2.3999999999998636" w:val="single" w:color="#000000"/>
              <w:bottom w:sz="3.200000000000273" w:val="single" w:color="#000000"/>
            </w:tcBorders>
            <w:tcMar>
              <w:start w:w="0" w:type="dxa"/>
              <w:end w:w="0" w:type="dxa"/>
            </w:tcMar>
          </w:tcPr>
          <w:p/>
        </w:tc>
        <w:tc>
          <w:tcPr>
            <w:tcW w:type="dxa" w:w="1662"/>
            <w:tcBorders>
              <w:start w:sz="2.3999999999998636" w:val="single" w:color="#000000"/>
              <w:top w:sz="3.200000000000273" w:val="single" w:color="#000000"/>
              <w:end w:sz="0.8000000000001819" w:val="single" w:color="#000000"/>
              <w:bottom w:sz="3.200000000000273" w:val="single" w:color="#000000"/>
            </w:tcBorders>
            <w:tcMar>
              <w:start w:w="0" w:type="dxa"/>
              <w:end w:w="0" w:type="dxa"/>
            </w:tcMar>
          </w:tcPr>
          <w:p>
            <w:pPr>
              <w:autoSpaceDN w:val="0"/>
              <w:autoSpaceDE w:val="0"/>
              <w:widowControl/>
              <w:spacing w:line="278" w:lineRule="exact" w:before="0" w:after="0"/>
              <w:ind w:left="114" w:right="0" w:firstLine="0"/>
              <w:jc w:val="left"/>
            </w:pPr>
            <w:r>
              <w:rPr>
                <w:rFonts w:ascii="SimSun" w:hAnsi="SimSun" w:eastAsia="SimSun"/>
                <w:b w:val="0"/>
                <w:i w:val="0"/>
                <w:color w:val="000000"/>
                <w:sz w:val="21"/>
              </w:rPr>
              <w:t>踃制解踃器驱</w:t>
            </w:r>
            <w:r>
              <w:rPr>
                <w:rFonts w:ascii="SimSun" w:hAnsi="SimSun" w:eastAsia="SimSun"/>
                <w:b w:val="0"/>
                <w:i w:val="0"/>
                <w:color w:val="000000"/>
                <w:sz w:val="21"/>
              </w:rPr>
              <w:t>动程序</w:t>
            </w:r>
          </w:p>
        </w:tc>
      </w:tr>
      <w:tr>
        <w:trPr>
          <w:trHeight w:hRule="exact" w:val="580"/>
        </w:trPr>
        <w:tc>
          <w:tcPr>
            <w:tcW w:type="dxa" w:w="1398"/>
            <w:tcBorders>
              <w:start w:sz="4.0" w:val="single" w:color="#000000"/>
              <w:top w:sz="3.200000000000273" w:val="single" w:color="#000000"/>
              <w:end w:sz="2.3999999999998636" w:val="single" w:color="#000000"/>
              <w:bottom w:sz="4.0" w:val="single" w:color="#000000"/>
            </w:tcBorders>
            <w:tcMar>
              <w:start w:w="0" w:type="dxa"/>
              <w:end w:w="0" w:type="dxa"/>
            </w:tcMar>
          </w:tcPr>
          <w:p>
            <w:pPr>
              <w:autoSpaceDN w:val="0"/>
              <w:autoSpaceDE w:val="0"/>
              <w:widowControl/>
              <w:spacing w:line="210" w:lineRule="exact" w:before="148" w:after="0"/>
              <w:ind w:left="108" w:right="0" w:firstLine="0"/>
              <w:jc w:val="left"/>
            </w:pPr>
            <w:r>
              <w:rPr>
                <w:rFonts w:ascii="SimSun" w:hAnsi="SimSun" w:eastAsia="SimSun"/>
                <w:b w:val="0"/>
                <w:i w:val="0"/>
                <w:color w:val="000000"/>
                <w:sz w:val="21"/>
              </w:rPr>
              <w:t>Lan</w:t>
            </w:r>
          </w:p>
        </w:tc>
        <w:tc>
          <w:tcPr>
            <w:tcW w:type="dxa" w:w="1662"/>
            <w:tcBorders>
              <w:start w:sz="2.3999999999998636" w:val="single" w:color="#000000"/>
              <w:top w:sz="3.200000000000273" w:val="single" w:color="#000000"/>
              <w:end w:sz="0.8000000000001819" w:val="single" w:color="#000000"/>
              <w:bottom w:sz="4.0" w:val="single" w:color="#000000"/>
            </w:tcBorders>
            <w:tcMar>
              <w:start w:w="0" w:type="dxa"/>
              <w:end w:w="0" w:type="dxa"/>
            </w:tcMar>
          </w:tcPr>
          <w:p>
            <w:pPr>
              <w:autoSpaceDN w:val="0"/>
              <w:autoSpaceDE w:val="0"/>
              <w:widowControl/>
              <w:spacing w:line="210" w:lineRule="exact" w:before="148" w:after="0"/>
              <w:ind w:left="114" w:right="0" w:firstLine="0"/>
              <w:jc w:val="left"/>
            </w:pPr>
            <w:r>
              <w:rPr>
                <w:rFonts w:ascii="SimSun" w:hAnsi="SimSun" w:eastAsia="SimSun"/>
                <w:b w:val="0"/>
                <w:i w:val="0"/>
                <w:color w:val="000000"/>
                <w:sz w:val="21"/>
              </w:rPr>
              <w:t>网络驱动程序</w:t>
            </w:r>
          </w:p>
        </w:tc>
      </w:tr>
      <w:tr>
        <w:trPr>
          <w:trHeight w:hRule="exact" w:val="2462"/>
        </w:trPr>
        <w:tc>
          <w:tcPr>
            <w:tcW w:type="dxa" w:w="1398"/>
            <w:tcBorders>
              <w:start w:sz="4.0" w:val="single" w:color="#000000"/>
              <w:top w:sz="4.0" w:val="single" w:color="#000000"/>
              <w:end w:sz="2.3999999999998636" w:val="single" w:color="#000000"/>
            </w:tcBorders>
            <w:tcMar>
              <w:start w:w="0" w:type="dxa"/>
              <w:end w:w="0" w:type="dxa"/>
            </w:tcMar>
          </w:tcPr>
          <w:p>
            <w:pPr>
              <w:autoSpaceDN w:val="0"/>
              <w:autoSpaceDE w:val="0"/>
              <w:widowControl/>
              <w:spacing w:line="210" w:lineRule="exact" w:before="2176" w:after="0"/>
              <w:ind w:left="108" w:right="0" w:firstLine="0"/>
              <w:jc w:val="left"/>
            </w:pPr>
            <w:r>
              <w:rPr>
                <w:rFonts w:ascii="SimSun" w:hAnsi="SimSun" w:eastAsia="SimSun"/>
                <w:b w:val="0"/>
                <w:i w:val="0"/>
                <w:color w:val="000000"/>
                <w:sz w:val="21"/>
              </w:rPr>
              <w:t>Wireless</w:t>
            </w:r>
          </w:p>
        </w:tc>
        <w:tc>
          <w:tcPr>
            <w:tcW w:type="dxa" w:w="1662"/>
            <w:tcBorders>
              <w:start w:sz="2.3999999999998636" w:val="single" w:color="#000000"/>
              <w:top w:sz="4.0" w:val="single" w:color="#000000"/>
              <w:end w:sz="0.8000000000001819" w:val="single" w:color="#000000"/>
            </w:tcBorders>
            <w:tcMar>
              <w:start w:w="0" w:type="dxa"/>
              <w:end w:w="0" w:type="dxa"/>
            </w:tcMar>
          </w:tcPr>
          <w:p>
            <w:pPr>
              <w:autoSpaceDN w:val="0"/>
              <w:autoSpaceDE w:val="0"/>
              <w:widowControl/>
              <w:spacing w:line="320" w:lineRule="exact" w:before="1746" w:after="0"/>
              <w:ind w:left="114" w:right="0" w:firstLine="0"/>
              <w:jc w:val="left"/>
            </w:pPr>
            <w:r>
              <w:rPr>
                <w:rFonts w:ascii="SimSun" w:hAnsi="SimSun" w:eastAsia="SimSun"/>
                <w:b w:val="0"/>
                <w:i w:val="0"/>
                <w:color w:val="000000"/>
                <w:sz w:val="21"/>
              </w:rPr>
              <w:t>无线网络驱动</w:t>
            </w:r>
            <w:r>
              <w:rPr>
                <w:rFonts w:ascii="SimSun" w:hAnsi="SimSun" w:eastAsia="SimSun"/>
                <w:b w:val="0"/>
                <w:i w:val="0"/>
                <w:color w:val="000000"/>
                <w:sz w:val="21"/>
              </w:rPr>
              <w:t>程序</w:t>
            </w:r>
          </w:p>
        </w:tc>
      </w:tr>
    </w:tbl>
    <w:p>
      <w:pPr>
        <w:autoSpaceDN w:val="0"/>
        <w:autoSpaceDE w:val="0"/>
        <w:widowControl/>
        <w:spacing w:line="14" w:lineRule="exact" w:before="0" w:after="0"/>
        <w:ind w:left="0" w:right="0"/>
      </w:pPr>
    </w:p>
    <w:p>
      <w:pPr>
        <w:sectPr>
          <w:type w:val="continuous"/>
          <w:pgSz w:w="10319" w:h="14572"/>
          <w:pgMar w:top="734" w:right="1144" w:bottom="708" w:left="1134" w:header="720" w:footer="720" w:gutter="0"/>
          <w:cols w:num="2" w:equalWidth="0">
            <w:col w:w="3264" w:space="0"/>
            <w:col w:w="4778" w:space="0"/>
          </w:cols>
          <w:docGrid w:linePitch="360"/>
        </w:sectPr>
      </w:pPr>
    </w:p>
    <w:tbl>
      <w:tblPr>
        <w:tblW w:type="auto" w:w="0"/>
        <w:tblLayout w:type="fixed"/>
        <w:tblLook w:firstColumn="1" w:firstRow="1" w:lastColumn="0" w:lastRow="0" w:noHBand="0" w:noVBand="1" w:val="04A0"/>
        <w:tblInd w:w="1.9999999999998863" w:type="dxa"/>
      </w:tblPr>
      <w:tblGrid>
        <w:gridCol w:w="8041"/>
      </w:tblGrid>
      <w:tr>
        <w:trPr>
          <w:trHeight w:hRule="exact" w:val="340"/>
        </w:trPr>
        <w:tc>
          <w:tcPr>
            <w:tcW w:type="dxa" w:w="4582"/>
            <w:tcBorders>
              <w:start w:sz="1.599999999999909"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说明</w:t>
            </w:r>
          </w:p>
        </w:tc>
      </w:tr>
      <w:tr>
        <w:trPr>
          <w:trHeight w:hRule="exact" w:val="900"/>
        </w:trPr>
        <w:tc>
          <w:tcPr>
            <w:tcW w:type="dxa" w:w="4582"/>
            <w:tcBorders>
              <w:start w:sz="1.599999999999909"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0" w:after="0"/>
              <w:ind w:left="114" w:right="0" w:firstLine="0"/>
              <w:jc w:val="left"/>
            </w:pPr>
            <w:r>
              <w:rPr>
                <w:rFonts w:ascii="SimSun" w:hAnsi="SimSun" w:eastAsia="SimSun"/>
                <w:b w:val="0"/>
                <w:i w:val="0"/>
                <w:color w:val="000000"/>
                <w:sz w:val="21"/>
              </w:rPr>
              <w:t>务必先安装此芯片组驱动程序，方能确保其它</w:t>
            </w:r>
            <w:r>
              <w:rPr>
                <w:rFonts w:ascii="SimSun" w:hAnsi="SimSun" w:eastAsia="SimSun"/>
                <w:b w:val="0"/>
                <w:i w:val="0"/>
                <w:color w:val="000000"/>
                <w:sz w:val="21"/>
              </w:rPr>
              <w:t>驱动程序的完整功能。选择setup进行安装。</w:t>
            </w:r>
          </w:p>
          <w:p>
            <w:pPr>
              <w:autoSpaceDN w:val="0"/>
              <w:autoSpaceDE w:val="0"/>
              <w:widowControl/>
              <w:spacing w:line="210" w:lineRule="exact" w:before="110" w:after="0"/>
              <w:ind w:left="114" w:right="0" w:firstLine="0"/>
              <w:jc w:val="left"/>
            </w:pPr>
            <w:r>
              <w:rPr>
                <w:rFonts w:ascii="SimSun" w:hAnsi="SimSun" w:eastAsia="SimSun"/>
                <w:b w:val="0"/>
                <w:i w:val="0"/>
                <w:color w:val="000000"/>
                <w:sz w:val="21"/>
              </w:rPr>
              <w:t>Drivers\WinXP\Chipset\Setup.exe</w:t>
            </w:r>
          </w:p>
        </w:tc>
      </w:tr>
      <w:tr>
        <w:trPr>
          <w:trHeight w:hRule="exact" w:val="584"/>
        </w:trPr>
        <w:tc>
          <w:tcPr>
            <w:tcW w:type="dxa" w:w="4582"/>
            <w:tcBorders>
              <w:start w:sz="1.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2" w:after="0"/>
              <w:ind w:left="114" w:right="0" w:firstLine="0"/>
              <w:jc w:val="left"/>
            </w:pPr>
            <w:r>
              <w:rPr>
                <w:rFonts w:ascii="SimSun" w:hAnsi="SimSun" w:eastAsia="SimSun"/>
                <w:b w:val="0"/>
                <w:i w:val="0"/>
                <w:color w:val="000000"/>
                <w:sz w:val="21"/>
              </w:rPr>
              <w:t>Drivers\WinXP\VGA\Setup.exe</w:t>
            </w:r>
          </w:p>
        </w:tc>
      </w:tr>
      <w:tr>
        <w:trPr>
          <w:trHeight w:hRule="exact" w:val="580"/>
        </w:trPr>
        <w:tc>
          <w:tcPr>
            <w:tcW w:type="dxa" w:w="4582"/>
            <w:tcBorders>
              <w:start w:sz="1.599999999999909"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6" w:after="0"/>
              <w:ind w:left="114" w:right="0" w:firstLine="0"/>
              <w:jc w:val="left"/>
            </w:pPr>
            <w:r>
              <w:rPr>
                <w:rFonts w:ascii="SimSun" w:hAnsi="SimSun" w:eastAsia="SimSun"/>
                <w:b w:val="0"/>
                <w:i w:val="0"/>
                <w:color w:val="000000"/>
                <w:sz w:val="21"/>
              </w:rPr>
              <w:t>Drivers\WinXP\Audio\Setup.exe</w:t>
            </w:r>
          </w:p>
        </w:tc>
      </w:tr>
      <w:tr>
        <w:trPr>
          <w:trHeight w:hRule="exact" w:val="660"/>
        </w:trPr>
        <w:tc>
          <w:tcPr>
            <w:tcW w:type="dxa" w:w="4582"/>
            <w:tcBorders>
              <w:start w:sz="1.599999999999909"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68" w:after="0"/>
              <w:ind w:left="114" w:right="0" w:firstLine="0"/>
              <w:jc w:val="left"/>
            </w:pPr>
            <w:r>
              <w:rPr>
                <w:rFonts w:ascii="SimSun" w:hAnsi="SimSun" w:eastAsia="SimSun"/>
                <w:b w:val="0"/>
                <w:i w:val="0"/>
                <w:color w:val="000000"/>
                <w:sz w:val="21"/>
              </w:rPr>
              <w:t>Drivers\WinXP\Modem\ssetup.exe</w:t>
            </w:r>
          </w:p>
        </w:tc>
      </w:tr>
      <w:tr>
        <w:trPr>
          <w:trHeight w:hRule="exact" w:val="580"/>
        </w:trPr>
        <w:tc>
          <w:tcPr>
            <w:tcW w:type="dxa" w:w="4582"/>
            <w:tcBorders>
              <w:start w:sz="1.599999999999909"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0" w:lineRule="exact" w:before="28" w:after="0"/>
              <w:ind w:left="114" w:right="0" w:firstLine="0"/>
              <w:jc w:val="left"/>
            </w:pPr>
            <w:r>
              <w:rPr>
                <w:rFonts w:ascii="SimSun" w:hAnsi="SimSun" w:eastAsia="SimSun"/>
                <w:b w:val="0"/>
                <w:i w:val="0"/>
                <w:color w:val="000000"/>
                <w:sz w:val="21"/>
              </w:rPr>
              <w:t>Drivers\WinXP\LAN\WinSetup.exe</w:t>
            </w:r>
          </w:p>
        </w:tc>
      </w:tr>
      <w:tr>
        <w:trPr>
          <w:trHeight w:hRule="exact" w:val="2460"/>
        </w:trPr>
        <w:tc>
          <w:tcPr>
            <w:tcW w:type="dxa" w:w="4582"/>
            <w:tcBorders>
              <w:start w:sz="1.599999999999909" w:val="single" w:color="#000000"/>
              <w:top w:sz="4.0" w:val="single" w:color="#000000"/>
              <w:end w:sz="4.0" w:val="single" w:color="#000000"/>
            </w:tcBorders>
            <w:tcMar>
              <w:start w:w="0" w:type="dxa"/>
              <w:end w:w="0" w:type="dxa"/>
            </w:tcMar>
          </w:tcPr>
          <w:p>
            <w:pPr>
              <w:autoSpaceDN w:val="0"/>
              <w:autoSpaceDE w:val="0"/>
              <w:widowControl/>
              <w:spacing w:line="240" w:lineRule="exact" w:before="2" w:after="0"/>
              <w:ind w:left="114" w:right="0" w:firstLine="0"/>
              <w:jc w:val="left"/>
            </w:pPr>
            <w:r>
              <w:rPr>
                <w:rFonts w:ascii="SimSun" w:hAnsi="SimSun" w:eastAsia="SimSun"/>
                <w:b w:val="0"/>
                <w:i w:val="0"/>
                <w:color w:val="000000"/>
                <w:sz w:val="21"/>
              </w:rPr>
              <w:t>D</w:t>
            </w:r>
            <w:r>
              <w:rPr>
                <w:rFonts w:ascii="SimSun" w:hAnsi="SimSun" w:eastAsia="SimSun"/>
                <w:b w:val="0"/>
                <w:i w:val="0"/>
                <w:color w:val="000000"/>
                <w:sz w:val="21"/>
              </w:rPr>
              <w:t>r</w:t>
            </w:r>
            <w:r>
              <w:rPr>
                <w:rFonts w:ascii="SimSun" w:hAnsi="SimSun" w:eastAsia="SimSun"/>
                <w:b w:val="0"/>
                <w:i w:val="0"/>
                <w:color w:val="000000"/>
                <w:sz w:val="21"/>
              </w:rPr>
              <w:t>i</w:t>
            </w:r>
            <w:r>
              <w:rPr>
                <w:rFonts w:ascii="SimSun" w:hAnsi="SimSun" w:eastAsia="SimSun"/>
                <w:b w:val="0"/>
                <w:i w:val="0"/>
                <w:color w:val="000000"/>
                <w:sz w:val="21"/>
              </w:rPr>
              <w:t>v</w:t>
            </w:r>
            <w:r>
              <w:rPr>
                <w:rFonts w:ascii="SimSun" w:hAnsi="SimSun" w:eastAsia="SimSun"/>
                <w:b w:val="0"/>
                <w:i w:val="0"/>
                <w:color w:val="000000"/>
                <w:sz w:val="21"/>
              </w:rPr>
              <w:t>e</w:t>
            </w:r>
            <w:r>
              <w:rPr>
                <w:rFonts w:ascii="SimSun" w:hAnsi="SimSun" w:eastAsia="SimSun"/>
                <w:b w:val="0"/>
                <w:i w:val="0"/>
                <w:color w:val="000000"/>
                <w:sz w:val="21"/>
              </w:rPr>
              <w:t>r</w:t>
            </w:r>
            <w:r>
              <w:rPr>
                <w:rFonts w:ascii="SimSun" w:hAnsi="SimSun" w:eastAsia="SimSun"/>
                <w:b w:val="0"/>
                <w:i w:val="0"/>
                <w:color w:val="000000"/>
                <w:sz w:val="21"/>
              </w:rPr>
              <w:t>s</w:t>
            </w:r>
            <w:r>
              <w:rPr>
                <w:rFonts w:ascii="SimSun" w:hAnsi="SimSun" w:eastAsia="SimSun"/>
                <w:b w:val="0"/>
                <w:i w:val="0"/>
                <w:color w:val="000000"/>
                <w:sz w:val="21"/>
              </w:rPr>
              <w:t>\</w:t>
            </w:r>
            <w:r>
              <w:rPr>
                <w:rFonts w:ascii="SimSun" w:hAnsi="SimSun" w:eastAsia="SimSun"/>
                <w:b w:val="0"/>
                <w:i w:val="0"/>
                <w:color w:val="000000"/>
                <w:sz w:val="21"/>
              </w:rPr>
              <w:t>W</w:t>
            </w:r>
            <w:r>
              <w:rPr>
                <w:rFonts w:ascii="SimSun" w:hAnsi="SimSun" w:eastAsia="SimSun"/>
                <w:b w:val="0"/>
                <w:i w:val="0"/>
                <w:color w:val="000000"/>
                <w:sz w:val="21"/>
              </w:rPr>
              <w:t>i</w:t>
            </w:r>
            <w:r>
              <w:rPr>
                <w:rFonts w:ascii="SimSun" w:hAnsi="SimSun" w:eastAsia="SimSun"/>
                <w:b w:val="0"/>
                <w:i w:val="0"/>
                <w:color w:val="000000"/>
                <w:sz w:val="21"/>
              </w:rPr>
              <w:t>n</w:t>
            </w:r>
            <w:r>
              <w:rPr>
                <w:rFonts w:ascii="SimSun" w:hAnsi="SimSun" w:eastAsia="SimSun"/>
                <w:b w:val="0"/>
                <w:i w:val="0"/>
                <w:color w:val="000000"/>
                <w:sz w:val="21"/>
              </w:rPr>
              <w:t>X</w:t>
            </w:r>
            <w:r>
              <w:rPr>
                <w:rFonts w:ascii="SimSun" w:hAnsi="SimSun" w:eastAsia="SimSun"/>
                <w:b w:val="0"/>
                <w:i w:val="0"/>
                <w:color w:val="000000"/>
                <w:sz w:val="21"/>
              </w:rPr>
              <w:t>P</w:t>
            </w:r>
            <w:r>
              <w:rPr>
                <w:rFonts w:ascii="SimSun" w:hAnsi="SimSun" w:eastAsia="SimSun"/>
                <w:b w:val="0"/>
                <w:i w:val="0"/>
                <w:color w:val="000000"/>
                <w:sz w:val="21"/>
              </w:rPr>
              <w:t>\</w:t>
            </w:r>
            <w:r>
              <w:rPr>
                <w:rFonts w:ascii="SimSun" w:hAnsi="SimSun" w:eastAsia="SimSun"/>
                <w:b w:val="0"/>
                <w:i w:val="0"/>
                <w:color w:val="000000"/>
                <w:sz w:val="21"/>
              </w:rPr>
              <w:t>W</w:t>
            </w:r>
            <w:r>
              <w:rPr>
                <w:rFonts w:ascii="SimSun" w:hAnsi="SimSun" w:eastAsia="SimSun"/>
                <w:b w:val="0"/>
                <w:i w:val="0"/>
                <w:color w:val="000000"/>
                <w:sz w:val="21"/>
              </w:rPr>
              <w:t>i</w:t>
            </w:r>
            <w:r>
              <w:rPr>
                <w:rFonts w:ascii="SimSun" w:hAnsi="SimSun" w:eastAsia="SimSun"/>
                <w:b w:val="0"/>
                <w:i w:val="0"/>
                <w:color w:val="000000"/>
                <w:sz w:val="21"/>
              </w:rPr>
              <w:t>r</w:t>
            </w:r>
            <w:r>
              <w:rPr>
                <w:rFonts w:ascii="SimSun" w:hAnsi="SimSun" w:eastAsia="SimSun"/>
                <w:b w:val="0"/>
                <w:i w:val="0"/>
                <w:color w:val="000000"/>
                <w:sz w:val="21"/>
              </w:rPr>
              <w:t>e</w:t>
            </w:r>
            <w:r>
              <w:rPr>
                <w:rFonts w:ascii="SimSun" w:hAnsi="SimSun" w:eastAsia="SimSun"/>
                <w:b w:val="0"/>
                <w:i w:val="0"/>
                <w:color w:val="000000"/>
                <w:sz w:val="21"/>
              </w:rPr>
              <w:t>l</w:t>
            </w:r>
            <w:r>
              <w:rPr>
                <w:rFonts w:ascii="SimSun" w:hAnsi="SimSun" w:eastAsia="SimSun"/>
                <w:b w:val="0"/>
                <w:i w:val="0"/>
                <w:color w:val="000000"/>
                <w:sz w:val="21"/>
              </w:rPr>
              <w:t>e</w:t>
            </w:r>
            <w:r>
              <w:rPr>
                <w:rFonts w:ascii="SimSun" w:hAnsi="SimSun" w:eastAsia="SimSun"/>
                <w:b w:val="0"/>
                <w:i w:val="0"/>
                <w:color w:val="000000"/>
                <w:sz w:val="21"/>
              </w:rPr>
              <w:t>s</w:t>
            </w:r>
            <w:r>
              <w:rPr>
                <w:rFonts w:ascii="SimSun" w:hAnsi="SimSun" w:eastAsia="SimSun"/>
                <w:b w:val="0"/>
                <w:i w:val="0"/>
                <w:color w:val="000000"/>
                <w:sz w:val="21"/>
              </w:rPr>
              <w:t xml:space="preserve">s </w:t>
            </w:r>
            <w:r>
              <w:rPr>
                <w:rFonts w:ascii="SimSun" w:hAnsi="SimSun" w:eastAsia="SimSun"/>
                <w:b w:val="0"/>
                <w:i w:val="0"/>
                <w:color w:val="000000"/>
                <w:sz w:val="21"/>
              </w:rPr>
              <w:t>LAN\Broadcom\setup.exe</w:t>
            </w:r>
          </w:p>
          <w:p>
            <w:pPr>
              <w:autoSpaceDN w:val="0"/>
              <w:autoSpaceDE w:val="0"/>
              <w:widowControl/>
              <w:spacing w:line="240" w:lineRule="exact" w:before="240" w:after="0"/>
              <w:ind w:left="114" w:right="0" w:firstLine="0"/>
              <w:jc w:val="left"/>
            </w:pPr>
            <w:r>
              <w:rPr>
                <w:rFonts w:ascii="SimSun" w:hAnsi="SimSun" w:eastAsia="SimSun"/>
                <w:b w:val="0"/>
                <w:i w:val="0"/>
                <w:color w:val="000000"/>
                <w:sz w:val="21"/>
              </w:rPr>
              <w:t>D</w:t>
            </w:r>
            <w:r>
              <w:rPr>
                <w:rFonts w:ascii="SimSun" w:hAnsi="SimSun" w:eastAsia="SimSun"/>
                <w:b w:val="0"/>
                <w:i w:val="0"/>
                <w:color w:val="000000"/>
                <w:sz w:val="21"/>
              </w:rPr>
              <w:t>r</w:t>
            </w:r>
            <w:r>
              <w:rPr>
                <w:rFonts w:ascii="SimSun" w:hAnsi="SimSun" w:eastAsia="SimSun"/>
                <w:b w:val="0"/>
                <w:i w:val="0"/>
                <w:color w:val="000000"/>
                <w:sz w:val="21"/>
              </w:rPr>
              <w:t>i</w:t>
            </w:r>
            <w:r>
              <w:rPr>
                <w:rFonts w:ascii="SimSun" w:hAnsi="SimSun" w:eastAsia="SimSun"/>
                <w:b w:val="0"/>
                <w:i w:val="0"/>
                <w:color w:val="000000"/>
                <w:sz w:val="21"/>
              </w:rPr>
              <w:t>v</w:t>
            </w:r>
            <w:r>
              <w:rPr>
                <w:rFonts w:ascii="SimSun" w:hAnsi="SimSun" w:eastAsia="SimSun"/>
                <w:b w:val="0"/>
                <w:i w:val="0"/>
                <w:color w:val="000000"/>
                <w:sz w:val="21"/>
              </w:rPr>
              <w:t>e</w:t>
            </w:r>
            <w:r>
              <w:rPr>
                <w:rFonts w:ascii="SimSun" w:hAnsi="SimSun" w:eastAsia="SimSun"/>
                <w:b w:val="0"/>
                <w:i w:val="0"/>
                <w:color w:val="000000"/>
                <w:sz w:val="21"/>
              </w:rPr>
              <w:t>r</w:t>
            </w:r>
            <w:r>
              <w:rPr>
                <w:rFonts w:ascii="SimSun" w:hAnsi="SimSun" w:eastAsia="SimSun"/>
                <w:b w:val="0"/>
                <w:i w:val="0"/>
                <w:color w:val="000000"/>
                <w:sz w:val="21"/>
              </w:rPr>
              <w:t>s</w:t>
            </w:r>
            <w:r>
              <w:rPr>
                <w:rFonts w:ascii="SimSun" w:hAnsi="SimSun" w:eastAsia="SimSun"/>
                <w:b w:val="0"/>
                <w:i w:val="0"/>
                <w:color w:val="000000"/>
                <w:sz w:val="21"/>
              </w:rPr>
              <w:t>\</w:t>
            </w:r>
            <w:r>
              <w:rPr>
                <w:rFonts w:ascii="SimSun" w:hAnsi="SimSun" w:eastAsia="SimSun"/>
                <w:b w:val="0"/>
                <w:i w:val="0"/>
                <w:color w:val="000000"/>
                <w:sz w:val="21"/>
              </w:rPr>
              <w:t>W</w:t>
            </w:r>
            <w:r>
              <w:rPr>
                <w:rFonts w:ascii="SimSun" w:hAnsi="SimSun" w:eastAsia="SimSun"/>
                <w:b w:val="0"/>
                <w:i w:val="0"/>
                <w:color w:val="000000"/>
                <w:sz w:val="21"/>
              </w:rPr>
              <w:t>i</w:t>
            </w:r>
            <w:r>
              <w:rPr>
                <w:rFonts w:ascii="SimSun" w:hAnsi="SimSun" w:eastAsia="SimSun"/>
                <w:b w:val="0"/>
                <w:i w:val="0"/>
                <w:color w:val="000000"/>
                <w:sz w:val="21"/>
              </w:rPr>
              <w:t>n</w:t>
            </w:r>
            <w:r>
              <w:rPr>
                <w:rFonts w:ascii="SimSun" w:hAnsi="SimSun" w:eastAsia="SimSun"/>
                <w:b w:val="0"/>
                <w:i w:val="0"/>
                <w:color w:val="000000"/>
                <w:sz w:val="21"/>
              </w:rPr>
              <w:t>X</w:t>
            </w:r>
            <w:r>
              <w:rPr>
                <w:rFonts w:ascii="SimSun" w:hAnsi="SimSun" w:eastAsia="SimSun"/>
                <w:b w:val="0"/>
                <w:i w:val="0"/>
                <w:color w:val="000000"/>
                <w:sz w:val="21"/>
              </w:rPr>
              <w:t>P</w:t>
            </w:r>
            <w:r>
              <w:rPr>
                <w:rFonts w:ascii="SimSun" w:hAnsi="SimSun" w:eastAsia="SimSun"/>
                <w:b w:val="0"/>
                <w:i w:val="0"/>
                <w:color w:val="000000"/>
                <w:sz w:val="21"/>
              </w:rPr>
              <w:t>\</w:t>
            </w:r>
            <w:r>
              <w:rPr>
                <w:rFonts w:ascii="SimSun" w:hAnsi="SimSun" w:eastAsia="SimSun"/>
                <w:b w:val="0"/>
                <w:i w:val="0"/>
                <w:color w:val="000000"/>
                <w:sz w:val="21"/>
              </w:rPr>
              <w:t>W</w:t>
            </w:r>
            <w:r>
              <w:rPr>
                <w:rFonts w:ascii="SimSun" w:hAnsi="SimSun" w:eastAsia="SimSun"/>
                <w:b w:val="0"/>
                <w:i w:val="0"/>
                <w:color w:val="000000"/>
                <w:sz w:val="21"/>
              </w:rPr>
              <w:t>i</w:t>
            </w:r>
            <w:r>
              <w:rPr>
                <w:rFonts w:ascii="SimSun" w:hAnsi="SimSun" w:eastAsia="SimSun"/>
                <w:b w:val="0"/>
                <w:i w:val="0"/>
                <w:color w:val="000000"/>
                <w:sz w:val="21"/>
              </w:rPr>
              <w:t>r</w:t>
            </w:r>
            <w:r>
              <w:rPr>
                <w:rFonts w:ascii="SimSun" w:hAnsi="SimSun" w:eastAsia="SimSun"/>
                <w:b w:val="0"/>
                <w:i w:val="0"/>
                <w:color w:val="000000"/>
                <w:sz w:val="21"/>
              </w:rPr>
              <w:t>e</w:t>
            </w:r>
            <w:r>
              <w:rPr>
                <w:rFonts w:ascii="SimSun" w:hAnsi="SimSun" w:eastAsia="SimSun"/>
                <w:b w:val="0"/>
                <w:i w:val="0"/>
                <w:color w:val="000000"/>
                <w:sz w:val="21"/>
              </w:rPr>
              <w:t>l</w:t>
            </w:r>
            <w:r>
              <w:rPr>
                <w:rFonts w:ascii="SimSun" w:hAnsi="SimSun" w:eastAsia="SimSun"/>
                <w:b w:val="0"/>
                <w:i w:val="0"/>
                <w:color w:val="000000"/>
                <w:sz w:val="21"/>
              </w:rPr>
              <w:t>e</w:t>
            </w:r>
            <w:r>
              <w:rPr>
                <w:rFonts w:ascii="SimSun" w:hAnsi="SimSun" w:eastAsia="SimSun"/>
                <w:b w:val="0"/>
                <w:i w:val="0"/>
                <w:color w:val="000000"/>
                <w:sz w:val="21"/>
              </w:rPr>
              <w:t>s</w:t>
            </w:r>
            <w:r>
              <w:rPr>
                <w:rFonts w:ascii="SimSun" w:hAnsi="SimSun" w:eastAsia="SimSun"/>
                <w:b w:val="0"/>
                <w:i w:val="0"/>
                <w:color w:val="000000"/>
                <w:sz w:val="21"/>
              </w:rPr>
              <w:t xml:space="preserve">s </w:t>
            </w:r>
            <w:r>
              <w:rPr>
                <w:rFonts w:ascii="SimSun" w:hAnsi="SimSun" w:eastAsia="SimSun"/>
                <w:b w:val="0"/>
                <w:i w:val="0"/>
                <w:color w:val="000000"/>
                <w:sz w:val="21"/>
              </w:rPr>
              <w:t>LAN\Intel\Autorun.exe (PROSET)</w:t>
            </w:r>
          </w:p>
          <w:p>
            <w:pPr>
              <w:autoSpaceDN w:val="0"/>
              <w:autoSpaceDE w:val="0"/>
              <w:widowControl/>
              <w:spacing w:line="240" w:lineRule="exact" w:before="244" w:after="0"/>
              <w:ind w:left="114" w:right="134" w:firstLine="0"/>
              <w:jc w:val="both"/>
            </w:pPr>
            <w:r>
              <w:rPr>
                <w:rFonts w:ascii="SimSun" w:hAnsi="SimSun" w:eastAsia="SimSun"/>
                <w:b w:val="0"/>
                <w:i w:val="0"/>
                <w:color w:val="000000"/>
                <w:sz w:val="21"/>
              </w:rPr>
              <w:t>D</w:t>
            </w:r>
            <w:r>
              <w:rPr>
                <w:rFonts w:ascii="SimSun" w:hAnsi="SimSun" w:eastAsia="SimSun"/>
                <w:b w:val="0"/>
                <w:i w:val="0"/>
                <w:color w:val="000000"/>
                <w:sz w:val="21"/>
              </w:rPr>
              <w:t>r</w:t>
            </w:r>
            <w:r>
              <w:rPr>
                <w:rFonts w:ascii="SimSun" w:hAnsi="SimSun" w:eastAsia="SimSun"/>
                <w:b w:val="0"/>
                <w:i w:val="0"/>
                <w:color w:val="000000"/>
                <w:sz w:val="21"/>
              </w:rPr>
              <w:t>i</w:t>
            </w:r>
            <w:r>
              <w:rPr>
                <w:rFonts w:ascii="SimSun" w:hAnsi="SimSun" w:eastAsia="SimSun"/>
                <w:b w:val="0"/>
                <w:i w:val="0"/>
                <w:color w:val="000000"/>
                <w:sz w:val="21"/>
              </w:rPr>
              <w:t>v</w:t>
            </w:r>
            <w:r>
              <w:rPr>
                <w:rFonts w:ascii="SimSun" w:hAnsi="SimSun" w:eastAsia="SimSun"/>
                <w:b w:val="0"/>
                <w:i w:val="0"/>
                <w:color w:val="000000"/>
                <w:sz w:val="21"/>
              </w:rPr>
              <w:t>e</w:t>
            </w:r>
            <w:r>
              <w:rPr>
                <w:rFonts w:ascii="SimSun" w:hAnsi="SimSun" w:eastAsia="SimSun"/>
                <w:b w:val="0"/>
                <w:i w:val="0"/>
                <w:color w:val="000000"/>
                <w:sz w:val="21"/>
              </w:rPr>
              <w:t>r</w:t>
            </w:r>
            <w:r>
              <w:rPr>
                <w:rFonts w:ascii="SimSun" w:hAnsi="SimSun" w:eastAsia="SimSun"/>
                <w:b w:val="0"/>
                <w:i w:val="0"/>
                <w:color w:val="000000"/>
                <w:sz w:val="21"/>
              </w:rPr>
              <w:t>s</w:t>
            </w:r>
            <w:r>
              <w:rPr>
                <w:rFonts w:ascii="SimSun" w:hAnsi="SimSun" w:eastAsia="SimSun"/>
                <w:b w:val="0"/>
                <w:i w:val="0"/>
                <w:color w:val="000000"/>
                <w:sz w:val="21"/>
              </w:rPr>
              <w:t>\</w:t>
            </w:r>
            <w:r>
              <w:rPr>
                <w:rFonts w:ascii="SimSun" w:hAnsi="SimSun" w:eastAsia="SimSun"/>
                <w:b w:val="0"/>
                <w:i w:val="0"/>
                <w:color w:val="000000"/>
                <w:sz w:val="21"/>
              </w:rPr>
              <w:t>W</w:t>
            </w:r>
            <w:r>
              <w:rPr>
                <w:rFonts w:ascii="SimSun" w:hAnsi="SimSun" w:eastAsia="SimSun"/>
                <w:b w:val="0"/>
                <w:i w:val="0"/>
                <w:color w:val="000000"/>
                <w:sz w:val="21"/>
              </w:rPr>
              <w:t>i</w:t>
            </w:r>
            <w:r>
              <w:rPr>
                <w:rFonts w:ascii="SimSun" w:hAnsi="SimSun" w:eastAsia="SimSun"/>
                <w:b w:val="0"/>
                <w:i w:val="0"/>
                <w:color w:val="000000"/>
                <w:sz w:val="21"/>
              </w:rPr>
              <w:t>n</w:t>
            </w:r>
            <w:r>
              <w:rPr>
                <w:rFonts w:ascii="SimSun" w:hAnsi="SimSun" w:eastAsia="SimSun"/>
                <w:b w:val="0"/>
                <w:i w:val="0"/>
                <w:color w:val="000000"/>
                <w:sz w:val="21"/>
              </w:rPr>
              <w:t>X</w:t>
            </w:r>
            <w:r>
              <w:rPr>
                <w:rFonts w:ascii="SimSun" w:hAnsi="SimSun" w:eastAsia="SimSun"/>
                <w:b w:val="0"/>
                <w:i w:val="0"/>
                <w:color w:val="000000"/>
                <w:sz w:val="21"/>
              </w:rPr>
              <w:t>P</w:t>
            </w:r>
            <w:r>
              <w:rPr>
                <w:rFonts w:ascii="SimSun" w:hAnsi="SimSun" w:eastAsia="SimSun"/>
                <w:b w:val="0"/>
                <w:i w:val="0"/>
                <w:color w:val="000000"/>
                <w:sz w:val="21"/>
              </w:rPr>
              <w:t>\</w:t>
            </w:r>
            <w:r>
              <w:rPr>
                <w:rFonts w:ascii="SimSun" w:hAnsi="SimSun" w:eastAsia="SimSun"/>
                <w:b w:val="0"/>
                <w:i w:val="0"/>
                <w:color w:val="000000"/>
                <w:sz w:val="21"/>
              </w:rPr>
              <w:t>W</w:t>
            </w:r>
            <w:r>
              <w:rPr>
                <w:rFonts w:ascii="SimSun" w:hAnsi="SimSun" w:eastAsia="SimSun"/>
                <w:b w:val="0"/>
                <w:i w:val="0"/>
                <w:color w:val="000000"/>
                <w:sz w:val="21"/>
              </w:rPr>
              <w:t>i</w:t>
            </w:r>
            <w:r>
              <w:rPr>
                <w:rFonts w:ascii="SimSun" w:hAnsi="SimSun" w:eastAsia="SimSun"/>
                <w:b w:val="0"/>
                <w:i w:val="0"/>
                <w:color w:val="000000"/>
                <w:sz w:val="21"/>
              </w:rPr>
              <w:t>r</w:t>
            </w:r>
            <w:r>
              <w:rPr>
                <w:rFonts w:ascii="SimSun" w:hAnsi="SimSun" w:eastAsia="SimSun"/>
                <w:b w:val="0"/>
                <w:i w:val="0"/>
                <w:color w:val="000000"/>
                <w:sz w:val="21"/>
              </w:rPr>
              <w:t>e</w:t>
            </w:r>
            <w:r>
              <w:rPr>
                <w:rFonts w:ascii="SimSun" w:hAnsi="SimSun" w:eastAsia="SimSun"/>
                <w:b w:val="0"/>
                <w:i w:val="0"/>
                <w:color w:val="000000"/>
                <w:sz w:val="21"/>
              </w:rPr>
              <w:t>l</w:t>
            </w:r>
            <w:r>
              <w:rPr>
                <w:rFonts w:ascii="SimSun" w:hAnsi="SimSun" w:eastAsia="SimSun"/>
                <w:b w:val="0"/>
                <w:i w:val="0"/>
                <w:color w:val="000000"/>
                <w:sz w:val="21"/>
              </w:rPr>
              <w:t>e</w:t>
            </w:r>
            <w:r>
              <w:rPr>
                <w:rFonts w:ascii="SimSun" w:hAnsi="SimSun" w:eastAsia="SimSun"/>
                <w:b w:val="0"/>
                <w:i w:val="0"/>
                <w:color w:val="000000"/>
                <w:sz w:val="21"/>
              </w:rPr>
              <w:t>s</w:t>
            </w:r>
            <w:r>
              <w:rPr>
                <w:rFonts w:ascii="SimSun" w:hAnsi="SimSun" w:eastAsia="SimSun"/>
                <w:b w:val="0"/>
                <w:i w:val="0"/>
                <w:color w:val="000000"/>
                <w:sz w:val="21"/>
              </w:rPr>
              <w:t xml:space="preserve">s </w:t>
            </w:r>
            <w:r>
              <w:rPr>
                <w:rFonts w:ascii="SimSun" w:hAnsi="SimSun" w:eastAsia="SimSun"/>
                <w:b w:val="0"/>
                <w:i w:val="0"/>
                <w:color w:val="000000"/>
                <w:sz w:val="21"/>
              </w:rPr>
              <w:t xml:space="preserve">LAN\Intel\PROW2200\WINXP\SetupWLD.exe </w:t>
            </w:r>
            <w:r>
              <w:rPr>
                <w:rFonts w:ascii="SimSun" w:hAnsi="SimSun" w:eastAsia="SimSun"/>
                <w:b w:val="0"/>
                <w:i w:val="0"/>
                <w:color w:val="000000"/>
                <w:sz w:val="21"/>
              </w:rPr>
              <w:t>(Driver)</w:t>
            </w:r>
          </w:p>
        </w:tc>
      </w:tr>
    </w:tbl>
    <w:p>
      <w:pPr>
        <w:autoSpaceDN w:val="0"/>
        <w:autoSpaceDE w:val="0"/>
        <w:widowControl/>
        <w:spacing w:line="14" w:lineRule="exact" w:before="0" w:after="0"/>
        <w:ind w:left="0" w:right="0"/>
      </w:pPr>
    </w:p>
    <w:p>
      <w:pPr>
        <w:sectPr>
          <w:type w:val="nextColumn"/>
          <w:pgSz w:w="10319" w:h="14572"/>
          <w:pgMar w:top="734" w:right="1144" w:bottom="708" w:left="1134" w:header="720" w:footer="720" w:gutter="0"/>
          <w:cols w:num="2" w:equalWidth="0">
            <w:col w:w="3264" w:space="0"/>
            <w:col w:w="4778" w:space="0"/>
          </w:cols>
          <w:docGrid w:linePitch="360"/>
        </w:sectPr>
      </w:pPr>
    </w:p>
    <w:p>
      <w:pPr>
        <w:autoSpaceDN w:val="0"/>
        <w:autoSpaceDE w:val="0"/>
        <w:widowControl/>
        <w:spacing w:line="220" w:lineRule="exact" w:before="0" w:after="488"/>
        <w:ind w:left="0" w:right="0"/>
      </w:pPr>
    </w:p>
    <w:tbl>
      <w:tblPr>
        <w:tblW w:type="auto" w:w="0"/>
        <w:tblLayout w:type="fixed"/>
        <w:tblLook w:firstColumn="1" w:firstRow="1" w:lastColumn="0" w:lastRow="0" w:noHBand="0" w:noVBand="1" w:val="04A0"/>
        <w:tblInd w:w="5.999999999999943" w:type="dxa"/>
      </w:tblPr>
      <w:tblGrid>
        <w:gridCol w:w="2618"/>
        <w:gridCol w:w="2618"/>
        <w:gridCol w:w="2618"/>
      </w:tblGrid>
      <w:tr>
        <w:trPr>
          <w:trHeight w:hRule="exact" w:val="2018"/>
        </w:trPr>
        <w:tc>
          <w:tcPr>
            <w:tcW w:type="dxa" w:w="1396"/>
            <w:tcBorders>
              <w:start w:sz="4.0" w:val="single" w:color="#000000"/>
              <w:end w:sz="2.3999999999998636" w:val="single" w:color="#000000"/>
              <w:bottom w:sz="3.2000000000000455" w:val="single" w:color="#000000"/>
            </w:tcBorders>
            <w:tcMar>
              <w:start w:w="0" w:type="dxa"/>
              <w:end w:w="0" w:type="dxa"/>
            </w:tcMar>
          </w:tcPr>
          <w:p/>
        </w:tc>
        <w:tc>
          <w:tcPr>
            <w:tcW w:type="dxa" w:w="1666"/>
            <w:tcBorders>
              <w:start w:sz="2.3999999999998636" w:val="single" w:color="#000000"/>
              <w:end w:sz="0.8000000000001819" w:val="single" w:color="#000000"/>
              <w:bottom w:sz="3.2000000000000455" w:val="single" w:color="#000000"/>
            </w:tcBorders>
            <w:tcMar>
              <w:start w:w="0" w:type="dxa"/>
              <w:end w:w="0" w:type="dxa"/>
            </w:tcMar>
          </w:tcPr>
          <w:p/>
        </w:tc>
        <w:tc>
          <w:tcPr>
            <w:tcW w:type="dxa" w:w="4584"/>
            <w:tcBorders>
              <w:start w:sz="0.8000000000001819" w:val="single" w:color="#000000"/>
              <w:end w:sz="4.0" w:val="single" w:color="#000000"/>
              <w:bottom w:sz="3.2000000000000455" w:val="single" w:color="#000000"/>
            </w:tcBorders>
            <w:tcMar>
              <w:start w:w="0" w:type="dxa"/>
              <w:end w:w="0" w:type="dxa"/>
            </w:tcMar>
          </w:tcPr>
          <w:p>
            <w:pPr>
              <w:autoSpaceDN w:val="0"/>
              <w:autoSpaceDE w:val="0"/>
              <w:widowControl/>
              <w:spacing w:line="240" w:lineRule="exact" w:before="2" w:after="0"/>
              <w:ind w:left="116" w:right="0" w:firstLine="0"/>
              <w:jc w:val="left"/>
            </w:pPr>
            <w:r>
              <w:rPr>
                <w:rFonts w:ascii="SimSun" w:hAnsi="SimSun" w:eastAsia="SimSun"/>
                <w:b w:val="0"/>
                <w:i w:val="0"/>
                <w:color w:val="000000"/>
                <w:sz w:val="21"/>
              </w:rPr>
              <w:t>D</w:t>
            </w:r>
            <w:r>
              <w:rPr>
                <w:rFonts w:ascii="SimSun" w:hAnsi="SimSun" w:eastAsia="SimSun"/>
                <w:b w:val="0"/>
                <w:i w:val="0"/>
                <w:color w:val="000000"/>
                <w:sz w:val="21"/>
              </w:rPr>
              <w:t>r</w:t>
            </w:r>
            <w:r>
              <w:rPr>
                <w:rFonts w:ascii="SimSun" w:hAnsi="SimSun" w:eastAsia="SimSun"/>
                <w:b w:val="0"/>
                <w:i w:val="0"/>
                <w:color w:val="000000"/>
                <w:sz w:val="21"/>
              </w:rPr>
              <w:t>i</w:t>
            </w:r>
            <w:r>
              <w:rPr>
                <w:rFonts w:ascii="SimSun" w:hAnsi="SimSun" w:eastAsia="SimSun"/>
                <w:b w:val="0"/>
                <w:i w:val="0"/>
                <w:color w:val="000000"/>
                <w:sz w:val="21"/>
              </w:rPr>
              <w:t>v</w:t>
            </w:r>
            <w:r>
              <w:rPr>
                <w:rFonts w:ascii="SimSun" w:hAnsi="SimSun" w:eastAsia="SimSun"/>
                <w:b w:val="0"/>
                <w:i w:val="0"/>
                <w:color w:val="000000"/>
                <w:sz w:val="21"/>
              </w:rPr>
              <w:t>e</w:t>
            </w:r>
            <w:r>
              <w:rPr>
                <w:rFonts w:ascii="SimSun" w:hAnsi="SimSun" w:eastAsia="SimSun"/>
                <w:b w:val="0"/>
                <w:i w:val="0"/>
                <w:color w:val="000000"/>
                <w:sz w:val="21"/>
              </w:rPr>
              <w:t>r</w:t>
            </w:r>
            <w:r>
              <w:rPr>
                <w:rFonts w:ascii="SimSun" w:hAnsi="SimSun" w:eastAsia="SimSun"/>
                <w:b w:val="0"/>
                <w:i w:val="0"/>
                <w:color w:val="000000"/>
                <w:sz w:val="21"/>
              </w:rPr>
              <w:t>s</w:t>
            </w:r>
            <w:r>
              <w:rPr>
                <w:rFonts w:ascii="SimSun" w:hAnsi="SimSun" w:eastAsia="SimSun"/>
                <w:b w:val="0"/>
                <w:i w:val="0"/>
                <w:color w:val="000000"/>
                <w:sz w:val="21"/>
              </w:rPr>
              <w:t>\</w:t>
            </w:r>
            <w:r>
              <w:rPr>
                <w:rFonts w:ascii="SimSun" w:hAnsi="SimSun" w:eastAsia="SimSun"/>
                <w:b w:val="0"/>
                <w:i w:val="0"/>
                <w:color w:val="000000"/>
                <w:sz w:val="21"/>
              </w:rPr>
              <w:t>W</w:t>
            </w:r>
            <w:r>
              <w:rPr>
                <w:rFonts w:ascii="SimSun" w:hAnsi="SimSun" w:eastAsia="SimSun"/>
                <w:b w:val="0"/>
                <w:i w:val="0"/>
                <w:color w:val="000000"/>
                <w:sz w:val="21"/>
              </w:rPr>
              <w:t>i</w:t>
            </w:r>
            <w:r>
              <w:rPr>
                <w:rFonts w:ascii="SimSun" w:hAnsi="SimSun" w:eastAsia="SimSun"/>
                <w:b w:val="0"/>
                <w:i w:val="0"/>
                <w:color w:val="000000"/>
                <w:sz w:val="21"/>
              </w:rPr>
              <w:t>n</w:t>
            </w:r>
            <w:r>
              <w:rPr>
                <w:rFonts w:ascii="SimSun" w:hAnsi="SimSun" w:eastAsia="SimSun"/>
                <w:b w:val="0"/>
                <w:i w:val="0"/>
                <w:color w:val="000000"/>
                <w:sz w:val="21"/>
              </w:rPr>
              <w:t>X</w:t>
            </w:r>
            <w:r>
              <w:rPr>
                <w:rFonts w:ascii="SimSun" w:hAnsi="SimSun" w:eastAsia="SimSun"/>
                <w:b w:val="0"/>
                <w:i w:val="0"/>
                <w:color w:val="000000"/>
                <w:sz w:val="21"/>
              </w:rPr>
              <w:t>P</w:t>
            </w:r>
            <w:r>
              <w:rPr>
                <w:rFonts w:ascii="SimSun" w:hAnsi="SimSun" w:eastAsia="SimSun"/>
                <w:b w:val="0"/>
                <w:i w:val="0"/>
                <w:color w:val="000000"/>
                <w:sz w:val="21"/>
              </w:rPr>
              <w:t>\</w:t>
            </w:r>
            <w:r>
              <w:rPr>
                <w:rFonts w:ascii="SimSun" w:hAnsi="SimSun" w:eastAsia="SimSun"/>
                <w:b w:val="0"/>
                <w:i w:val="0"/>
                <w:color w:val="000000"/>
                <w:sz w:val="21"/>
              </w:rPr>
              <w:t>W</w:t>
            </w:r>
            <w:r>
              <w:rPr>
                <w:rFonts w:ascii="SimSun" w:hAnsi="SimSun" w:eastAsia="SimSun"/>
                <w:b w:val="0"/>
                <w:i w:val="0"/>
                <w:color w:val="000000"/>
                <w:sz w:val="21"/>
              </w:rPr>
              <w:t>i</w:t>
            </w:r>
            <w:r>
              <w:rPr>
                <w:rFonts w:ascii="SimSun" w:hAnsi="SimSun" w:eastAsia="SimSun"/>
                <w:b w:val="0"/>
                <w:i w:val="0"/>
                <w:color w:val="000000"/>
                <w:sz w:val="21"/>
              </w:rPr>
              <w:t>r</w:t>
            </w:r>
            <w:r>
              <w:rPr>
                <w:rFonts w:ascii="SimSun" w:hAnsi="SimSun" w:eastAsia="SimSun"/>
                <w:b w:val="0"/>
                <w:i w:val="0"/>
                <w:color w:val="000000"/>
                <w:sz w:val="21"/>
              </w:rPr>
              <w:t>e</w:t>
            </w:r>
            <w:r>
              <w:rPr>
                <w:rFonts w:ascii="SimSun" w:hAnsi="SimSun" w:eastAsia="SimSun"/>
                <w:b w:val="0"/>
                <w:i w:val="0"/>
                <w:color w:val="000000"/>
                <w:sz w:val="21"/>
              </w:rPr>
              <w:t>l</w:t>
            </w:r>
            <w:r>
              <w:rPr>
                <w:rFonts w:ascii="SimSun" w:hAnsi="SimSun" w:eastAsia="SimSun"/>
                <w:b w:val="0"/>
                <w:i w:val="0"/>
                <w:color w:val="000000"/>
                <w:sz w:val="21"/>
              </w:rPr>
              <w:t>e</w:t>
            </w:r>
            <w:r>
              <w:rPr>
                <w:rFonts w:ascii="SimSun" w:hAnsi="SimSun" w:eastAsia="SimSun"/>
                <w:b w:val="0"/>
                <w:i w:val="0"/>
                <w:color w:val="000000"/>
                <w:sz w:val="21"/>
              </w:rPr>
              <w:t>s</w:t>
            </w:r>
            <w:r>
              <w:rPr>
                <w:rFonts w:ascii="SimSun" w:hAnsi="SimSun" w:eastAsia="SimSun"/>
                <w:b w:val="0"/>
                <w:i w:val="0"/>
                <w:color w:val="000000"/>
                <w:sz w:val="21"/>
              </w:rPr>
              <w:t xml:space="preserve">s </w:t>
            </w:r>
            <w:r>
              <w:rPr>
                <w:rFonts w:ascii="SimSun" w:hAnsi="SimSun" w:eastAsia="SimSun"/>
                <w:b w:val="0"/>
                <w:i w:val="0"/>
                <w:color w:val="000000"/>
                <w:sz w:val="21"/>
              </w:rPr>
              <w:t>LAN\TP-Link\Win2000_XP\setup.exe</w:t>
            </w:r>
          </w:p>
          <w:p>
            <w:pPr>
              <w:autoSpaceDN w:val="0"/>
              <w:autoSpaceDE w:val="0"/>
              <w:widowControl/>
              <w:spacing w:line="320" w:lineRule="exact" w:before="160" w:after="0"/>
              <w:ind w:left="116" w:right="144" w:firstLine="0"/>
              <w:jc w:val="left"/>
            </w:pPr>
            <w:r>
              <w:rPr>
                <w:rFonts w:ascii="SimSun" w:hAnsi="SimSun" w:eastAsia="SimSun"/>
                <w:b w:val="0"/>
                <w:i w:val="0"/>
                <w:color w:val="000000"/>
                <w:sz w:val="21"/>
              </w:rPr>
              <w:t xml:space="preserve">Drivers\WinXP\Wireless </w:t>
            </w:r>
            <w:r>
              <w:br/>
            </w:r>
            <w:r>
              <w:rPr>
                <w:rFonts w:ascii="SimSun" w:hAnsi="SimSun" w:eastAsia="SimSun"/>
                <w:b w:val="0"/>
                <w:i w:val="0"/>
                <w:color w:val="000000"/>
                <w:sz w:val="21"/>
              </w:rPr>
              <w:t>LAN\VIA\WinSetup.exe</w:t>
            </w:r>
            <w:r>
              <w:br/>
            </w:r>
            <w:r>
              <w:rPr>
                <w:rFonts w:ascii="SimSun" w:hAnsi="SimSun" w:eastAsia="SimSun"/>
                <w:b w:val="0"/>
                <w:i w:val="0"/>
                <w:color w:val="000000"/>
                <w:sz w:val="21"/>
              </w:rPr>
              <w:t>（因无线网卡为选配，不固定一个型号，所以</w:t>
            </w:r>
            <w:r>
              <w:rPr>
                <w:rFonts w:ascii="SimSun" w:hAnsi="SimSun" w:eastAsia="SimSun"/>
                <w:b w:val="0"/>
                <w:i w:val="0"/>
                <w:color w:val="000000"/>
                <w:sz w:val="21"/>
              </w:rPr>
              <w:t>安装此驱动需要根据机器所选配型号安装）</w:t>
            </w:r>
          </w:p>
        </w:tc>
      </w:tr>
      <w:tr>
        <w:trPr>
          <w:trHeight w:hRule="exact" w:val="657"/>
        </w:trPr>
        <w:tc>
          <w:tcPr>
            <w:tcW w:type="dxa" w:w="1396"/>
            <w:tcBorders>
              <w:start w:sz="4.0" w:val="single" w:color="#000000"/>
              <w:top w:sz="3.2000000000000455" w:val="single" w:color="#000000"/>
              <w:end w:sz="2.3999999999998636" w:val="single" w:color="#000000"/>
              <w:bottom w:sz="4.0" w:val="single" w:color="#000000"/>
            </w:tcBorders>
            <w:tcMar>
              <w:start w:w="0" w:type="dxa"/>
              <w:end w:w="0" w:type="dxa"/>
            </w:tcMar>
          </w:tcPr>
          <w:p>
            <w:pPr>
              <w:autoSpaceDN w:val="0"/>
              <w:autoSpaceDE w:val="0"/>
              <w:widowControl/>
              <w:spacing w:line="280" w:lineRule="exact" w:before="0" w:after="0"/>
              <w:ind w:left="108" w:right="0" w:firstLine="0"/>
              <w:jc w:val="left"/>
            </w:pPr>
            <w:r>
              <w:rPr>
                <w:rFonts w:ascii="SimSun" w:hAnsi="SimSun" w:eastAsia="SimSun"/>
                <w:b w:val="0"/>
                <w:i w:val="0"/>
                <w:color w:val="000000"/>
                <w:sz w:val="21"/>
              </w:rPr>
              <w:t>ENE- KBC 控</w:t>
            </w:r>
            <w:r>
              <w:rPr>
                <w:rFonts w:ascii="SimSun" w:hAnsi="SimSun" w:eastAsia="SimSun"/>
                <w:b w:val="0"/>
                <w:i w:val="0"/>
                <w:color w:val="000000"/>
                <w:sz w:val="21"/>
              </w:rPr>
              <w:t>制器</w:t>
            </w:r>
          </w:p>
        </w:tc>
        <w:tc>
          <w:tcPr>
            <w:tcW w:type="dxa" w:w="1666"/>
            <w:tcBorders>
              <w:start w:sz="2.3999999999998636" w:val="single" w:color="#000000"/>
              <w:top w:sz="3.2000000000000455" w:val="single" w:color="#000000"/>
              <w:end w:sz="0.8000000000001819" w:val="single" w:color="#000000"/>
              <w:bottom w:sz="4.0" w:val="single" w:color="#000000"/>
            </w:tcBorders>
            <w:tcMar>
              <w:start w:w="0" w:type="dxa"/>
              <w:end w:w="0" w:type="dxa"/>
            </w:tcMar>
          </w:tcPr>
          <w:p>
            <w:pPr>
              <w:autoSpaceDN w:val="0"/>
              <w:autoSpaceDE w:val="0"/>
              <w:widowControl/>
              <w:spacing w:line="280" w:lineRule="exact" w:before="0" w:after="0"/>
              <w:ind w:left="114" w:right="0" w:firstLine="0"/>
              <w:jc w:val="left"/>
            </w:pPr>
            <w:r>
              <w:rPr>
                <w:rFonts w:ascii="SimSun" w:hAnsi="SimSun" w:eastAsia="SimSun"/>
                <w:b w:val="0"/>
                <w:i w:val="0"/>
                <w:color w:val="000000"/>
                <w:sz w:val="21"/>
              </w:rPr>
              <w:t>键盘快捷键驱</w:t>
            </w:r>
            <w:r>
              <w:rPr>
                <w:rFonts w:ascii="SimSun" w:hAnsi="SimSun" w:eastAsia="SimSun"/>
                <w:b w:val="0"/>
                <w:i w:val="0"/>
                <w:color w:val="000000"/>
                <w:sz w:val="21"/>
              </w:rPr>
              <w:t>动程序</w:t>
            </w:r>
          </w:p>
        </w:tc>
        <w:tc>
          <w:tcPr>
            <w:tcW w:type="dxa" w:w="4584"/>
            <w:tcBorders>
              <w:start w:sz="0.8000000000001819"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10" w:lineRule="exact" w:before="190" w:after="0"/>
              <w:ind w:left="116" w:right="0" w:firstLine="0"/>
              <w:jc w:val="left"/>
            </w:pPr>
            <w:r>
              <w:rPr>
                <w:rFonts w:ascii="SimSun" w:hAnsi="SimSun" w:eastAsia="SimSun"/>
                <w:b w:val="0"/>
                <w:i w:val="0"/>
                <w:color w:val="000000"/>
                <w:sz w:val="21"/>
              </w:rPr>
              <w:t>Drivers\WinXP\KBC\Setup.exe</w:t>
            </w:r>
          </w:p>
        </w:tc>
      </w:tr>
      <w:tr>
        <w:trPr>
          <w:trHeight w:hRule="exact" w:val="415"/>
        </w:trPr>
        <w:tc>
          <w:tcPr>
            <w:tcW w:type="dxa" w:w="1396"/>
            <w:tcBorders>
              <w:start w:sz="4.0" w:val="single" w:color="#000000"/>
              <w:top w:sz="4.0" w:val="single" w:color="#000000"/>
              <w:end w:sz="2.3999999999998636" w:val="single" w:color="#000000"/>
              <w:bottom w:sz="3.2000000000000455" w:val="single" w:color="#000000"/>
            </w:tcBorders>
            <w:tcMar>
              <w:start w:w="0" w:type="dxa"/>
              <w:end w:w="0" w:type="dxa"/>
            </w:tcMar>
          </w:tcPr>
          <w:p>
            <w:pPr>
              <w:autoSpaceDN w:val="0"/>
              <w:autoSpaceDE w:val="0"/>
              <w:widowControl/>
              <w:spacing w:line="210" w:lineRule="exact" w:before="72" w:after="0"/>
              <w:ind w:left="108" w:right="0" w:firstLine="0"/>
              <w:jc w:val="left"/>
            </w:pPr>
            <w:r>
              <w:rPr>
                <w:rFonts w:ascii="SimSun" w:hAnsi="SimSun" w:eastAsia="SimSun"/>
                <w:b w:val="0"/>
                <w:i w:val="0"/>
                <w:color w:val="000000"/>
                <w:sz w:val="21"/>
              </w:rPr>
              <w:t>其它程序</w:t>
            </w:r>
          </w:p>
        </w:tc>
        <w:tc>
          <w:tcPr>
            <w:tcW w:type="dxa" w:w="6250"/>
            <w:gridSpan w:val="2"/>
            <w:tcBorders>
              <w:start w:sz="2.3999999999998636" w:val="single" w:color="#000000"/>
              <w:top w:sz="4.0" w:val="single" w:color="#000000"/>
              <w:end w:sz="4.0" w:val="single" w:color="#000000"/>
              <w:bottom w:sz="3.2000000000000455" w:val="single" w:color="#000000"/>
            </w:tcBorders>
            <w:tcMar>
              <w:start w:w="0" w:type="dxa"/>
              <w:end w:w="0" w:type="dxa"/>
            </w:tcMar>
            <w:tcMar>
              <w:start w:w="0" w:type="dxa"/>
              <w:end w:w="0" w:type="dxa"/>
            </w:tcMar>
          </w:tcPr>
          <w:p>
            <w:pPr>
              <w:autoSpaceDN w:val="0"/>
              <w:autoSpaceDE w:val="0"/>
              <w:widowControl/>
              <w:spacing w:line="210" w:lineRule="exact" w:before="72" w:after="0"/>
              <w:ind w:left="114" w:right="0" w:firstLine="0"/>
              <w:jc w:val="left"/>
            </w:pPr>
            <w:r>
              <w:rPr>
                <w:rFonts w:ascii="SimSun" w:hAnsi="SimSun" w:eastAsia="SimSun"/>
                <w:b w:val="0"/>
                <w:i w:val="0"/>
                <w:color w:val="000000"/>
                <w:sz w:val="21"/>
              </w:rPr>
              <w:t>可根据需要进行安装</w:t>
            </w:r>
          </w:p>
        </w:tc>
      </w:tr>
    </w:tbl>
    <w:p>
      <w:pPr>
        <w:autoSpaceDN w:val="0"/>
        <w:autoSpaceDE w:val="0"/>
        <w:widowControl/>
        <w:spacing w:line="210" w:lineRule="exact" w:before="352" w:after="0"/>
        <w:ind w:left="122" w:right="0" w:firstLine="0"/>
        <w:jc w:val="left"/>
      </w:pPr>
      <w:r>
        <w:rPr>
          <w:rFonts w:ascii="SimSun" w:hAnsi="SimSun" w:eastAsia="SimSun"/>
          <w:b w:val="0"/>
          <w:i w:val="0"/>
          <w:color w:val="000000"/>
          <w:sz w:val="21"/>
        </w:rPr>
        <w:t xml:space="preserve"> 可到方正科技网站http://www.foundertech.com下载驱动，进行驱动的实时更新。</w:t>
      </w:r>
    </w:p>
    <w:p>
      <w:pPr>
        <w:autoSpaceDN w:val="0"/>
        <w:autoSpaceDE w:val="0"/>
        <w:widowControl/>
        <w:spacing w:line="210" w:lineRule="exact" w:before="430" w:after="0"/>
        <w:ind w:left="224" w:right="0" w:firstLine="0"/>
        <w:jc w:val="left"/>
      </w:pPr>
      <w:r>
        <w:rPr>
          <w:rFonts w:ascii="SimSun" w:hAnsi="SimSun" w:eastAsia="SimSun"/>
          <w:b w:val="0"/>
          <w:i w:val="0"/>
          <w:color w:val="000000"/>
          <w:sz w:val="21"/>
        </w:rPr>
        <w:t>驱动程序经常会进行更新，请随时关滨方正科技网站：</w:t>
      </w:r>
    </w:p>
    <w:p>
      <w:pPr>
        <w:autoSpaceDN w:val="0"/>
        <w:autoSpaceDE w:val="0"/>
        <w:widowControl/>
        <w:spacing w:line="210" w:lineRule="exact" w:before="110" w:after="0"/>
        <w:ind w:left="224" w:right="0" w:firstLine="0"/>
        <w:jc w:val="left"/>
      </w:pPr>
      <w:r>
        <w:rPr>
          <w:rFonts w:ascii="SimSun" w:hAnsi="SimSun" w:eastAsia="SimSun"/>
          <w:b w:val="0"/>
          <w:i w:val="0"/>
          <w:color w:val="000000"/>
          <w:sz w:val="21"/>
        </w:rPr>
        <w:t>http://www.foundertech.com下载驱动，进行驱动的实时更新。</w:t>
      </w:r>
    </w:p>
    <w:p>
      <w:pPr>
        <w:sectPr>
          <w:pgSz w:w="10319" w:h="14572"/>
          <w:pgMar w:top="710" w:right="1134" w:bottom="1440" w:left="1330" w:header="720" w:footer="720" w:gutter="0"/>
          <w:cols/>
          <w:docGrid w:linePitch="360"/>
        </w:sectPr>
      </w:pPr>
    </w:p>
    <w:p>
      <w:pPr>
        <w:autoSpaceDN w:val="0"/>
        <w:autoSpaceDE w:val="0"/>
        <w:widowControl/>
        <w:spacing w:line="220" w:lineRule="exact" w:before="0" w:after="514"/>
        <w:ind w:left="0" w:right="0"/>
      </w:pPr>
    </w:p>
    <w:p>
      <w:pPr>
        <w:autoSpaceDN w:val="0"/>
        <w:autoSpaceDE w:val="0"/>
        <w:pStyle w:val="Heading1"/>
        <w:widowControl/>
        <w:spacing w:line="360" w:lineRule="exact" w:before="0" w:after="0"/>
        <w:ind w:left="0" w:right="0" w:firstLine="0"/>
        <w:jc w:val="center"/>
      </w:pPr>
      <w:r>
        <w:rPr>
          <w:rFonts w:ascii="SimSun" w:hAnsi="SimSun" w:eastAsia="SimSun"/>
          <w:b w:val="0"/>
          <w:i w:val="0"/>
          <w:color w:val="000000"/>
          <w:sz w:val="36"/>
        </w:rPr>
        <w:t>6 故障分析与处理</w:t>
      </w:r>
    </w:p>
    <w:p>
      <w:pPr>
        <w:autoSpaceDN w:val="0"/>
        <w:autoSpaceDE w:val="0"/>
        <w:widowControl/>
        <w:spacing w:line="210" w:lineRule="exact" w:before="274" w:after="0"/>
        <w:ind w:left="420" w:right="0" w:firstLine="0"/>
        <w:jc w:val="left"/>
      </w:pPr>
      <w:r>
        <w:rPr>
          <w:rFonts w:ascii="SimSun" w:hAnsi="SimSun" w:eastAsia="SimSun"/>
          <w:b w:val="0"/>
          <w:i w:val="0"/>
          <w:color w:val="000000"/>
          <w:sz w:val="21"/>
        </w:rPr>
        <w:t>在本章中，您帆会学到如何解决一般性的硬件及软件问题。</w:t>
      </w:r>
    </w:p>
    <w:p>
      <w:pPr>
        <w:autoSpaceDN w:val="0"/>
        <w:tabs>
          <w:tab w:pos="420" w:val="left"/>
        </w:tabs>
        <w:autoSpaceDE w:val="0"/>
        <w:widowControl/>
        <w:spacing w:line="320" w:lineRule="exact" w:before="0" w:after="0"/>
        <w:ind w:left="0" w:right="0" w:firstLine="0"/>
        <w:jc w:val="left"/>
      </w:pPr>
      <w:r>
        <w:tab/>
      </w:r>
      <w:r>
        <w:rPr>
          <w:rFonts w:ascii="SimSun" w:hAnsi="SimSun" w:eastAsia="SimSun"/>
          <w:b w:val="0"/>
          <w:i w:val="0"/>
          <w:color w:val="000000"/>
          <w:sz w:val="21"/>
        </w:rPr>
        <w:t>您的笔记本电脑在出货之前均经过完整的测试，符合绻统的规格。但是，不正确的</w:t>
      </w:r>
      <w:r>
        <w:rPr>
          <w:rFonts w:ascii="SimSun" w:hAnsi="SimSun" w:eastAsia="SimSun"/>
          <w:b w:val="0"/>
          <w:i w:val="0"/>
          <w:color w:val="000000"/>
          <w:sz w:val="21"/>
        </w:rPr>
        <w:t>操作或运送过程中的疏失帆会导致问题的产生。</w:t>
      </w:r>
    </w:p>
    <w:p>
      <w:pPr>
        <w:autoSpaceDN w:val="0"/>
        <w:autoSpaceDE w:val="0"/>
        <w:widowControl/>
        <w:spacing w:line="210" w:lineRule="exact" w:before="110" w:after="0"/>
        <w:ind w:left="420" w:right="0" w:firstLine="0"/>
        <w:jc w:val="left"/>
      </w:pPr>
      <w:r>
        <w:rPr>
          <w:rFonts w:ascii="SimSun" w:hAnsi="SimSun" w:eastAsia="SimSun"/>
          <w:b w:val="0"/>
          <w:i w:val="0"/>
          <w:color w:val="000000"/>
          <w:sz w:val="21"/>
        </w:rPr>
        <w:t>本章帆针对您可能会遇到的一般性硬件及软件问题提供参考及识别信息。</w:t>
      </w:r>
    </w:p>
    <w:p>
      <w:pPr>
        <w:autoSpaceDN w:val="0"/>
        <w:tabs>
          <w:tab w:pos="420" w:val="left"/>
        </w:tabs>
        <w:autoSpaceDE w:val="0"/>
        <w:widowControl/>
        <w:spacing w:line="320" w:lineRule="exact" w:before="0" w:after="0"/>
        <w:ind w:left="0" w:right="0" w:firstLine="0"/>
        <w:jc w:val="left"/>
      </w:pPr>
      <w:r>
        <w:tab/>
      </w:r>
      <w:r>
        <w:rPr>
          <w:rFonts w:ascii="SimSun" w:hAnsi="SimSun" w:eastAsia="SimSun"/>
          <w:b w:val="0"/>
          <w:i w:val="0"/>
          <w:color w:val="000000"/>
          <w:sz w:val="21"/>
        </w:rPr>
        <w:t>当您遇到问题时，您可以先试着依照本章的说明来处理。如果错误情形持续出现，</w:t>
      </w:r>
      <w:r>
        <w:rPr>
          <w:rFonts w:ascii="SimSun" w:hAnsi="SimSun" w:eastAsia="SimSun"/>
          <w:b w:val="0"/>
          <w:i w:val="0"/>
          <w:color w:val="000000"/>
          <w:sz w:val="21"/>
        </w:rPr>
        <w:t>再请您向经销商洽询服务信息。</w:t>
      </w:r>
    </w:p>
    <w:p>
      <w:pPr>
        <w:autoSpaceDN w:val="0"/>
        <w:autoSpaceDE w:val="0"/>
        <w:widowControl/>
        <w:spacing w:line="300" w:lineRule="exact" w:before="242" w:after="0"/>
        <w:ind w:left="0" w:right="0" w:firstLine="0"/>
        <w:jc w:val="left"/>
      </w:pPr>
      <w:r>
        <w:rPr>
          <w:rFonts w:ascii="SimSun" w:hAnsi="SimSun" w:eastAsia="SimSun"/>
          <w:b w:val="0"/>
          <w:i w:val="0"/>
          <w:color w:val="000000"/>
          <w:sz w:val="30"/>
        </w:rPr>
        <w:t>6.1声音的问题</w:t>
      </w:r>
    </w:p>
    <w:p>
      <w:pPr>
        <w:autoSpaceDN w:val="0"/>
        <w:autoSpaceDE w:val="0"/>
        <w:widowControl/>
        <w:spacing w:line="210" w:lineRule="exact" w:before="272" w:after="0"/>
        <w:ind w:left="0" w:right="0" w:firstLine="0"/>
        <w:jc w:val="left"/>
      </w:pPr>
      <w:r>
        <w:rPr>
          <w:rFonts w:ascii="SimSun" w:hAnsi="SimSun" w:eastAsia="SimSun"/>
          <w:b w:val="0"/>
          <w:i w:val="0"/>
          <w:color w:val="000000"/>
          <w:sz w:val="21"/>
        </w:rPr>
        <w:t>溡有声音</w:t>
      </w:r>
    </w:p>
    <w:p>
      <w:pPr>
        <w:autoSpaceDN w:val="0"/>
        <w:tabs>
          <w:tab w:pos="420" w:val="left"/>
        </w:tabs>
        <w:autoSpaceDE w:val="0"/>
        <w:widowControl/>
        <w:spacing w:line="320" w:lineRule="exact" w:before="138" w:after="0"/>
        <w:ind w:left="0" w:right="576" w:firstLine="0"/>
        <w:jc w:val="left"/>
      </w:pPr>
      <w:r>
        <w:rPr>
          <w:rFonts w:ascii="SymbolMT" w:hAnsi="SymbolMT" w:eastAsia="SymbolMT"/>
          <w:b w:val="0"/>
          <w:i w:val="0"/>
          <w:color w:val="000000"/>
          <w:sz w:val="21"/>
        </w:rPr>
        <w:t>·</w:t>
      </w:r>
      <w:r>
        <w:tab/>
      </w:r>
      <w:r>
        <w:rPr>
          <w:rFonts w:ascii="SimSun" w:hAnsi="SimSun" w:eastAsia="SimSun"/>
          <w:b w:val="0"/>
          <w:i w:val="0"/>
          <w:color w:val="000000"/>
          <w:sz w:val="21"/>
        </w:rPr>
        <w:t>请双击任务栏右下角的扬声器图标，看看扬声器的音量是否已经被关掉了。</w:t>
      </w:r>
      <w:r>
        <w:rPr>
          <w:rFonts w:ascii="SymbolMT" w:hAnsi="SymbolMT" w:eastAsia="SymbolMT"/>
          <w:b w:val="0"/>
          <w:i w:val="0"/>
          <w:color w:val="000000"/>
          <w:sz w:val="21"/>
        </w:rPr>
        <w:t>·</w:t>
      </w:r>
      <w:r>
        <w:tab/>
      </w:r>
      <w:r>
        <w:rPr>
          <w:rFonts w:ascii="SimSun" w:hAnsi="SimSun" w:eastAsia="SimSun"/>
          <w:b w:val="0"/>
          <w:i w:val="0"/>
          <w:color w:val="000000"/>
          <w:sz w:val="21"/>
        </w:rPr>
        <w:t>请按下Fn+F11或F10来增加和减帏音量或按Fn+F6确认是否已静音。</w:t>
      </w:r>
    </w:p>
    <w:p>
      <w:pPr>
        <w:autoSpaceDN w:val="0"/>
        <w:tabs>
          <w:tab w:pos="420" w:val="left"/>
        </w:tabs>
        <w:autoSpaceDE w:val="0"/>
        <w:widowControl/>
        <w:spacing w:line="310" w:lineRule="exact" w:before="10"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大多数的声音问题都与软件有关。如果您的笔记本电脑之前的声音是正常的，可能</w:t>
      </w:r>
      <w:r>
        <w:tab/>
      </w:r>
      <w:r>
        <w:rPr>
          <w:rFonts w:ascii="SimSun" w:hAnsi="SimSun" w:eastAsia="SimSun"/>
          <w:b w:val="0"/>
          <w:i w:val="0"/>
          <w:color w:val="000000"/>
          <w:sz w:val="21"/>
        </w:rPr>
        <w:t>的原因是，软件的设置不正确。如软件踃试还不能使用，建议您帆机器送到帱近维</w:t>
      </w:r>
      <w:r>
        <w:tab/>
      </w:r>
      <w:r>
        <w:rPr>
          <w:rFonts w:ascii="SimSun" w:hAnsi="SimSun" w:eastAsia="SimSun"/>
          <w:b w:val="0"/>
          <w:i w:val="0"/>
          <w:color w:val="000000"/>
          <w:sz w:val="21"/>
        </w:rPr>
        <w:t>修站进行检测。</w:t>
      </w:r>
    </w:p>
    <w:p>
      <w:pPr>
        <w:autoSpaceDN w:val="0"/>
        <w:autoSpaceDE w:val="0"/>
        <w:widowControl/>
        <w:spacing w:line="210" w:lineRule="exact" w:before="230" w:after="0"/>
        <w:ind w:left="0" w:right="0" w:firstLine="0"/>
        <w:jc w:val="left"/>
      </w:pPr>
      <w:r>
        <w:rPr>
          <w:rFonts w:ascii="SimSun" w:hAnsi="SimSun" w:eastAsia="SimSun"/>
          <w:b w:val="0"/>
          <w:i w:val="0"/>
          <w:color w:val="000000"/>
          <w:sz w:val="21"/>
        </w:rPr>
        <w:t>无滕录音</w:t>
      </w:r>
    </w:p>
    <w:p>
      <w:pPr>
        <w:autoSpaceDN w:val="0"/>
        <w:autoSpaceDE w:val="0"/>
        <w:widowControl/>
        <w:spacing w:line="320" w:lineRule="exact" w:before="120" w:after="0"/>
        <w:ind w:left="420" w:right="576" w:firstLine="0"/>
        <w:jc w:val="left"/>
      </w:pPr>
      <w:r>
        <w:rPr>
          <w:rFonts w:ascii="SimSun" w:hAnsi="SimSun" w:eastAsia="SimSun"/>
          <w:b w:val="0"/>
          <w:i w:val="0"/>
          <w:color w:val="000000"/>
          <w:sz w:val="21"/>
        </w:rPr>
        <w:t>请双击任务拦右下角的扬声器图示，看看麦克风的音量是否已经被关掉了。</w:t>
      </w:r>
      <w:r>
        <w:rPr>
          <w:rFonts w:ascii="SimSun" w:hAnsi="SimSun" w:eastAsia="SimSun"/>
          <w:b w:val="0"/>
          <w:i w:val="0"/>
          <w:color w:val="000000"/>
          <w:sz w:val="21"/>
        </w:rPr>
        <w:t>1.按一下「选项」，并选择「幞性」。</w:t>
      </w:r>
    </w:p>
    <w:p>
      <w:pPr>
        <w:autoSpaceDN w:val="0"/>
        <w:autoSpaceDE w:val="0"/>
        <w:widowControl/>
        <w:spacing w:line="210" w:lineRule="exact" w:before="110" w:after="0"/>
        <w:ind w:left="420" w:right="0" w:firstLine="0"/>
        <w:jc w:val="left"/>
      </w:pPr>
      <w:r>
        <w:rPr>
          <w:rFonts w:ascii="SimSun" w:hAnsi="SimSun" w:eastAsia="SimSun"/>
          <w:b w:val="0"/>
          <w:i w:val="0"/>
          <w:color w:val="000000"/>
          <w:sz w:val="21"/>
        </w:rPr>
        <w:t>2.选择「录音」并按一下「确定」按钮。</w:t>
      </w:r>
    </w:p>
    <w:p>
      <w:pPr>
        <w:autoSpaceDN w:val="0"/>
        <w:autoSpaceDE w:val="0"/>
        <w:widowControl/>
        <w:spacing w:line="210" w:lineRule="exact" w:before="110" w:after="0"/>
        <w:ind w:left="420" w:right="0" w:firstLine="0"/>
        <w:jc w:val="left"/>
      </w:pPr>
      <w:r>
        <w:rPr>
          <w:rFonts w:ascii="SimSun" w:hAnsi="SimSun" w:eastAsia="SimSun"/>
          <w:b w:val="0"/>
          <w:i w:val="0"/>
          <w:color w:val="000000"/>
          <w:sz w:val="21"/>
        </w:rPr>
        <w:t>3.在按一下「确定」按钮之后，录音音量控制台会跳出来。</w:t>
      </w:r>
    </w:p>
    <w:p>
      <w:pPr>
        <w:autoSpaceDN w:val="0"/>
        <w:autoSpaceDE w:val="0"/>
        <w:widowControl/>
        <w:spacing w:line="300" w:lineRule="exact" w:before="238" w:after="0"/>
        <w:ind w:left="0" w:right="0" w:firstLine="0"/>
        <w:jc w:val="left"/>
      </w:pPr>
      <w:r>
        <w:rPr>
          <w:rFonts w:ascii="SimSun" w:hAnsi="SimSun" w:eastAsia="SimSun"/>
          <w:b w:val="0"/>
          <w:i w:val="0"/>
          <w:color w:val="000000"/>
          <w:sz w:val="30"/>
        </w:rPr>
        <w:t>6.2硬盘的问题</w:t>
      </w:r>
    </w:p>
    <w:p>
      <w:pPr>
        <w:autoSpaceDN w:val="0"/>
        <w:autoSpaceDE w:val="0"/>
        <w:widowControl/>
        <w:spacing w:line="210" w:lineRule="exact" w:before="272" w:after="0"/>
        <w:ind w:left="0" w:right="0" w:firstLine="0"/>
        <w:jc w:val="left"/>
      </w:pPr>
      <w:r>
        <w:rPr>
          <w:rFonts w:ascii="SimSun" w:hAnsi="SimSun" w:eastAsia="SimSun"/>
          <w:b w:val="0"/>
          <w:i w:val="0"/>
          <w:color w:val="000000"/>
          <w:sz w:val="21"/>
        </w:rPr>
        <w:t>硬盘无滕正常工作或无滕识别</w:t>
      </w:r>
    </w:p>
    <w:p>
      <w:pPr>
        <w:autoSpaceDN w:val="0"/>
        <w:tabs>
          <w:tab w:pos="420" w:val="left"/>
        </w:tabs>
        <w:autoSpaceDE w:val="0"/>
        <w:widowControl/>
        <w:spacing w:line="302" w:lineRule="exact" w:before="156"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如果您刚刚进行了硬盘的升级，请确定硬盘的接口是否松脱，硬盘的置入是否完全</w:t>
      </w:r>
      <w:r>
        <w:tab/>
      </w:r>
      <w:r>
        <w:rPr>
          <w:rFonts w:ascii="SimSun" w:hAnsi="SimSun" w:eastAsia="SimSun"/>
          <w:b w:val="0"/>
          <w:i w:val="0"/>
          <w:color w:val="000000"/>
          <w:sz w:val="21"/>
        </w:rPr>
        <w:t>正确。您可以帆接头拔掉，再牢牢地重插一遍，然后再重新开机。</w:t>
      </w:r>
    </w:p>
    <w:p>
      <w:pPr>
        <w:autoSpaceDN w:val="0"/>
        <w:tabs>
          <w:tab w:pos="420" w:val="left"/>
        </w:tabs>
        <w:autoSpaceDE w:val="0"/>
        <w:widowControl/>
        <w:spacing w:line="258" w:lineRule="exact" w:before="80"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新的硬盘需要分区和重新格式化。操作绻统和驱动程序也需要重新安装。</w:t>
      </w:r>
    </w:p>
    <w:p>
      <w:pPr>
        <w:autoSpaceDN w:val="0"/>
        <w:tabs>
          <w:tab w:pos="420" w:val="left"/>
        </w:tabs>
        <w:autoSpaceDE w:val="0"/>
        <w:widowControl/>
        <w:spacing w:line="320" w:lineRule="exact" w:before="0" w:after="0"/>
        <w:ind w:left="0" w:right="1440" w:firstLine="0"/>
        <w:jc w:val="left"/>
      </w:pPr>
      <w:r>
        <w:rPr>
          <w:rFonts w:ascii="SymbolMT" w:hAnsi="SymbolMT" w:eastAsia="SymbolMT"/>
          <w:b w:val="0"/>
          <w:i w:val="0"/>
          <w:color w:val="000000"/>
          <w:sz w:val="21"/>
        </w:rPr>
        <w:t>·</w:t>
      </w:r>
      <w:r>
        <w:tab/>
      </w:r>
      <w:r>
        <w:rPr>
          <w:rFonts w:ascii="SimSun" w:hAnsi="SimSun" w:eastAsia="SimSun"/>
          <w:b w:val="0"/>
          <w:i w:val="0"/>
          <w:color w:val="000000"/>
          <w:sz w:val="21"/>
        </w:rPr>
        <w:t>请检查硬盘指示灯。当您存取文件时，硬盘灯应会间歇性地闪烁。</w:t>
      </w:r>
      <w:r>
        <w:rPr>
          <w:rFonts w:ascii="SymbolMT" w:hAnsi="SymbolMT" w:eastAsia="SymbolMT"/>
          <w:b w:val="0"/>
          <w:i w:val="0"/>
          <w:color w:val="000000"/>
          <w:sz w:val="21"/>
        </w:rPr>
        <w:t>·</w:t>
      </w:r>
      <w:r>
        <w:tab/>
      </w:r>
      <w:r>
        <w:rPr>
          <w:rFonts w:ascii="SimSun" w:hAnsi="SimSun" w:eastAsia="SimSun"/>
          <w:b w:val="0"/>
          <w:i w:val="0"/>
          <w:color w:val="000000"/>
          <w:sz w:val="21"/>
        </w:rPr>
        <w:t>新的硬盘可能是坏的。</w:t>
      </w:r>
    </w:p>
    <w:p>
      <w:pPr>
        <w:autoSpaceDN w:val="0"/>
        <w:tabs>
          <w:tab w:pos="420" w:val="left"/>
        </w:tabs>
        <w:autoSpaceDE w:val="0"/>
        <w:widowControl/>
        <w:spacing w:line="258" w:lineRule="exact" w:before="62"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如果您的笔记本电脑曾经遭受静电或撞击，您可能已损坏了硬盘。</w:t>
      </w:r>
    </w:p>
    <w:p>
      <w:pPr>
        <w:autoSpaceDN w:val="0"/>
        <w:autoSpaceDE w:val="0"/>
        <w:widowControl/>
        <w:spacing w:line="210" w:lineRule="exact" w:before="212" w:after="0"/>
        <w:ind w:left="0" w:right="0" w:firstLine="0"/>
        <w:jc w:val="left"/>
      </w:pPr>
      <w:r>
        <w:rPr>
          <w:rFonts w:ascii="SimSun" w:hAnsi="SimSun" w:eastAsia="SimSun"/>
          <w:b w:val="0"/>
          <w:i w:val="0"/>
          <w:color w:val="000000"/>
          <w:sz w:val="21"/>
        </w:rPr>
        <w:t>硬盘的执行速度太慢</w:t>
      </w:r>
    </w:p>
    <w:p>
      <w:pPr>
        <w:autoSpaceDN w:val="0"/>
        <w:tabs>
          <w:tab w:pos="420" w:val="left"/>
        </w:tabs>
        <w:autoSpaceDE w:val="0"/>
        <w:widowControl/>
        <w:spacing w:line="302" w:lineRule="exact" w:before="156"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如果您的硬盘使用已有很长一段时间，过多且杂乱的文件会导致很多磁盘碎片。请</w:t>
      </w:r>
      <w:r>
        <w:tab/>
      </w:r>
      <w:r>
        <w:rPr>
          <w:rFonts w:ascii="SimSun" w:hAnsi="SimSun" w:eastAsia="SimSun"/>
          <w:b w:val="0"/>
          <w:i w:val="0"/>
          <w:color w:val="000000"/>
          <w:sz w:val="21"/>
        </w:rPr>
        <w:t>到[开始&gt;程序&gt;附件&gt;绻统工具&gt;磁盘碎片整理程序]来执行磁盘的整理。这个作业可</w:t>
      </w:r>
    </w:p>
    <w:p>
      <w:pPr>
        <w:sectPr>
          <w:pgSz w:w="10319" w:h="14572"/>
          <w:pgMar w:top="732" w:right="1116" w:bottom="908" w:left="1134"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0" w:lineRule="exact" w:before="0" w:after="0"/>
        <w:ind w:left="420" w:right="0" w:firstLine="0"/>
        <w:jc w:val="left"/>
      </w:pPr>
      <w:r>
        <w:rPr>
          <w:rFonts w:ascii="SimSun" w:hAnsi="SimSun" w:eastAsia="SimSun"/>
          <w:b w:val="0"/>
          <w:i w:val="0"/>
          <w:color w:val="000000"/>
          <w:sz w:val="21"/>
        </w:rPr>
        <w:t>能要花一点时间。</w:t>
      </w:r>
    </w:p>
    <w:p>
      <w:pPr>
        <w:autoSpaceDN w:val="0"/>
        <w:tabs>
          <w:tab w:pos="420" w:val="left"/>
        </w:tabs>
        <w:autoSpaceDE w:val="0"/>
        <w:widowControl/>
        <w:spacing w:line="258" w:lineRule="exact" w:before="78"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您的硬盘可能感染了病毒。</w:t>
      </w:r>
    </w:p>
    <w:p>
      <w:pPr>
        <w:autoSpaceDN w:val="0"/>
        <w:autoSpaceDE w:val="0"/>
        <w:widowControl/>
        <w:spacing w:line="210" w:lineRule="exact" w:before="214" w:after="0"/>
        <w:ind w:left="0" w:right="0" w:firstLine="0"/>
        <w:jc w:val="left"/>
      </w:pPr>
      <w:r>
        <w:rPr>
          <w:rFonts w:ascii="SimSun" w:hAnsi="SimSun" w:eastAsia="SimSun"/>
          <w:b w:val="0"/>
          <w:i w:val="0"/>
          <w:color w:val="000000"/>
          <w:sz w:val="21"/>
        </w:rPr>
        <w:t>文件受损</w:t>
      </w:r>
    </w:p>
    <w:p>
      <w:pPr>
        <w:autoSpaceDN w:val="0"/>
        <w:tabs>
          <w:tab w:pos="420" w:val="left"/>
        </w:tabs>
        <w:autoSpaceDE w:val="0"/>
        <w:widowControl/>
        <w:spacing w:line="320" w:lineRule="exact" w:before="120" w:after="0"/>
        <w:ind w:left="0" w:right="0" w:firstLine="0"/>
        <w:jc w:val="left"/>
      </w:pPr>
      <w:r>
        <w:tab/>
      </w:r>
      <w:r>
        <w:rPr>
          <w:rFonts w:ascii="SimSun" w:hAnsi="SimSun" w:eastAsia="SimSun"/>
          <w:b w:val="0"/>
          <w:i w:val="0"/>
          <w:color w:val="000000"/>
          <w:sz w:val="21"/>
        </w:rPr>
        <w:t>请执行「磁盘扫描程序」的表面扫描来检查磁盘。双击[我的电脑]，右击C:，选择</w:t>
      </w:r>
      <w:r>
        <w:rPr>
          <w:rFonts w:ascii="SimSun" w:hAnsi="SimSun" w:eastAsia="SimSun"/>
          <w:b w:val="0"/>
          <w:i w:val="0"/>
          <w:color w:val="000000"/>
          <w:sz w:val="21"/>
        </w:rPr>
        <w:t>[幞性]，在[工具]标签里的查错状态单击[开始检查]执行磁盘扫描程序。</w:t>
      </w:r>
    </w:p>
    <w:p>
      <w:pPr>
        <w:autoSpaceDN w:val="0"/>
        <w:autoSpaceDE w:val="0"/>
        <w:widowControl/>
        <w:spacing w:line="300" w:lineRule="exact" w:before="238" w:after="0"/>
        <w:ind w:left="0" w:right="0" w:firstLine="0"/>
        <w:jc w:val="left"/>
      </w:pPr>
      <w:r>
        <w:rPr>
          <w:rFonts w:ascii="SimSun" w:hAnsi="SimSun" w:eastAsia="SimSun"/>
          <w:b w:val="0"/>
          <w:i w:val="0"/>
          <w:color w:val="000000"/>
          <w:sz w:val="30"/>
        </w:rPr>
        <w:t>6.3显示器的问题</w:t>
      </w:r>
    </w:p>
    <w:p>
      <w:pPr>
        <w:autoSpaceDN w:val="0"/>
        <w:autoSpaceDE w:val="0"/>
        <w:widowControl/>
        <w:spacing w:line="210" w:lineRule="exact" w:before="272" w:after="0"/>
        <w:ind w:left="0" w:right="0" w:firstLine="0"/>
        <w:jc w:val="left"/>
      </w:pPr>
      <w:r>
        <w:rPr>
          <w:rFonts w:ascii="SimSun" w:hAnsi="SimSun" w:eastAsia="SimSun"/>
          <w:b w:val="0"/>
          <w:i w:val="0"/>
          <w:color w:val="000000"/>
          <w:sz w:val="21"/>
        </w:rPr>
        <w:t>当绻统开机时，黑幏</w:t>
      </w:r>
    </w:p>
    <w:p>
      <w:pPr>
        <w:autoSpaceDN w:val="0"/>
        <w:tabs>
          <w:tab w:pos="420" w:val="left"/>
        </w:tabs>
        <w:autoSpaceDE w:val="0"/>
        <w:widowControl/>
        <w:spacing w:line="304" w:lineRule="exact" w:before="152"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请确定笔记本电脑并非处于「休眠」或「等待」模式。在这些模式之下，显示器会</w:t>
      </w:r>
      <w:r>
        <w:tab/>
      </w:r>
      <w:r>
        <w:rPr>
          <w:rFonts w:ascii="SimSun" w:hAnsi="SimSun" w:eastAsia="SimSun"/>
          <w:b w:val="0"/>
          <w:i w:val="0"/>
          <w:color w:val="000000"/>
          <w:sz w:val="21"/>
        </w:rPr>
        <w:t>被关闭以节省能源。</w:t>
      </w:r>
    </w:p>
    <w:p>
      <w:pPr>
        <w:autoSpaceDN w:val="0"/>
        <w:tabs>
          <w:tab w:pos="420" w:val="left"/>
        </w:tabs>
        <w:autoSpaceDE w:val="0"/>
        <w:widowControl/>
        <w:spacing w:line="258" w:lineRule="exact" w:before="78"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请按几下Fn+F8功能键来增加幏幕的亮度。</w:t>
      </w:r>
    </w:p>
    <w:p>
      <w:pPr>
        <w:autoSpaceDN w:val="0"/>
        <w:tabs>
          <w:tab w:pos="420" w:val="left"/>
        </w:tabs>
        <w:autoSpaceDE w:val="0"/>
        <w:widowControl/>
        <w:spacing w:line="258" w:lineRule="exact" w:before="62"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请按几下Fn+F3功能键来确定笔记本电脑是否处于仅CRT输出模式。</w:t>
      </w:r>
    </w:p>
    <w:p>
      <w:pPr>
        <w:autoSpaceDN w:val="0"/>
        <w:autoSpaceDE w:val="0"/>
        <w:widowControl/>
        <w:spacing w:line="210" w:lineRule="exact" w:before="214" w:after="0"/>
        <w:ind w:left="0" w:right="0" w:firstLine="0"/>
        <w:jc w:val="left"/>
      </w:pPr>
      <w:r>
        <w:rPr>
          <w:rFonts w:ascii="SimSun" w:hAnsi="SimSun" w:eastAsia="SimSun"/>
          <w:b w:val="0"/>
          <w:i w:val="0"/>
          <w:color w:val="000000"/>
          <w:sz w:val="21"/>
        </w:rPr>
        <w:t>幏幕不易阅读</w:t>
      </w:r>
    </w:p>
    <w:p>
      <w:pPr>
        <w:autoSpaceDN w:val="0"/>
        <w:tabs>
          <w:tab w:pos="420" w:val="left"/>
        </w:tabs>
        <w:autoSpaceDE w:val="0"/>
        <w:widowControl/>
        <w:spacing w:line="258" w:lineRule="exact" w:before="198"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请按下功能键以增加幏幕的亮度。</w:t>
      </w:r>
    </w:p>
    <w:p>
      <w:pPr>
        <w:autoSpaceDN w:val="0"/>
        <w:tabs>
          <w:tab w:pos="420" w:val="left"/>
        </w:tabs>
        <w:autoSpaceDE w:val="0"/>
        <w:widowControl/>
        <w:spacing w:line="304" w:lineRule="exact" w:before="16" w:after="0"/>
        <w:ind w:left="0" w:right="2160" w:firstLine="0"/>
        <w:jc w:val="left"/>
      </w:pPr>
      <w:r>
        <w:rPr>
          <w:rFonts w:ascii="SymbolMT" w:hAnsi="SymbolMT" w:eastAsia="SymbolMT"/>
          <w:b w:val="0"/>
          <w:i w:val="0"/>
          <w:color w:val="000000"/>
          <w:sz w:val="21"/>
        </w:rPr>
        <w:t>·</w:t>
      </w:r>
      <w:r>
        <w:tab/>
      </w:r>
      <w:r>
        <w:rPr>
          <w:rFonts w:ascii="SimSun" w:hAnsi="SimSun" w:eastAsia="SimSun"/>
          <w:b w:val="0"/>
          <w:i w:val="0"/>
          <w:color w:val="000000"/>
          <w:sz w:val="21"/>
        </w:rPr>
        <w:t>显示器的分辨率应设为1440*900，以获得最佳的显示效果。</w:t>
      </w:r>
      <w:r>
        <w:tab/>
      </w:r>
      <w:r>
        <w:rPr>
          <w:rFonts w:ascii="SimSun" w:hAnsi="SimSun" w:eastAsia="SimSun"/>
          <w:b w:val="0"/>
          <w:i w:val="0"/>
          <w:color w:val="000000"/>
          <w:sz w:val="21"/>
        </w:rPr>
        <w:t>1. 请到[开始&gt;设置&gt;控制面板]中并双击「显示」图标。</w:t>
      </w:r>
    </w:p>
    <w:p>
      <w:pPr>
        <w:autoSpaceDN w:val="0"/>
        <w:autoSpaceDE w:val="0"/>
        <w:widowControl/>
        <w:spacing w:line="210" w:lineRule="exact" w:before="110" w:after="0"/>
        <w:ind w:left="420" w:right="0" w:firstLine="0"/>
        <w:jc w:val="left"/>
      </w:pPr>
      <w:r>
        <w:rPr>
          <w:rFonts w:ascii="SimSun" w:hAnsi="SimSun" w:eastAsia="SimSun"/>
          <w:b w:val="0"/>
          <w:i w:val="0"/>
          <w:color w:val="000000"/>
          <w:sz w:val="21"/>
        </w:rPr>
        <w:t>2. 在「设置」页面中，帆分辨率设定为1440*900。</w:t>
      </w:r>
    </w:p>
    <w:p>
      <w:pPr>
        <w:autoSpaceDN w:val="0"/>
        <w:autoSpaceDE w:val="0"/>
        <w:widowControl/>
        <w:spacing w:line="210" w:lineRule="exact" w:before="230" w:after="0"/>
        <w:ind w:left="0" w:right="0" w:firstLine="0"/>
        <w:jc w:val="left"/>
      </w:pPr>
      <w:r>
        <w:rPr>
          <w:rFonts w:ascii="SimSun" w:hAnsi="SimSun" w:eastAsia="SimSun"/>
          <w:b w:val="0"/>
          <w:i w:val="0"/>
          <w:color w:val="000000"/>
          <w:sz w:val="21"/>
        </w:rPr>
        <w:t>幏幕闪烁</w:t>
      </w:r>
    </w:p>
    <w:p>
      <w:pPr>
        <w:autoSpaceDN w:val="0"/>
        <w:autoSpaceDE w:val="0"/>
        <w:widowControl/>
        <w:spacing w:line="210" w:lineRule="exact" w:before="230" w:after="0"/>
        <w:ind w:left="524" w:right="0" w:firstLine="0"/>
        <w:jc w:val="left"/>
      </w:pPr>
      <w:r>
        <w:rPr>
          <w:rFonts w:ascii="SimSun" w:hAnsi="SimSun" w:eastAsia="SimSun"/>
          <w:b w:val="0"/>
          <w:i w:val="0"/>
          <w:color w:val="000000"/>
          <w:sz w:val="21"/>
        </w:rPr>
        <w:t>当您开机或关机时看到幏幕闪烁数次，这是正常的现蹡。</w:t>
      </w:r>
    </w:p>
    <w:p>
      <w:pPr>
        <w:autoSpaceDN w:val="0"/>
        <w:autoSpaceDE w:val="0"/>
        <w:widowControl/>
        <w:spacing w:line="210" w:lineRule="exact" w:before="350" w:after="0"/>
        <w:ind w:left="0" w:right="0" w:firstLine="0"/>
        <w:jc w:val="left"/>
      </w:pPr>
      <w:r>
        <w:rPr>
          <w:rFonts w:ascii="SimSun" w:hAnsi="SimSun" w:eastAsia="SimSun"/>
          <w:b w:val="0"/>
          <w:i w:val="0"/>
          <w:color w:val="000000"/>
          <w:sz w:val="21"/>
        </w:rPr>
        <w:t>影像残留</w:t>
      </w:r>
    </w:p>
    <w:p>
      <w:pPr>
        <w:autoSpaceDN w:val="0"/>
        <w:tabs>
          <w:tab w:pos="418" w:val="left"/>
        </w:tabs>
        <w:autoSpaceDE w:val="0"/>
        <w:widowControl/>
        <w:spacing w:line="320" w:lineRule="exact" w:before="120" w:after="0"/>
        <w:ind w:left="4" w:right="0" w:firstLine="0"/>
        <w:jc w:val="left"/>
      </w:pPr>
      <w:r>
        <w:rPr>
          <w:rFonts w:ascii="SimSun" w:hAnsi="SimSun" w:eastAsia="SimSun"/>
          <w:b w:val="0"/>
          <w:i w:val="0"/>
          <w:color w:val="000000"/>
          <w:sz w:val="21"/>
        </w:rPr>
        <w:t xml:space="preserve"> LCD显示幏幕在画面切换时可能产生影像残留现蹡，帤其是在长时间显示静止画面</w:t>
      </w:r>
      <w:r>
        <w:rPr>
          <w:rFonts w:ascii="SimSun" w:hAnsi="SimSun" w:eastAsia="SimSun"/>
          <w:b w:val="0"/>
          <w:i w:val="0"/>
          <w:color w:val="000000"/>
          <w:sz w:val="21"/>
        </w:rPr>
        <w:t>后。</w:t>
      </w:r>
    </w:p>
    <w:p>
      <w:pPr>
        <w:autoSpaceDN w:val="0"/>
        <w:autoSpaceDE w:val="0"/>
        <w:widowControl/>
        <w:spacing w:line="210" w:lineRule="exact" w:before="230" w:after="0"/>
        <w:ind w:left="464" w:right="0" w:firstLine="0"/>
        <w:jc w:val="left"/>
      </w:pPr>
      <w:r>
        <w:rPr>
          <w:rFonts w:ascii="SimSun" w:hAnsi="SimSun" w:eastAsia="SimSun"/>
          <w:b w:val="0"/>
          <w:i w:val="0"/>
          <w:color w:val="000000"/>
          <w:sz w:val="21"/>
        </w:rPr>
        <w:t>什么是影像残留 ?</w:t>
      </w:r>
    </w:p>
    <w:p>
      <w:pPr>
        <w:autoSpaceDN w:val="0"/>
        <w:autoSpaceDE w:val="0"/>
        <w:widowControl/>
        <w:spacing w:line="320" w:lineRule="exact" w:before="120" w:after="0"/>
        <w:ind w:left="0" w:right="0" w:firstLine="420"/>
        <w:jc w:val="left"/>
      </w:pPr>
      <w:r>
        <w:rPr>
          <w:rFonts w:ascii="SimSun" w:hAnsi="SimSun" w:eastAsia="SimSun"/>
          <w:b w:val="0"/>
          <w:i w:val="0"/>
          <w:color w:val="000000"/>
          <w:sz w:val="21"/>
        </w:rPr>
        <w:t>正常条件下使用LCD显示幏幕是不会产生影像残留. 正常条件的定义是在规定的环</w:t>
      </w:r>
      <w:r>
        <w:rPr>
          <w:rFonts w:ascii="SimSun" w:hAnsi="SimSun" w:eastAsia="SimSun"/>
          <w:b w:val="0"/>
          <w:i w:val="0"/>
          <w:color w:val="000000"/>
          <w:sz w:val="21"/>
        </w:rPr>
        <w:t>境中显示连续变化的画面。如果静止的画面显示时间太长的话，可能造成像素电极的充</w:t>
      </w:r>
      <w:r>
        <w:rPr>
          <w:rFonts w:ascii="SimSun" w:hAnsi="SimSun" w:eastAsia="SimSun"/>
          <w:b w:val="0"/>
          <w:i w:val="0"/>
          <w:color w:val="000000"/>
          <w:sz w:val="21"/>
        </w:rPr>
        <w:t>电差异。这样的差异帱会导致某些区域的电极上积累电荷，并影响到液晶分子的排列。</w:t>
      </w:r>
      <w:r>
        <w:rPr>
          <w:rFonts w:ascii="SimSun" w:hAnsi="SimSun" w:eastAsia="SimSun"/>
          <w:b w:val="0"/>
          <w:i w:val="0"/>
          <w:color w:val="000000"/>
          <w:sz w:val="21"/>
        </w:rPr>
        <w:t>这样前一个画面帱会残留在新画面上。包括了LCD在内的所有显示产品都有影像残留的</w:t>
      </w:r>
      <w:r>
        <w:rPr>
          <w:rFonts w:ascii="SimSun" w:hAnsi="SimSun" w:eastAsia="SimSun"/>
          <w:b w:val="0"/>
          <w:i w:val="0"/>
          <w:color w:val="000000"/>
          <w:sz w:val="21"/>
        </w:rPr>
        <w:t>情况，这并不是产品不良。</w:t>
      </w:r>
    </w:p>
    <w:p>
      <w:pPr>
        <w:autoSpaceDN w:val="0"/>
        <w:tabs>
          <w:tab w:pos="420" w:val="left"/>
        </w:tabs>
        <w:autoSpaceDE w:val="0"/>
        <w:widowControl/>
        <w:spacing w:line="320" w:lineRule="exact" w:before="120" w:after="0"/>
        <w:ind w:left="0" w:right="0" w:firstLine="0"/>
        <w:jc w:val="left"/>
      </w:pPr>
      <w:r>
        <w:tab/>
      </w:r>
      <w:r>
        <w:rPr>
          <w:rFonts w:ascii="SimSun" w:hAnsi="SimSun" w:eastAsia="SimSun"/>
          <w:b w:val="0"/>
          <w:i w:val="0"/>
          <w:color w:val="000000"/>
          <w:sz w:val="21"/>
        </w:rPr>
        <w:t>为了更好的保护笔记本显示幏幕，建议长时间不使用笔记本电脑时请使用幏幕保护</w:t>
      </w:r>
      <w:r>
        <w:rPr>
          <w:rFonts w:ascii="SimSun" w:hAnsi="SimSun" w:eastAsia="SimSun"/>
          <w:b w:val="0"/>
          <w:i w:val="0"/>
          <w:color w:val="000000"/>
          <w:sz w:val="21"/>
        </w:rPr>
        <w:t>程序或让笔记本电脑处于待机或休眠状态。</w:t>
      </w:r>
    </w:p>
    <w:p>
      <w:pPr>
        <w:sectPr>
          <w:pgSz w:w="10319" w:h="14572"/>
          <w:pgMar w:top="724" w:right="1114" w:bottom="1006" w:left="1134" w:header="720" w:footer="720" w:gutter="0"/>
          <w:cols/>
          <w:docGrid w:linePitch="360"/>
        </w:sectPr>
      </w:pPr>
    </w:p>
    <w:p>
      <w:pPr>
        <w:autoSpaceDN w:val="0"/>
        <w:autoSpaceDE w:val="0"/>
        <w:widowControl/>
        <w:spacing w:line="220" w:lineRule="exact" w:before="0" w:after="568"/>
        <w:ind w:left="0" w:right="0"/>
      </w:pPr>
    </w:p>
    <w:p>
      <w:pPr>
        <w:autoSpaceDN w:val="0"/>
        <w:autoSpaceDE w:val="0"/>
        <w:widowControl/>
        <w:spacing w:line="300" w:lineRule="exact" w:before="0" w:after="0"/>
        <w:ind w:left="0" w:right="0" w:firstLine="0"/>
        <w:jc w:val="left"/>
      </w:pPr>
      <w:r>
        <w:rPr>
          <w:rFonts w:ascii="SimSun" w:hAnsi="SimSun" w:eastAsia="SimSun"/>
          <w:b w:val="0"/>
          <w:i w:val="0"/>
          <w:color w:val="000000"/>
          <w:sz w:val="30"/>
        </w:rPr>
        <w:t>6.4内存的问题</w:t>
      </w:r>
    </w:p>
    <w:p>
      <w:pPr>
        <w:autoSpaceDN w:val="0"/>
        <w:autoSpaceDE w:val="0"/>
        <w:widowControl/>
        <w:spacing w:line="210" w:lineRule="exact" w:before="272" w:after="0"/>
        <w:ind w:left="0" w:right="0" w:firstLine="0"/>
        <w:jc w:val="left"/>
      </w:pPr>
      <w:r>
        <w:rPr>
          <w:rFonts w:ascii="SimSun" w:hAnsi="SimSun" w:eastAsia="SimSun"/>
          <w:b w:val="0"/>
          <w:i w:val="0"/>
          <w:color w:val="000000"/>
          <w:sz w:val="21"/>
        </w:rPr>
        <w:t>当您安装了更多的内存之后，POST开机自我测试时并未显示出增加的内存容量</w:t>
      </w:r>
    </w:p>
    <w:p>
      <w:pPr>
        <w:autoSpaceDN w:val="0"/>
        <w:tabs>
          <w:tab w:pos="420" w:val="left"/>
        </w:tabs>
        <w:autoSpaceDE w:val="0"/>
        <w:widowControl/>
        <w:spacing w:line="258" w:lineRule="exact" w:before="198"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内存条的安装可能不正确。</w:t>
      </w:r>
    </w:p>
    <w:p>
      <w:pPr>
        <w:autoSpaceDN w:val="0"/>
        <w:tabs>
          <w:tab w:pos="420" w:val="left"/>
        </w:tabs>
        <w:autoSpaceDE w:val="0"/>
        <w:widowControl/>
        <w:spacing w:line="258" w:lineRule="exact" w:before="62"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内存条坏了。</w:t>
      </w:r>
    </w:p>
    <w:p>
      <w:pPr>
        <w:autoSpaceDN w:val="0"/>
        <w:tabs>
          <w:tab w:pos="420" w:val="left"/>
        </w:tabs>
        <w:autoSpaceDE w:val="0"/>
        <w:widowControl/>
        <w:spacing w:line="258" w:lineRule="exact" w:before="62"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您的绻统可能与某些内存条不兼容。</w:t>
      </w:r>
    </w:p>
    <w:p>
      <w:pPr>
        <w:autoSpaceDN w:val="0"/>
        <w:autoSpaceDE w:val="0"/>
        <w:widowControl/>
        <w:spacing w:line="210" w:lineRule="exact" w:before="214" w:after="0"/>
        <w:ind w:left="0" w:right="0" w:firstLine="0"/>
        <w:jc w:val="left"/>
      </w:pPr>
      <w:r>
        <w:rPr>
          <w:rFonts w:ascii="SimSun" w:hAnsi="SimSun" w:eastAsia="SimSun"/>
          <w:b w:val="0"/>
          <w:i w:val="0"/>
          <w:color w:val="000000"/>
          <w:sz w:val="21"/>
        </w:rPr>
        <w:t>操作绻统在作业中发出了内存不足的错误讯息</w:t>
      </w:r>
    </w:p>
    <w:p>
      <w:pPr>
        <w:autoSpaceDN w:val="0"/>
        <w:tabs>
          <w:tab w:pos="420" w:val="left"/>
        </w:tabs>
        <w:autoSpaceDE w:val="0"/>
        <w:widowControl/>
        <w:spacing w:line="258" w:lineRule="exact" w:before="198"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这通常是软件或Windows相关的问题。</w:t>
      </w:r>
    </w:p>
    <w:p>
      <w:pPr>
        <w:autoSpaceDN w:val="0"/>
        <w:tabs>
          <w:tab w:pos="420" w:val="left"/>
        </w:tabs>
        <w:autoSpaceDE w:val="0"/>
        <w:widowControl/>
        <w:spacing w:line="258" w:lineRule="exact" w:before="62"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请您关闭不使用的应用程序软件，并重新开机。</w:t>
      </w:r>
    </w:p>
    <w:p>
      <w:pPr>
        <w:autoSpaceDN w:val="0"/>
        <w:tabs>
          <w:tab w:pos="420" w:val="left"/>
        </w:tabs>
        <w:autoSpaceDE w:val="0"/>
        <w:widowControl/>
        <w:spacing w:line="258" w:lineRule="exact" w:before="62"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否则，您帆必须安装更多的内存条。</w:t>
      </w:r>
    </w:p>
    <w:p>
      <w:pPr>
        <w:autoSpaceDN w:val="0"/>
        <w:autoSpaceDE w:val="0"/>
        <w:widowControl/>
        <w:spacing w:line="300" w:lineRule="exact" w:before="226" w:after="0"/>
        <w:ind w:left="0" w:right="0" w:firstLine="0"/>
        <w:jc w:val="left"/>
      </w:pPr>
      <w:r>
        <w:rPr>
          <w:rFonts w:ascii="SimSun" w:hAnsi="SimSun" w:eastAsia="SimSun"/>
          <w:b w:val="0"/>
          <w:i w:val="0"/>
          <w:color w:val="000000"/>
          <w:sz w:val="30"/>
        </w:rPr>
        <w:t>6.5光驱的问题</w:t>
      </w:r>
    </w:p>
    <w:p>
      <w:pPr>
        <w:autoSpaceDN w:val="0"/>
        <w:autoSpaceDE w:val="0"/>
        <w:widowControl/>
        <w:spacing w:line="210" w:lineRule="exact" w:before="272" w:after="0"/>
        <w:ind w:left="0" w:right="0" w:firstLine="0"/>
        <w:jc w:val="left"/>
      </w:pPr>
      <w:r>
        <w:rPr>
          <w:rFonts w:ascii="SimSun" w:hAnsi="SimSun" w:eastAsia="SimSun"/>
          <w:b w:val="0"/>
          <w:i w:val="0"/>
          <w:color w:val="000000"/>
          <w:sz w:val="21"/>
        </w:rPr>
        <w:t>光驱无滕使用</w:t>
      </w:r>
    </w:p>
    <w:p>
      <w:pPr>
        <w:autoSpaceDN w:val="0"/>
        <w:tabs>
          <w:tab w:pos="420" w:val="left"/>
        </w:tabs>
        <w:autoSpaceDE w:val="0"/>
        <w:widowControl/>
        <w:spacing w:line="258" w:lineRule="exact" w:before="200"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请重新开机试试看。</w:t>
      </w:r>
    </w:p>
    <w:p>
      <w:pPr>
        <w:autoSpaceDN w:val="0"/>
        <w:tabs>
          <w:tab w:pos="420" w:val="left"/>
        </w:tabs>
        <w:autoSpaceDE w:val="0"/>
        <w:widowControl/>
        <w:spacing w:line="258" w:lineRule="exact" w:before="62"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光盘盘片损坏或无滕读取。</w:t>
      </w:r>
    </w:p>
    <w:p>
      <w:pPr>
        <w:autoSpaceDN w:val="0"/>
        <w:tabs>
          <w:tab w:pos="420" w:val="left"/>
        </w:tabs>
        <w:autoSpaceDE w:val="0"/>
        <w:widowControl/>
        <w:spacing w:line="258" w:lineRule="exact" w:before="62"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当您放入光盘盘片之后，您要稍等一点时间，才能开始读取光盘内容。</w:t>
      </w:r>
    </w:p>
    <w:p>
      <w:pPr>
        <w:autoSpaceDN w:val="0"/>
        <w:autoSpaceDE w:val="0"/>
        <w:widowControl/>
        <w:spacing w:line="210" w:lineRule="exact" w:before="212" w:after="0"/>
        <w:ind w:left="0" w:right="0" w:firstLine="0"/>
        <w:jc w:val="left"/>
      </w:pPr>
      <w:r>
        <w:rPr>
          <w:rFonts w:ascii="SimSun" w:hAnsi="SimSun" w:eastAsia="SimSun"/>
          <w:b w:val="0"/>
          <w:i w:val="0"/>
          <w:color w:val="000000"/>
          <w:sz w:val="21"/>
        </w:rPr>
        <w:t>光驱无滕读取光盘内容</w:t>
      </w:r>
    </w:p>
    <w:p>
      <w:pPr>
        <w:autoSpaceDN w:val="0"/>
        <w:tabs>
          <w:tab w:pos="420" w:val="left"/>
        </w:tabs>
        <w:autoSpaceDE w:val="0"/>
        <w:widowControl/>
        <w:spacing w:line="258" w:lineRule="exact" w:before="200"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光盘盘片可能未正确地放进光盘拖盘中。请帆光盘盘片置于拖盘正中央，并牢牢地</w:t>
      </w:r>
    </w:p>
    <w:p>
      <w:pPr>
        <w:autoSpaceDN w:val="0"/>
        <w:autoSpaceDE w:val="0"/>
        <w:widowControl/>
        <w:spacing w:line="210" w:lineRule="exact" w:before="92" w:after="0"/>
        <w:ind w:left="420" w:right="0" w:firstLine="0"/>
        <w:jc w:val="left"/>
      </w:pPr>
      <w:r>
        <w:rPr>
          <w:rFonts w:ascii="SimSun" w:hAnsi="SimSun" w:eastAsia="SimSun"/>
          <w:b w:val="0"/>
          <w:i w:val="0"/>
          <w:color w:val="000000"/>
          <w:sz w:val="21"/>
        </w:rPr>
        <w:t>帆光盘盘片置入马达的轴心中。</w:t>
      </w:r>
    </w:p>
    <w:p>
      <w:pPr>
        <w:autoSpaceDN w:val="0"/>
        <w:tabs>
          <w:tab w:pos="420" w:val="left"/>
        </w:tabs>
        <w:autoSpaceDE w:val="0"/>
        <w:widowControl/>
        <w:spacing w:line="258" w:lineRule="exact" w:before="80"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光盘片损坏或无滕读取。</w:t>
      </w:r>
    </w:p>
    <w:p>
      <w:pPr>
        <w:autoSpaceDN w:val="0"/>
        <w:autoSpaceDE w:val="0"/>
        <w:widowControl/>
        <w:spacing w:line="210" w:lineRule="exact" w:before="212" w:after="0"/>
        <w:ind w:left="0" w:right="0" w:firstLine="0"/>
        <w:jc w:val="left"/>
      </w:pPr>
      <w:r>
        <w:rPr>
          <w:rFonts w:ascii="SimSun" w:hAnsi="SimSun" w:eastAsia="SimSun"/>
          <w:b w:val="0"/>
          <w:i w:val="0"/>
          <w:color w:val="000000"/>
          <w:sz w:val="21"/>
        </w:rPr>
        <w:t>光盘盘片无滕退出</w:t>
      </w:r>
    </w:p>
    <w:p>
      <w:pPr>
        <w:autoSpaceDN w:val="0"/>
        <w:tabs>
          <w:tab w:pos="420" w:val="left"/>
        </w:tabs>
        <w:autoSpaceDE w:val="0"/>
        <w:widowControl/>
        <w:spacing w:line="258" w:lineRule="exact" w:before="200"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通常您需等待几秒的时间盘片才会退出。</w:t>
      </w:r>
    </w:p>
    <w:p>
      <w:pPr>
        <w:autoSpaceDN w:val="0"/>
        <w:tabs>
          <w:tab w:pos="420" w:val="left"/>
        </w:tabs>
        <w:autoSpaceDE w:val="0"/>
        <w:widowControl/>
        <w:spacing w:line="258" w:lineRule="exact" w:before="62" w:after="0"/>
        <w:ind w:left="0" w:right="0" w:firstLine="0"/>
        <w:jc w:val="left"/>
      </w:pPr>
      <w:r>
        <w:rPr>
          <w:rFonts w:ascii="SymbolMT" w:hAnsi="SymbolMT" w:eastAsia="SymbolMT"/>
          <w:b w:val="0"/>
          <w:i w:val="0"/>
          <w:color w:val="000000"/>
          <w:sz w:val="21"/>
        </w:rPr>
        <w:t>·</w:t>
      </w:r>
      <w:r>
        <w:tab/>
      </w:r>
      <w:r>
        <w:rPr>
          <w:rFonts w:ascii="SimSun" w:hAnsi="SimSun" w:eastAsia="SimSun"/>
          <w:b w:val="0"/>
          <w:i w:val="0"/>
          <w:color w:val="000000"/>
          <w:sz w:val="21"/>
        </w:rPr>
        <w:t>如果盘片无滕退出，可能是因为盘片卡住了。这时您需要找来一只帏型的回形针并</w:t>
      </w:r>
    </w:p>
    <w:p>
      <w:pPr>
        <w:autoSpaceDN w:val="0"/>
        <w:autoSpaceDE w:val="0"/>
        <w:widowControl/>
        <w:spacing w:line="210" w:lineRule="exact" w:before="92" w:after="0"/>
        <w:ind w:left="420" w:right="0" w:firstLine="0"/>
        <w:jc w:val="left"/>
      </w:pPr>
      <w:r>
        <w:rPr>
          <w:rFonts w:ascii="SimSun" w:hAnsi="SimSun" w:eastAsia="SimSun"/>
          <w:b w:val="0"/>
          <w:i w:val="0"/>
          <w:color w:val="000000"/>
          <w:sz w:val="21"/>
        </w:rPr>
        <w:t>帆其板直，然后帆它对准插入退出按键旁的一个帏孔之中，这样帱可以使盘片退</w:t>
      </w:r>
    </w:p>
    <w:p>
      <w:pPr>
        <w:autoSpaceDN w:val="0"/>
        <w:autoSpaceDE w:val="0"/>
        <w:widowControl/>
        <w:spacing w:line="210" w:lineRule="exact" w:before="110" w:after="0"/>
        <w:ind w:left="420" w:right="0" w:firstLine="0"/>
        <w:jc w:val="left"/>
      </w:pPr>
      <w:r>
        <w:rPr>
          <w:rFonts w:ascii="SimSun" w:hAnsi="SimSun" w:eastAsia="SimSun"/>
          <w:b w:val="0"/>
          <w:i w:val="0"/>
          <w:color w:val="000000"/>
          <w:sz w:val="21"/>
        </w:rPr>
        <w:t>出。若还是无滕退出，请帆机器送修。请勿用力拉扯光驱的拖盘。</w:t>
      </w:r>
    </w:p>
    <w:p>
      <w:pPr>
        <w:sectPr>
          <w:pgSz w:w="10319" w:h="14572"/>
          <w:pgMar w:top="790" w:right="1116" w:bottom="1440" w:left="1134" w:header="720" w:footer="720" w:gutter="0"/>
          <w:cols/>
          <w:docGrid w:linePitch="360"/>
        </w:sectPr>
      </w:pPr>
    </w:p>
    <w:p>
      <w:pPr>
        <w:autoSpaceDN w:val="0"/>
        <w:autoSpaceDE w:val="0"/>
        <w:widowControl/>
        <w:spacing w:line="220" w:lineRule="exact" w:before="0" w:after="684"/>
        <w:ind w:left="0" w:right="0"/>
      </w:pPr>
    </w:p>
    <w:p>
      <w:pPr>
        <w:autoSpaceDN w:val="0"/>
        <w:autoSpaceDE w:val="0"/>
        <w:pStyle w:val="Heading1"/>
        <w:widowControl/>
        <w:spacing w:line="360" w:lineRule="exact" w:before="0" w:after="0"/>
        <w:ind w:left="0" w:right="0" w:firstLine="0"/>
        <w:jc w:val="center"/>
      </w:pPr>
      <w:r>
        <w:rPr>
          <w:rFonts w:ascii="SimSun" w:hAnsi="SimSun" w:eastAsia="SimSun"/>
          <w:b w:val="0"/>
          <w:i w:val="0"/>
          <w:color w:val="000000"/>
          <w:sz w:val="36"/>
        </w:rPr>
        <w:t>7  方正ABS安全绻统简介</w:t>
      </w:r>
    </w:p>
    <w:p>
      <w:pPr>
        <w:autoSpaceDN w:val="0"/>
        <w:autoSpaceDE w:val="0"/>
        <w:pStyle w:val="Heading2"/>
        <w:widowControl/>
        <w:spacing w:line="300" w:lineRule="exact" w:before="496" w:after="0"/>
        <w:ind w:left="0" w:right="0" w:firstLine="0"/>
        <w:jc w:val="left"/>
      </w:pPr>
      <w:r>
        <w:rPr>
          <w:rFonts w:ascii="SimSun" w:hAnsi="SimSun" w:eastAsia="SimSun"/>
          <w:b w:val="0"/>
          <w:i w:val="0"/>
          <w:color w:val="000000"/>
          <w:sz w:val="30"/>
        </w:rPr>
        <w:t>7.1  产品介绍</w:t>
      </w:r>
    </w:p>
    <w:p>
      <w:pPr>
        <w:autoSpaceDN w:val="0"/>
        <w:autoSpaceDE w:val="0"/>
        <w:widowControl/>
        <w:spacing w:line="242" w:lineRule="exact" w:before="120" w:after="0"/>
        <w:ind w:left="0" w:right="0" w:firstLine="420"/>
        <w:jc w:val="left"/>
      </w:pPr>
      <w:r>
        <w:rPr>
          <w:rFonts w:ascii="SimSun" w:hAnsi="SimSun" w:eastAsia="SimSun"/>
          <w:b w:val="0"/>
          <w:i w:val="0"/>
          <w:color w:val="000000"/>
          <w:sz w:val="21"/>
        </w:rPr>
        <w:t>方正ABS安全绻统是内置在笔记本中的自主维护管理平台，其控制台分为Windows和</w:t>
      </w:r>
      <w:r>
        <w:rPr>
          <w:rFonts w:ascii="SimSun" w:hAnsi="SimSun" w:eastAsia="SimSun"/>
          <w:b w:val="0"/>
          <w:i w:val="0"/>
          <w:color w:val="000000"/>
          <w:sz w:val="21"/>
        </w:rPr>
        <w:t>Linux两个部分，分别包含不同的功能模块。当绻统发生故障时，您可通过开机绻统自</w:t>
      </w:r>
      <w:r>
        <w:rPr>
          <w:rFonts w:ascii="SimSun" w:hAnsi="SimSun" w:eastAsia="SimSun"/>
          <w:b w:val="0"/>
          <w:i w:val="0"/>
          <w:color w:val="000000"/>
          <w:sz w:val="21"/>
        </w:rPr>
        <w:t>检时按键盘热键“CTRL+/”进入Linux控制台，或在windows绻统启动后按键盘热键</w:t>
      </w:r>
      <w:r>
        <w:rPr>
          <w:rFonts w:ascii="SimSun" w:hAnsi="SimSun" w:eastAsia="SimSun"/>
          <w:b w:val="0"/>
          <w:i w:val="0"/>
          <w:color w:val="000000"/>
          <w:sz w:val="21"/>
        </w:rPr>
        <w:t>“CTRL+/”进入Windows控制台进行绻统维护。方正ABS安全绻统具有强大的绻统备份、</w:t>
      </w:r>
      <w:r>
        <w:rPr>
          <w:rFonts w:ascii="SimSun" w:hAnsi="SimSun" w:eastAsia="SimSun"/>
          <w:b w:val="0"/>
          <w:i w:val="0"/>
          <w:color w:val="000000"/>
          <w:sz w:val="21"/>
        </w:rPr>
        <w:t>数据拯救、绻统恢复、驱动修复以及杀毒功能，可帮助您实现PC的自主维护。保证您计</w:t>
      </w:r>
      <w:r>
        <w:rPr>
          <w:rFonts w:ascii="SimSun" w:hAnsi="SimSun" w:eastAsia="SimSun"/>
          <w:b w:val="0"/>
          <w:i w:val="0"/>
          <w:color w:val="000000"/>
          <w:sz w:val="21"/>
        </w:rPr>
        <w:t>算机上各种数据的完整和安全，预防故障的发生，延长计算机健康工作生命周期。</w:t>
      </w:r>
    </w:p>
    <w:p>
      <w:pPr>
        <w:autoSpaceDN w:val="0"/>
        <w:autoSpaceDE w:val="0"/>
        <w:pStyle w:val="Heading2"/>
        <w:widowControl/>
        <w:spacing w:line="300" w:lineRule="exact" w:before="402" w:after="0"/>
        <w:ind w:left="0" w:right="0" w:firstLine="0"/>
        <w:jc w:val="left"/>
      </w:pPr>
      <w:r>
        <w:rPr>
          <w:rFonts w:ascii="SimSun" w:hAnsi="SimSun" w:eastAsia="SimSun"/>
          <w:b w:val="0"/>
          <w:i w:val="0"/>
          <w:color w:val="000000"/>
          <w:sz w:val="30"/>
        </w:rPr>
        <w:t>7.2 安装和卸载</w:t>
      </w:r>
    </w:p>
    <w:p>
      <w:pPr>
        <w:autoSpaceDN w:val="0"/>
        <w:autoSpaceDE w:val="0"/>
        <w:pStyle w:val="Heading3"/>
        <w:widowControl/>
        <w:spacing w:line="210" w:lineRule="exact" w:before="152" w:after="0"/>
        <w:ind w:left="310" w:right="0" w:firstLine="0"/>
        <w:jc w:val="left"/>
      </w:pPr>
      <w:r>
        <w:rPr>
          <w:rFonts w:ascii="SimSun" w:hAnsi="SimSun" w:eastAsia="SimSun"/>
          <w:b w:val="0"/>
          <w:i w:val="0"/>
          <w:color w:val="000000"/>
          <w:sz w:val="21"/>
        </w:rPr>
        <w:t>7.2.1 软件安装</w:t>
      </w:r>
    </w:p>
    <w:p>
      <w:pPr>
        <w:autoSpaceDN w:val="0"/>
        <w:autoSpaceDE w:val="0"/>
        <w:widowControl/>
        <w:spacing w:line="210" w:lineRule="exact" w:before="150" w:after="0"/>
        <w:ind w:left="420" w:right="0" w:firstLine="0"/>
        <w:jc w:val="left"/>
      </w:pPr>
      <w:r>
        <w:rPr>
          <w:rFonts w:ascii="SimSun" w:hAnsi="SimSun" w:eastAsia="SimSun"/>
          <w:b w:val="0"/>
          <w:i w:val="0"/>
          <w:color w:val="000000"/>
          <w:sz w:val="21"/>
        </w:rPr>
        <w:t>方正ABS安全绻统一般已经预装在您的计算机中。</w:t>
      </w:r>
    </w:p>
    <w:p>
      <w:pPr>
        <w:autoSpaceDN w:val="0"/>
        <w:tabs>
          <w:tab w:pos="420" w:val="left"/>
        </w:tabs>
        <w:autoSpaceDE w:val="0"/>
        <w:widowControl/>
        <w:spacing w:line="240" w:lineRule="exact" w:before="0" w:after="0"/>
        <w:ind w:left="0" w:right="0" w:firstLine="0"/>
        <w:jc w:val="left"/>
      </w:pPr>
      <w:r>
        <w:tab/>
      </w:r>
      <w:r>
        <w:rPr>
          <w:rFonts w:ascii="SimSun" w:hAnsi="SimSun" w:eastAsia="SimSun"/>
          <w:b w:val="0"/>
          <w:i w:val="0"/>
          <w:color w:val="000000"/>
          <w:sz w:val="21"/>
        </w:rPr>
        <w:t>如果您的电脑已经预装了Windows绻统，您启动计算机后，进入Windows绻统输入激</w:t>
      </w:r>
      <w:r>
        <w:rPr>
          <w:rFonts w:ascii="SimSun" w:hAnsi="SimSun" w:eastAsia="SimSun"/>
          <w:b w:val="0"/>
          <w:i w:val="0"/>
          <w:color w:val="000000"/>
          <w:sz w:val="21"/>
        </w:rPr>
        <w:t>活码，帱可以使用了。</w:t>
      </w:r>
    </w:p>
    <w:p>
      <w:pPr>
        <w:autoSpaceDN w:val="0"/>
        <w:tabs>
          <w:tab w:pos="400" w:val="left"/>
          <w:tab w:pos="422" w:val="left"/>
        </w:tabs>
        <w:autoSpaceDE w:val="0"/>
        <w:widowControl/>
        <w:spacing w:line="240" w:lineRule="exact" w:before="6" w:after="0"/>
        <w:ind w:left="0" w:right="0" w:firstLine="0"/>
        <w:jc w:val="left"/>
      </w:pPr>
      <w:r>
        <w:tab/>
      </w:r>
      <w:r>
        <w:rPr>
          <w:rFonts w:ascii="SimSun" w:hAnsi="SimSun" w:eastAsia="SimSun"/>
          <w:b w:val="0"/>
          <w:i w:val="0"/>
          <w:color w:val="000000"/>
          <w:sz w:val="21"/>
        </w:rPr>
        <w:t>如果您的电脑安装的是非Windows绻统，若要重新安装Windows操作绻统，请按照</w:t>
      </w:r>
      <w:r>
        <w:rPr>
          <w:rFonts w:ascii="SimSun" w:hAnsi="SimSun" w:eastAsia="SimSun"/>
          <w:b w:val="0"/>
          <w:i w:val="0"/>
          <w:color w:val="000000"/>
          <w:sz w:val="21"/>
        </w:rPr>
        <w:t>以下方滕进行操作：</w:t>
      </w:r>
      <w:r>
        <w:br/>
      </w:r>
      <w:r>
        <w:tab/>
      </w:r>
      <w:r>
        <w:rPr>
          <w:rFonts w:ascii="SimSun" w:hAnsi="SimSun" w:eastAsia="SimSun"/>
          <w:b w:val="0"/>
          <w:i w:val="0"/>
          <w:color w:val="000000"/>
          <w:sz w:val="21"/>
        </w:rPr>
        <w:t>1.用户重新安装Windows绻统后，首先需运行AutoFix.exe；(AutoFix.exe位于</w:t>
      </w:r>
      <w:r>
        <w:rPr>
          <w:rFonts w:ascii="SimSun" w:hAnsi="SimSun" w:eastAsia="SimSun"/>
          <w:b w:val="0"/>
          <w:i w:val="0"/>
          <w:color w:val="000000"/>
          <w:sz w:val="21"/>
        </w:rPr>
        <w:t xml:space="preserve">D盘“方正ABS Tools”文件夹内) </w:t>
      </w:r>
      <w:r>
        <w:br/>
      </w:r>
      <w:r>
        <w:tab/>
      </w:r>
      <w:r>
        <w:rPr>
          <w:rFonts w:ascii="SimSun" w:hAnsi="SimSun" w:eastAsia="SimSun"/>
          <w:b w:val="0"/>
          <w:i w:val="0"/>
          <w:color w:val="000000"/>
          <w:sz w:val="21"/>
        </w:rPr>
        <w:t>2.用户双击AutoFix.exe图标，即可完成运行；</w:t>
      </w:r>
      <w:r>
        <w:br/>
      </w:r>
      <w:r>
        <w:tab/>
      </w:r>
      <w:r>
        <w:rPr>
          <w:rFonts w:ascii="SimSun" w:hAnsi="SimSun" w:eastAsia="SimSun"/>
          <w:b w:val="0"/>
          <w:i w:val="0"/>
          <w:color w:val="000000"/>
          <w:sz w:val="21"/>
        </w:rPr>
        <w:t>3.用户重新启动电脑；</w:t>
      </w:r>
      <w:r>
        <w:br/>
      </w:r>
      <w:r>
        <w:tab/>
      </w:r>
      <w:r>
        <w:rPr>
          <w:rFonts w:ascii="SimSun" w:hAnsi="SimSun" w:eastAsia="SimSun"/>
          <w:b w:val="0"/>
          <w:i w:val="0"/>
          <w:color w:val="000000"/>
          <w:sz w:val="21"/>
        </w:rPr>
        <w:t>4.用户在电脑自检时，根据提示按“Ctrl＋/”进入Linux界面下方正ABS安全绻</w:t>
      </w:r>
      <w:r>
        <w:rPr>
          <w:rFonts w:ascii="SimSun" w:hAnsi="SimSun" w:eastAsia="SimSun"/>
          <w:b w:val="0"/>
          <w:i w:val="0"/>
          <w:color w:val="000000"/>
          <w:sz w:val="21"/>
        </w:rPr>
        <w:t>统；</w:t>
      </w:r>
      <w:r>
        <w:br/>
      </w:r>
      <w:r>
        <w:tab/>
      </w:r>
      <w:r>
        <w:rPr>
          <w:rFonts w:ascii="SimSun" w:hAnsi="SimSun" w:eastAsia="SimSun"/>
          <w:b w:val="0"/>
          <w:i w:val="0"/>
          <w:color w:val="000000"/>
          <w:sz w:val="21"/>
        </w:rPr>
        <w:t>5.用户选择恢复客户端，依绻统提示进行；(电脑绻统帆自动恢复Windows绻统中</w:t>
      </w:r>
      <w:r>
        <w:rPr>
          <w:rFonts w:ascii="SimSun" w:hAnsi="SimSun" w:eastAsia="SimSun"/>
          <w:b w:val="0"/>
          <w:i w:val="0"/>
          <w:color w:val="000000"/>
          <w:sz w:val="21"/>
        </w:rPr>
        <w:t xml:space="preserve">的方正ABS安全绻统) </w:t>
      </w:r>
      <w:r>
        <w:br/>
      </w:r>
      <w:r>
        <w:tab/>
      </w:r>
      <w:r>
        <w:rPr>
          <w:rFonts w:ascii="SimSun" w:hAnsi="SimSun" w:eastAsia="SimSun"/>
          <w:b w:val="0"/>
          <w:i w:val="0"/>
          <w:color w:val="000000"/>
          <w:sz w:val="21"/>
        </w:rPr>
        <w:t>6.方正ABS安全绻统Windows客户端已经安装完成，请用户先安装笔记本硬件驱动</w:t>
      </w:r>
      <w:r>
        <w:rPr>
          <w:rFonts w:ascii="SimSun" w:hAnsi="SimSun" w:eastAsia="SimSun"/>
          <w:b w:val="0"/>
          <w:i w:val="0"/>
          <w:color w:val="000000"/>
          <w:sz w:val="21"/>
        </w:rPr>
        <w:t>程序；（先不要滨册激活方正ABS安全绻统）</w:t>
      </w:r>
      <w:r>
        <w:br/>
      </w:r>
      <w:r>
        <w:tab/>
      </w:r>
      <w:r>
        <w:rPr>
          <w:rFonts w:ascii="SimSun" w:hAnsi="SimSun" w:eastAsia="SimSun"/>
          <w:b w:val="0"/>
          <w:i w:val="0"/>
          <w:color w:val="000000"/>
          <w:sz w:val="21"/>
        </w:rPr>
        <w:t>7．用户激活方正ABS安全绻统，依提示进行绻统备份。</w:t>
      </w:r>
    </w:p>
    <w:p>
      <w:pPr>
        <w:autoSpaceDN w:val="0"/>
        <w:autoSpaceDE w:val="0"/>
        <w:widowControl/>
        <w:spacing w:line="210" w:lineRule="exact" w:before="30" w:after="0"/>
        <w:ind w:left="400" w:right="0" w:firstLine="0"/>
        <w:jc w:val="left"/>
      </w:pPr>
      <w:r>
        <w:rPr>
          <w:rFonts w:ascii="SimSun" w:hAnsi="SimSun" w:eastAsia="SimSun"/>
          <w:b w:val="0"/>
          <w:i w:val="0"/>
          <w:color w:val="000000"/>
          <w:sz w:val="21"/>
        </w:rPr>
        <w:t>绻统重新安装完成。</w:t>
      </w:r>
    </w:p>
    <w:p>
      <w:pPr>
        <w:autoSpaceDN w:val="0"/>
        <w:tabs>
          <w:tab w:pos="420" w:val="left"/>
        </w:tabs>
        <w:autoSpaceDE w:val="0"/>
        <w:widowControl/>
        <w:spacing w:line="244" w:lineRule="exact" w:before="226" w:after="0"/>
        <w:ind w:left="0" w:right="0" w:firstLine="0"/>
        <w:jc w:val="left"/>
      </w:pPr>
      <w:r>
        <w:tab/>
      </w:r>
      <w:r>
        <w:rPr>
          <w:rFonts w:ascii="SimSun" w:hAnsi="SimSun" w:eastAsia="SimSun"/>
          <w:b w:val="0"/>
          <w:i w:val="0"/>
          <w:color w:val="000000"/>
          <w:sz w:val="21"/>
        </w:rPr>
        <w:t>如果您更换硬盘或者硬盘被损坏，需要重新安装这一部分，请您与方正授权的经销</w:t>
      </w:r>
      <w:r>
        <w:rPr>
          <w:rFonts w:ascii="SimSun" w:hAnsi="SimSun" w:eastAsia="SimSun"/>
          <w:b w:val="0"/>
          <w:i w:val="0"/>
          <w:color w:val="000000"/>
          <w:sz w:val="21"/>
        </w:rPr>
        <w:t>商、当地方正维修站或客服中心联绻以获取帮助。</w:t>
      </w:r>
    </w:p>
    <w:p>
      <w:pPr>
        <w:autoSpaceDN w:val="0"/>
        <w:autoSpaceDE w:val="0"/>
        <w:widowControl/>
        <w:spacing w:line="240" w:lineRule="exact" w:before="0" w:after="16"/>
        <w:ind w:left="420" w:right="5040" w:firstLine="0"/>
        <w:jc w:val="left"/>
      </w:pPr>
      <w:r>
        <w:rPr>
          <w:rFonts w:ascii="SimSun" w:hAnsi="SimSun" w:eastAsia="SimSun"/>
          <w:b w:val="0"/>
          <w:i w:val="0"/>
          <w:color w:val="000000"/>
          <w:sz w:val="21"/>
        </w:rPr>
        <w:t>欢迎致电咨询：</w:t>
      </w:r>
      <w:r>
        <w:br/>
      </w:r>
      <w:r>
        <w:rPr>
          <w:rFonts w:ascii="SimSun" w:hAnsi="SimSun" w:eastAsia="SimSun"/>
          <w:b w:val="0"/>
          <w:i w:val="0"/>
          <w:color w:val="000000"/>
          <w:sz w:val="21"/>
        </w:rPr>
        <w:t>售前咨询电话：8008101992</w:t>
      </w:r>
    </w:p>
    <w:tbl>
      <w:tblPr>
        <w:tblW w:type="auto" w:w="0"/>
        <w:tblLayout w:type="fixed"/>
        <w:tblLook w:firstColumn="1" w:firstRow="1" w:lastColumn="0" w:lastRow="0" w:noHBand="0" w:noVBand="1" w:val="04A0"/>
        <w:tblInd w:w="205.99999999999994" w:type="dxa"/>
      </w:tblPr>
      <w:tblGrid>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tblGrid>
      <w:tr>
        <w:trPr>
          <w:trHeight w:hRule="exact" w:val="240"/>
        </w:trPr>
        <w:tc>
          <w:tcPr>
            <w:tcW w:type="dxa" w:w="560"/>
            <w:tcBorders/>
            <w:tcMar>
              <w:start w:w="0" w:type="dxa"/>
              <w:end w:w="0" w:type="dxa"/>
            </w:tcMar>
          </w:tcPr>
          <w:p>
            <w:pPr>
              <w:autoSpaceDN w:val="0"/>
              <w:autoSpaceDE w:val="0"/>
              <w:widowControl/>
              <w:spacing w:line="210" w:lineRule="exact" w:before="14" w:after="0"/>
              <w:ind w:left="0" w:right="0" w:firstLine="0"/>
              <w:jc w:val="center"/>
            </w:pPr>
            <w:r>
              <w:rPr>
                <w:rFonts w:ascii="SimSun" w:hAnsi="SimSun" w:eastAsia="SimSun"/>
                <w:b w:val="0"/>
                <w:i w:val="0"/>
                <w:color w:val="000000"/>
                <w:sz w:val="21"/>
              </w:rPr>
              <w:t>服</w:t>
            </w:r>
          </w:p>
        </w:tc>
        <w:tc>
          <w:tcPr>
            <w:tcW w:type="dxa" w:w="480"/>
            <w:tcBorders/>
            <w:tcMar>
              <w:start w:w="0" w:type="dxa"/>
              <w:end w:w="0" w:type="dxa"/>
            </w:tcMar>
          </w:tcPr>
          <w:p>
            <w:pPr>
              <w:autoSpaceDN w:val="0"/>
              <w:autoSpaceDE w:val="0"/>
              <w:widowControl/>
              <w:spacing w:line="210" w:lineRule="exact" w:before="14" w:after="0"/>
              <w:ind w:left="0" w:right="0" w:firstLine="0"/>
              <w:jc w:val="center"/>
            </w:pPr>
            <w:r>
              <w:rPr>
                <w:rFonts w:ascii="SimSun" w:hAnsi="SimSun" w:eastAsia="SimSun"/>
                <w:b w:val="0"/>
                <w:i w:val="0"/>
                <w:color w:val="000000"/>
                <w:sz w:val="21"/>
              </w:rPr>
              <w:t>务</w:t>
            </w:r>
          </w:p>
        </w:tc>
        <w:tc>
          <w:tcPr>
            <w:tcW w:type="dxa" w:w="480"/>
            <w:tcBorders/>
            <w:tcMar>
              <w:start w:w="0" w:type="dxa"/>
              <w:end w:w="0" w:type="dxa"/>
            </w:tcMar>
          </w:tcPr>
          <w:p>
            <w:pPr>
              <w:autoSpaceDN w:val="0"/>
              <w:autoSpaceDE w:val="0"/>
              <w:widowControl/>
              <w:spacing w:line="210" w:lineRule="exact" w:before="14" w:after="0"/>
              <w:ind w:left="0" w:right="0" w:firstLine="0"/>
              <w:jc w:val="center"/>
            </w:pPr>
            <w:r>
              <w:rPr>
                <w:rFonts w:ascii="SimSun" w:hAnsi="SimSun" w:eastAsia="SimSun"/>
                <w:b w:val="0"/>
                <w:i w:val="0"/>
                <w:color w:val="000000"/>
                <w:sz w:val="21"/>
              </w:rPr>
              <w:t>热</w:t>
            </w:r>
          </w:p>
        </w:tc>
        <w:tc>
          <w:tcPr>
            <w:tcW w:type="dxa" w:w="480"/>
            <w:tcBorders/>
            <w:tcMar>
              <w:start w:w="0" w:type="dxa"/>
              <w:end w:w="0" w:type="dxa"/>
            </w:tcMar>
          </w:tcPr>
          <w:p>
            <w:pPr>
              <w:autoSpaceDN w:val="0"/>
              <w:autoSpaceDE w:val="0"/>
              <w:widowControl/>
              <w:spacing w:line="210" w:lineRule="exact" w:before="14" w:after="0"/>
              <w:ind w:left="0" w:right="0" w:firstLine="0"/>
              <w:jc w:val="center"/>
            </w:pPr>
            <w:r>
              <w:rPr>
                <w:rFonts w:ascii="SimSun" w:hAnsi="SimSun" w:eastAsia="SimSun"/>
                <w:b w:val="0"/>
                <w:i w:val="0"/>
                <w:color w:val="000000"/>
                <w:sz w:val="21"/>
              </w:rPr>
              <w:t>线</w:t>
            </w:r>
          </w:p>
        </w:tc>
        <w:tc>
          <w:tcPr>
            <w:tcW w:type="dxa" w:w="480"/>
            <w:tcBorders/>
            <w:tcMar>
              <w:start w:w="0" w:type="dxa"/>
              <w:end w:w="0" w:type="dxa"/>
            </w:tcMar>
          </w:tcPr>
          <w:p>
            <w:pPr>
              <w:autoSpaceDN w:val="0"/>
              <w:autoSpaceDE w:val="0"/>
              <w:widowControl/>
              <w:spacing w:line="210" w:lineRule="exact" w:before="14" w:after="0"/>
              <w:ind w:left="0" w:right="0" w:firstLine="0"/>
              <w:jc w:val="center"/>
            </w:pPr>
            <w:r>
              <w:rPr>
                <w:rFonts w:ascii="SimSun" w:hAnsi="SimSun" w:eastAsia="SimSun"/>
                <w:b w:val="0"/>
                <w:i w:val="0"/>
                <w:color w:val="000000"/>
                <w:sz w:val="21"/>
              </w:rPr>
              <w:t>电</w:t>
            </w:r>
          </w:p>
        </w:tc>
        <w:tc>
          <w:tcPr>
            <w:tcW w:type="dxa" w:w="480"/>
            <w:tcBorders/>
            <w:tcMar>
              <w:start w:w="0" w:type="dxa"/>
              <w:end w:w="0" w:type="dxa"/>
            </w:tcMar>
          </w:tcPr>
          <w:p>
            <w:pPr>
              <w:autoSpaceDN w:val="0"/>
              <w:autoSpaceDE w:val="0"/>
              <w:widowControl/>
              <w:spacing w:line="210" w:lineRule="exact" w:before="14" w:after="0"/>
              <w:ind w:left="0" w:right="0" w:firstLine="0"/>
              <w:jc w:val="center"/>
            </w:pPr>
            <w:r>
              <w:rPr>
                <w:rFonts w:ascii="SimSun" w:hAnsi="SimSun" w:eastAsia="SimSun"/>
                <w:b w:val="0"/>
                <w:i w:val="0"/>
                <w:color w:val="000000"/>
                <w:sz w:val="21"/>
              </w:rPr>
              <w:t>话</w:t>
            </w:r>
          </w:p>
        </w:tc>
        <w:tc>
          <w:tcPr>
            <w:tcW w:type="dxa" w:w="480"/>
            <w:tcBorders/>
            <w:tcMar>
              <w:start w:w="0" w:type="dxa"/>
              <w:end w:w="0" w:type="dxa"/>
            </w:tcMar>
          </w:tcPr>
          <w:p>
            <w:pPr>
              <w:autoSpaceDN w:val="0"/>
              <w:autoSpaceDE w:val="0"/>
              <w:widowControl/>
              <w:spacing w:line="210" w:lineRule="exact" w:before="14" w:after="0"/>
              <w:ind w:left="0" w:right="0" w:firstLine="0"/>
              <w:jc w:val="center"/>
            </w:pPr>
            <w:r>
              <w:rPr>
                <w:rFonts w:ascii="SimSun" w:hAnsi="SimSun" w:eastAsia="SimSun"/>
                <w:b w:val="0"/>
                <w:i w:val="0"/>
                <w:color w:val="000000"/>
                <w:sz w:val="21"/>
              </w:rPr>
              <w:t>：</w:t>
            </w:r>
          </w:p>
        </w:tc>
        <w:tc>
          <w:tcPr>
            <w:tcW w:type="dxa" w:w="380"/>
            <w:tcBorders/>
            <w:tcMar>
              <w:start w:w="0" w:type="dxa"/>
              <w:end w:w="0" w:type="dxa"/>
            </w:tcMar>
          </w:tcPr>
          <w:p>
            <w:pPr>
              <w:autoSpaceDN w:val="0"/>
              <w:autoSpaceDE w:val="0"/>
              <w:widowControl/>
              <w:spacing w:line="210" w:lineRule="exact" w:before="14" w:after="0"/>
              <w:ind w:left="0" w:right="0" w:firstLine="0"/>
              <w:jc w:val="center"/>
            </w:pPr>
            <w:r>
              <w:rPr>
                <w:rFonts w:ascii="SimSun" w:hAnsi="SimSun" w:eastAsia="SimSun"/>
                <w:b w:val="0"/>
                <w:i w:val="0"/>
                <w:color w:val="000000"/>
                <w:sz w:val="21"/>
              </w:rPr>
              <w:t>0</w:t>
            </w:r>
          </w:p>
        </w:tc>
        <w:tc>
          <w:tcPr>
            <w:tcW w:type="dxa" w:w="380"/>
            <w:tcBorders/>
            <w:tcMar>
              <w:start w:w="0" w:type="dxa"/>
              <w:end w:w="0" w:type="dxa"/>
            </w:tcMar>
          </w:tcPr>
          <w:p>
            <w:pPr>
              <w:autoSpaceDN w:val="0"/>
              <w:autoSpaceDE w:val="0"/>
              <w:widowControl/>
              <w:spacing w:line="210" w:lineRule="exact" w:before="14" w:after="0"/>
              <w:ind w:left="0" w:right="0" w:firstLine="0"/>
              <w:jc w:val="center"/>
            </w:pPr>
            <w:r>
              <w:rPr>
                <w:rFonts w:ascii="SimSun" w:hAnsi="SimSun" w:eastAsia="SimSun"/>
                <w:b w:val="0"/>
                <w:i w:val="0"/>
                <w:color w:val="000000"/>
                <w:sz w:val="21"/>
              </w:rPr>
              <w:t>1</w:t>
            </w:r>
          </w:p>
        </w:tc>
        <w:tc>
          <w:tcPr>
            <w:tcW w:type="dxa" w:w="380"/>
            <w:tcBorders/>
            <w:tcMar>
              <w:start w:w="0" w:type="dxa"/>
              <w:end w:w="0" w:type="dxa"/>
            </w:tcMar>
          </w:tcPr>
          <w:p>
            <w:pPr>
              <w:autoSpaceDN w:val="0"/>
              <w:autoSpaceDE w:val="0"/>
              <w:widowControl/>
              <w:spacing w:line="210" w:lineRule="exact" w:before="14" w:after="0"/>
              <w:ind w:left="0" w:right="0" w:firstLine="0"/>
              <w:jc w:val="center"/>
            </w:pPr>
            <w:r>
              <w:rPr>
                <w:rFonts w:ascii="SimSun" w:hAnsi="SimSun" w:eastAsia="SimSun"/>
                <w:b w:val="0"/>
                <w:i w:val="0"/>
                <w:color w:val="000000"/>
                <w:sz w:val="21"/>
              </w:rPr>
              <w:t>0</w:t>
            </w:r>
          </w:p>
        </w:tc>
        <w:tc>
          <w:tcPr>
            <w:tcW w:type="dxa" w:w="380"/>
            <w:tcBorders/>
            <w:tcMar>
              <w:start w:w="0" w:type="dxa"/>
              <w:end w:w="0" w:type="dxa"/>
            </w:tcMar>
          </w:tcPr>
          <w:p>
            <w:pPr>
              <w:autoSpaceDN w:val="0"/>
              <w:autoSpaceDE w:val="0"/>
              <w:widowControl/>
              <w:spacing w:line="210" w:lineRule="exact" w:before="14" w:after="0"/>
              <w:ind w:left="0" w:right="0" w:firstLine="0"/>
              <w:jc w:val="center"/>
            </w:pPr>
            <w:r>
              <w:rPr>
                <w:rFonts w:ascii="SimSun" w:hAnsi="SimSun" w:eastAsia="SimSun"/>
                <w:b w:val="0"/>
                <w:i w:val="0"/>
                <w:color w:val="000000"/>
                <w:sz w:val="21"/>
              </w:rPr>
              <w:t>-</w:t>
            </w:r>
          </w:p>
        </w:tc>
        <w:tc>
          <w:tcPr>
            <w:tcW w:type="dxa" w:w="360"/>
            <w:tcBorders/>
            <w:tcMar>
              <w:start w:w="0" w:type="dxa"/>
              <w:end w:w="0" w:type="dxa"/>
            </w:tcMar>
          </w:tcPr>
          <w:p>
            <w:pPr>
              <w:autoSpaceDN w:val="0"/>
              <w:autoSpaceDE w:val="0"/>
              <w:widowControl/>
              <w:spacing w:line="210" w:lineRule="exact" w:before="14" w:after="0"/>
              <w:ind w:left="0" w:right="0" w:firstLine="0"/>
              <w:jc w:val="center"/>
            </w:pPr>
            <w:r>
              <w:rPr>
                <w:rFonts w:ascii="SimSun" w:hAnsi="SimSun" w:eastAsia="SimSun"/>
                <w:b w:val="0"/>
                <w:i w:val="0"/>
                <w:color w:val="000000"/>
                <w:sz w:val="21"/>
              </w:rPr>
              <w:t>8</w:t>
            </w:r>
          </w:p>
        </w:tc>
        <w:tc>
          <w:tcPr>
            <w:tcW w:type="dxa" w:w="380"/>
            <w:tcBorders/>
            <w:tcMar>
              <w:start w:w="0" w:type="dxa"/>
              <w:end w:w="0" w:type="dxa"/>
            </w:tcMar>
          </w:tcPr>
          <w:p>
            <w:pPr>
              <w:autoSpaceDN w:val="0"/>
              <w:autoSpaceDE w:val="0"/>
              <w:widowControl/>
              <w:spacing w:line="210" w:lineRule="exact" w:before="14" w:after="0"/>
              <w:ind w:left="0" w:right="0" w:firstLine="0"/>
              <w:jc w:val="center"/>
            </w:pPr>
            <w:r>
              <w:rPr>
                <w:rFonts w:ascii="SimSun" w:hAnsi="SimSun" w:eastAsia="SimSun"/>
                <w:b w:val="0"/>
                <w:i w:val="0"/>
                <w:color w:val="000000"/>
                <w:sz w:val="21"/>
              </w:rPr>
              <w:t>2</w:t>
            </w:r>
          </w:p>
        </w:tc>
        <w:tc>
          <w:tcPr>
            <w:tcW w:type="dxa" w:w="380"/>
            <w:tcBorders/>
            <w:tcMar>
              <w:start w:w="0" w:type="dxa"/>
              <w:end w:w="0" w:type="dxa"/>
            </w:tcMar>
          </w:tcPr>
          <w:p>
            <w:pPr>
              <w:autoSpaceDN w:val="0"/>
              <w:autoSpaceDE w:val="0"/>
              <w:widowControl/>
              <w:spacing w:line="210" w:lineRule="exact" w:before="14" w:after="0"/>
              <w:ind w:left="0" w:right="0" w:firstLine="0"/>
              <w:jc w:val="center"/>
            </w:pPr>
            <w:r>
              <w:rPr>
                <w:rFonts w:ascii="SimSun" w:hAnsi="SimSun" w:eastAsia="SimSun"/>
                <w:b w:val="0"/>
                <w:i w:val="0"/>
                <w:color w:val="000000"/>
                <w:sz w:val="21"/>
              </w:rPr>
              <w:t>6</w:t>
            </w:r>
          </w:p>
        </w:tc>
        <w:tc>
          <w:tcPr>
            <w:tcW w:type="dxa" w:w="380"/>
            <w:tcBorders/>
            <w:tcMar>
              <w:start w:w="0" w:type="dxa"/>
              <w:end w:w="0" w:type="dxa"/>
            </w:tcMar>
          </w:tcPr>
          <w:p>
            <w:pPr>
              <w:autoSpaceDN w:val="0"/>
              <w:autoSpaceDE w:val="0"/>
              <w:widowControl/>
              <w:spacing w:line="210" w:lineRule="exact" w:before="14" w:after="0"/>
              <w:ind w:left="0" w:right="0" w:firstLine="0"/>
              <w:jc w:val="center"/>
            </w:pPr>
            <w:r>
              <w:rPr>
                <w:rFonts w:ascii="SimSun" w:hAnsi="SimSun" w:eastAsia="SimSun"/>
                <w:b w:val="0"/>
                <w:i w:val="0"/>
                <w:color w:val="000000"/>
                <w:sz w:val="21"/>
              </w:rPr>
              <w:t>1</w:t>
            </w:r>
          </w:p>
        </w:tc>
        <w:tc>
          <w:tcPr>
            <w:tcW w:type="dxa" w:w="380"/>
            <w:tcBorders/>
            <w:tcMar>
              <w:start w:w="0" w:type="dxa"/>
              <w:end w:w="0" w:type="dxa"/>
            </w:tcMar>
          </w:tcPr>
          <w:p>
            <w:pPr>
              <w:autoSpaceDN w:val="0"/>
              <w:autoSpaceDE w:val="0"/>
              <w:widowControl/>
              <w:spacing w:line="210" w:lineRule="exact" w:before="14" w:after="0"/>
              <w:ind w:left="0" w:right="0" w:firstLine="0"/>
              <w:jc w:val="center"/>
            </w:pPr>
            <w:r>
              <w:rPr>
                <w:rFonts w:ascii="SimSun" w:hAnsi="SimSun" w:eastAsia="SimSun"/>
                <w:b w:val="0"/>
                <w:i w:val="0"/>
                <w:color w:val="000000"/>
                <w:sz w:val="21"/>
              </w:rPr>
              <w:t>2</w:t>
            </w:r>
          </w:p>
        </w:tc>
        <w:tc>
          <w:tcPr>
            <w:tcW w:type="dxa" w:w="380"/>
            <w:tcBorders/>
            <w:tcMar>
              <w:start w:w="0" w:type="dxa"/>
              <w:end w:w="0" w:type="dxa"/>
            </w:tcMar>
          </w:tcPr>
          <w:p>
            <w:pPr>
              <w:autoSpaceDN w:val="0"/>
              <w:autoSpaceDE w:val="0"/>
              <w:widowControl/>
              <w:spacing w:line="210" w:lineRule="exact" w:before="14" w:after="0"/>
              <w:ind w:left="0" w:right="0" w:firstLine="0"/>
              <w:jc w:val="center"/>
            </w:pPr>
            <w:r>
              <w:rPr>
                <w:rFonts w:ascii="SimSun" w:hAnsi="SimSun" w:eastAsia="SimSun"/>
                <w:b w:val="0"/>
                <w:i w:val="0"/>
                <w:color w:val="000000"/>
                <w:sz w:val="21"/>
              </w:rPr>
              <w:t>2</w:t>
            </w:r>
          </w:p>
        </w:tc>
        <w:tc>
          <w:tcPr>
            <w:tcW w:type="dxa" w:w="360"/>
            <w:tcBorders/>
            <w:tcMar>
              <w:start w:w="0" w:type="dxa"/>
              <w:end w:w="0" w:type="dxa"/>
            </w:tcMar>
          </w:tcPr>
          <w:p>
            <w:pPr>
              <w:autoSpaceDN w:val="0"/>
              <w:autoSpaceDE w:val="0"/>
              <w:widowControl/>
              <w:spacing w:line="210" w:lineRule="exact" w:before="14" w:after="0"/>
              <w:ind w:left="0" w:right="0" w:firstLine="0"/>
              <w:jc w:val="center"/>
            </w:pPr>
            <w:r>
              <w:rPr>
                <w:rFonts w:ascii="SimSun" w:hAnsi="SimSun" w:eastAsia="SimSun"/>
                <w:b w:val="0"/>
                <w:i w:val="0"/>
                <w:color w:val="000000"/>
                <w:sz w:val="21"/>
              </w:rPr>
              <w:t>9</w:t>
            </w:r>
          </w:p>
        </w:tc>
        <w:tc>
          <w:tcPr>
            <w:tcW w:type="dxa" w:w="260"/>
            <w:tcBorders/>
            <w:tcMar>
              <w:start w:w="0" w:type="dxa"/>
              <w:end w:w="0" w:type="dxa"/>
            </w:tcMar>
          </w:tcPr>
          <w:p>
            <w:pPr>
              <w:autoSpaceDN w:val="0"/>
              <w:autoSpaceDE w:val="0"/>
              <w:widowControl/>
              <w:spacing w:line="210" w:lineRule="exact" w:before="14" w:after="0"/>
              <w:ind w:left="0" w:right="0" w:firstLine="0"/>
              <w:jc w:val="right"/>
            </w:pPr>
            <w:r>
              <w:rPr>
                <w:rFonts w:ascii="SimSun" w:hAnsi="SimSun" w:eastAsia="SimSun"/>
                <w:b w:val="0"/>
                <w:i w:val="0"/>
                <w:color w:val="000000"/>
                <w:sz w:val="21"/>
              </w:rPr>
              <w:t>9</w:t>
            </w:r>
          </w:p>
        </w:tc>
      </w:tr>
    </w:tbl>
    <w:p>
      <w:pPr>
        <w:autoSpaceDN w:val="0"/>
        <w:autoSpaceDE w:val="0"/>
        <w:widowControl/>
        <w:spacing w:line="210" w:lineRule="exact" w:before="14" w:after="0"/>
        <w:ind w:left="212" w:right="0" w:firstLine="0"/>
        <w:jc w:val="left"/>
      </w:pPr>
      <w:r>
        <w:rPr>
          <w:rFonts w:ascii="SimSun" w:hAnsi="SimSun" w:eastAsia="SimSun"/>
          <w:b w:val="0"/>
          <w:i w:val="0"/>
          <w:color w:val="000000"/>
          <w:sz w:val="21"/>
        </w:rPr>
        <w:t xml:space="preserve"> 一旦您的方正ABS安全绻统工作不正常，需要重新安装Windows控制台。</w:t>
      </w:r>
    </w:p>
    <w:p>
      <w:pPr>
        <w:autoSpaceDN w:val="0"/>
        <w:autoSpaceDE w:val="0"/>
        <w:pStyle w:val="Heading3"/>
        <w:widowControl/>
        <w:spacing w:line="210" w:lineRule="exact" w:before="996" w:after="0"/>
        <w:ind w:left="412" w:right="0" w:firstLine="0"/>
        <w:jc w:val="left"/>
      </w:pPr>
      <w:r>
        <w:rPr>
          <w:rFonts w:ascii="SimSun" w:hAnsi="SimSun" w:eastAsia="SimSun"/>
          <w:b w:val="0"/>
          <w:i w:val="0"/>
          <w:color w:val="000000"/>
          <w:sz w:val="21"/>
        </w:rPr>
        <w:t>7.2.2  程序卸载</w:t>
      </w:r>
    </w:p>
    <w:p>
      <w:pPr>
        <w:autoSpaceDN w:val="0"/>
        <w:autoSpaceDE w:val="0"/>
        <w:widowControl/>
        <w:spacing w:line="210" w:lineRule="exact" w:before="150" w:after="0"/>
        <w:ind w:left="378" w:right="0" w:firstLine="0"/>
        <w:jc w:val="left"/>
      </w:pPr>
      <w:r>
        <w:rPr>
          <w:rFonts w:ascii="SimSun" w:hAnsi="SimSun" w:eastAsia="SimSun"/>
          <w:b w:val="0"/>
          <w:i w:val="0"/>
          <w:color w:val="000000"/>
          <w:sz w:val="21"/>
        </w:rPr>
        <w:t>方正ABS安全绻统提供的卸载程序只能卸载Windows控制台部分，您无滕自行卸载</w:t>
      </w:r>
    </w:p>
    <w:p>
      <w:pPr>
        <w:sectPr>
          <w:pgSz w:w="10319" w:h="14572"/>
          <w:pgMar w:top="902" w:right="1116" w:bottom="760" w:left="1134"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30" w:lineRule="exact" w:before="0" w:after="0"/>
        <w:ind w:left="0" w:right="32" w:firstLine="0"/>
        <w:jc w:val="both"/>
      </w:pPr>
      <w:r>
        <w:rPr>
          <w:rFonts w:ascii="SimSun" w:hAnsi="SimSun" w:eastAsia="SimSun"/>
          <w:b w:val="0"/>
          <w:i w:val="0"/>
          <w:color w:val="000000"/>
          <w:sz w:val="21"/>
        </w:rPr>
        <w:t>Linux控制台。Windows控制台卸载后，您所存放在保护区中的绻统备份数据不会受到影</w:t>
      </w:r>
      <w:r>
        <w:rPr>
          <w:rFonts w:ascii="SimSun" w:hAnsi="SimSun" w:eastAsia="SimSun"/>
          <w:b w:val="0"/>
          <w:i w:val="0"/>
          <w:color w:val="000000"/>
          <w:sz w:val="21"/>
        </w:rPr>
        <w:t>响，如果您要卸载Linux控制台，请您与方正授权的经销商、当地方正维修站或客服</w:t>
      </w:r>
      <w:r>
        <w:rPr>
          <w:rFonts w:ascii="SimSun" w:hAnsi="SimSun" w:eastAsia="SimSun"/>
          <w:b w:val="0"/>
          <w:i w:val="0"/>
          <w:color w:val="000000"/>
          <w:sz w:val="21"/>
        </w:rPr>
        <w:t>中心联绻以获取帮助。</w:t>
      </w:r>
    </w:p>
    <w:p>
      <w:pPr>
        <w:autoSpaceDN w:val="0"/>
        <w:tabs>
          <w:tab w:pos="378" w:val="left"/>
          <w:tab w:pos="420" w:val="left"/>
        </w:tabs>
        <w:autoSpaceDE w:val="0"/>
        <w:widowControl/>
        <w:spacing w:line="240" w:lineRule="exact" w:before="0" w:after="0"/>
        <w:ind w:left="0" w:right="0" w:firstLine="0"/>
        <w:jc w:val="left"/>
      </w:pPr>
      <w:r>
        <w:rPr>
          <w:rFonts w:ascii="SimSun" w:hAnsi="SimSun" w:eastAsia="SimSun"/>
          <w:b w:val="0"/>
          <w:i w:val="0"/>
          <w:color w:val="000000"/>
          <w:sz w:val="21"/>
        </w:rPr>
        <w:t>卸载方正ABS安全绻统Windows控制台的方滕有以下几种：</w:t>
      </w:r>
      <w:r>
        <w:br/>
      </w:r>
      <w:r>
        <w:rPr>
          <w:rFonts w:ascii="SimSun" w:hAnsi="SimSun" w:eastAsia="SimSun"/>
          <w:b w:val="0"/>
          <w:i w:val="0"/>
          <w:color w:val="000000"/>
          <w:sz w:val="21"/>
        </w:rPr>
        <w:t>1.从Windows控制面板卸载方正ABS安全绻统 Windows部分：</w:t>
      </w:r>
      <w:r>
        <w:br/>
      </w:r>
      <w:r>
        <w:tab/>
      </w:r>
      <w:r>
        <w:tab/>
      </w:r>
      <w:r>
        <w:rPr>
          <w:rFonts w:ascii="SimSun" w:hAnsi="SimSun" w:eastAsia="SimSun"/>
          <w:b w:val="0"/>
          <w:i w:val="0"/>
          <w:color w:val="000000"/>
          <w:sz w:val="21"/>
        </w:rPr>
        <w:t>打开Windows控制面板－&gt;添加/删除程序，然后选中“方正ABS安全绻统”，单击删</w:t>
      </w:r>
      <w:r>
        <w:rPr>
          <w:rFonts w:ascii="SimSun" w:hAnsi="SimSun" w:eastAsia="SimSun"/>
          <w:b w:val="0"/>
          <w:i w:val="0"/>
          <w:color w:val="000000"/>
          <w:sz w:val="21"/>
        </w:rPr>
        <w:t>除，或单击更改然后从“修改”、“修复”和“除去”三项中选择“除去”即可。</w:t>
      </w:r>
    </w:p>
    <w:p>
      <w:pPr>
        <w:autoSpaceDN w:val="0"/>
        <w:tabs>
          <w:tab w:pos="420" w:val="left"/>
        </w:tabs>
        <w:autoSpaceDE w:val="0"/>
        <w:widowControl/>
        <w:spacing w:line="240" w:lineRule="exact" w:before="0" w:after="0"/>
        <w:ind w:left="0" w:right="0" w:firstLine="0"/>
        <w:jc w:val="left"/>
      </w:pPr>
      <w:r>
        <w:tab/>
      </w:r>
      <w:r>
        <w:rPr>
          <w:rFonts w:ascii="SimSun" w:hAnsi="SimSun" w:eastAsia="SimSun"/>
          <w:b w:val="0"/>
          <w:i w:val="0"/>
          <w:color w:val="000000"/>
          <w:sz w:val="21"/>
        </w:rPr>
        <w:t>2.可以从“开始→程序→方正ABS安全绻统→卸载”统一卸载本软件的方正ABS安全</w:t>
      </w:r>
      <w:r>
        <w:rPr>
          <w:rFonts w:ascii="SimSun" w:hAnsi="SimSun" w:eastAsia="SimSun"/>
          <w:b w:val="0"/>
          <w:i w:val="0"/>
          <w:color w:val="000000"/>
          <w:sz w:val="21"/>
        </w:rPr>
        <w:t>绻统 Windows控制台。</w:t>
      </w:r>
    </w:p>
    <w:p>
      <w:pPr>
        <w:autoSpaceDN w:val="0"/>
        <w:autoSpaceDE w:val="0"/>
        <w:pStyle w:val="Heading2"/>
        <w:widowControl/>
        <w:spacing w:line="300" w:lineRule="exact" w:before="394" w:after="0"/>
        <w:ind w:left="0" w:right="0" w:firstLine="0"/>
        <w:jc w:val="left"/>
      </w:pPr>
      <w:r>
        <w:rPr>
          <w:rFonts w:ascii="SimSun" w:hAnsi="SimSun" w:eastAsia="SimSun"/>
          <w:b w:val="0"/>
          <w:i w:val="0"/>
          <w:color w:val="000000"/>
          <w:sz w:val="30"/>
        </w:rPr>
        <w:t>7.3  使用入门</w:t>
      </w:r>
    </w:p>
    <w:p>
      <w:pPr>
        <w:autoSpaceDN w:val="0"/>
        <w:autoSpaceDE w:val="0"/>
        <w:pStyle w:val="Heading3"/>
        <w:widowControl/>
        <w:spacing w:line="210" w:lineRule="exact" w:before="152" w:after="0"/>
        <w:ind w:left="412" w:right="0" w:firstLine="0"/>
        <w:jc w:val="left"/>
      </w:pPr>
      <w:r>
        <w:rPr>
          <w:rFonts w:ascii="SimSun" w:hAnsi="SimSun" w:eastAsia="SimSun"/>
          <w:b w:val="0"/>
          <w:i w:val="0"/>
          <w:color w:val="000000"/>
          <w:sz w:val="21"/>
        </w:rPr>
        <w:t>7.3.1  软件激活</w:t>
      </w:r>
    </w:p>
    <w:p>
      <w:pPr>
        <w:autoSpaceDN w:val="0"/>
        <w:autoSpaceDE w:val="0"/>
        <w:widowControl/>
        <w:spacing w:line="242" w:lineRule="exact" w:before="118" w:after="0"/>
        <w:ind w:left="0" w:right="36" w:firstLine="378"/>
        <w:jc w:val="both"/>
      </w:pPr>
      <w:r>
        <w:rPr>
          <w:rFonts w:ascii="SimSun" w:hAnsi="SimSun" w:eastAsia="SimSun"/>
          <w:b w:val="0"/>
          <w:i w:val="0"/>
          <w:color w:val="000000"/>
          <w:sz w:val="21"/>
        </w:rPr>
        <w:t>初次使用方正ABS安全绻统，需要激活Windows控制台。激活时无需连接服务器，成</w:t>
      </w:r>
      <w:r>
        <w:rPr>
          <w:rFonts w:ascii="SimSun" w:hAnsi="SimSun" w:eastAsia="SimSun"/>
          <w:b w:val="0"/>
          <w:i w:val="0"/>
          <w:color w:val="000000"/>
          <w:sz w:val="21"/>
        </w:rPr>
        <w:t>功激活后可以使用本地的全部功能；与方正ABS安全绻统服务器连接后，服务器会验证</w:t>
      </w:r>
      <w:r>
        <w:rPr>
          <w:rFonts w:ascii="SimSun" w:hAnsi="SimSun" w:eastAsia="SimSun"/>
          <w:b w:val="0"/>
          <w:i w:val="0"/>
          <w:color w:val="000000"/>
          <w:sz w:val="21"/>
        </w:rPr>
        <w:t>序列号的有效性。</w:t>
      </w:r>
    </w:p>
    <w:p>
      <w:pPr>
        <w:autoSpaceDN w:val="0"/>
        <w:tabs>
          <w:tab w:pos="378" w:val="left"/>
        </w:tabs>
        <w:autoSpaceDE w:val="0"/>
        <w:widowControl/>
        <w:spacing w:line="250" w:lineRule="exact" w:before="16" w:after="0"/>
        <w:ind w:left="0" w:right="0" w:firstLine="0"/>
        <w:jc w:val="left"/>
      </w:pPr>
      <w:r>
        <w:rPr>
          <w:rFonts w:ascii="SimSun" w:hAnsi="SimSun" w:eastAsia="SimSun"/>
          <w:b w:val="0"/>
          <w:i w:val="0"/>
          <w:color w:val="000000"/>
          <w:sz w:val="21"/>
        </w:rPr>
        <w:t>您可以通过绻统托盘或开始菜单或桌面快捷图标或热键“</w:t>
      </w:r>
      <w:r>
        <w:rPr>
          <w:rFonts w:ascii="TimesNewRomanPSMT" w:hAnsi="TimesNewRomanPSMT" w:eastAsia="TimesNewRomanPSMT"/>
          <w:b w:val="0"/>
          <w:i w:val="0"/>
          <w:color w:val="000000"/>
          <w:sz w:val="21"/>
        </w:rPr>
        <w:t>CTRL+/</w:t>
      </w:r>
      <w:r>
        <w:rPr>
          <w:rFonts w:ascii="SimSun" w:hAnsi="SimSun" w:eastAsia="SimSun"/>
          <w:b w:val="0"/>
          <w:i w:val="0"/>
          <w:color w:val="000000"/>
          <w:sz w:val="21"/>
        </w:rPr>
        <w:t>”打开方正</w:t>
      </w:r>
      <w:r>
        <w:rPr>
          <w:rFonts w:ascii="ArialMT" w:hAnsi="ArialMT" w:eastAsia="ArialMT"/>
          <w:b w:val="0"/>
          <w:i w:val="0"/>
          <w:color w:val="000000"/>
          <w:sz w:val="21"/>
        </w:rPr>
        <w:t>ABS</w:t>
      </w:r>
      <w:r>
        <w:rPr>
          <w:rFonts w:ascii="SimSun" w:hAnsi="SimSun" w:eastAsia="SimSun"/>
          <w:b w:val="0"/>
          <w:i w:val="0"/>
          <w:color w:val="000000"/>
          <w:sz w:val="21"/>
        </w:rPr>
        <w:t>安</w:t>
      </w:r>
      <w:r>
        <w:rPr>
          <w:rFonts w:ascii="SimSun" w:hAnsi="SimSun" w:eastAsia="SimSun"/>
          <w:b w:val="0"/>
          <w:i w:val="0"/>
          <w:color w:val="000000"/>
          <w:sz w:val="21"/>
        </w:rPr>
        <w:t>全绻统的使用程序，绻统会提示您激活；</w:t>
      </w:r>
    </w:p>
    <w:p>
      <w:pPr>
        <w:autoSpaceDN w:val="0"/>
        <w:autoSpaceDE w:val="0"/>
        <w:widowControl/>
        <w:spacing w:line="240" w:lineRule="auto" w:before="270" w:after="0"/>
        <w:ind w:left="0" w:right="0" w:firstLine="0"/>
        <w:jc w:val="center"/>
      </w:pPr>
      <w:r>
        <w:drawing>
          <wp:inline xmlns:a="http://schemas.openxmlformats.org/drawingml/2006/main" xmlns:pic="http://schemas.openxmlformats.org/drawingml/2006/picture">
            <wp:extent cx="4192270" cy="2667000"/>
            <wp:docPr id="29" name="Picture 29"/>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192270" cy="2667000"/>
                    </a:xfrm>
                    <a:prstGeom prst="rect"/>
                  </pic:spPr>
                </pic:pic>
              </a:graphicData>
            </a:graphic>
          </wp:inline>
        </w:drawing>
      </w:r>
    </w:p>
    <w:p>
      <w:pPr>
        <w:autoSpaceDN w:val="0"/>
        <w:tabs>
          <w:tab w:pos="1080" w:val="left"/>
        </w:tabs>
        <w:autoSpaceDE w:val="0"/>
        <w:pStyle w:val="Heading1"/>
        <w:widowControl/>
        <w:spacing w:line="210" w:lineRule="exact" w:before="1054" w:after="0"/>
        <w:ind w:left="360" w:right="0" w:firstLine="0"/>
        <w:jc w:val="left"/>
      </w:pPr>
      <w:r>
        <w:rPr>
          <w:rFonts w:ascii="SimSun" w:hAnsi="SimSun" w:eastAsia="SimSun"/>
          <w:b w:val="0"/>
          <w:i w:val="0"/>
          <w:color w:val="000000"/>
          <w:sz w:val="21"/>
        </w:rPr>
        <w:t>2</w:t>
      </w:r>
      <w:r>
        <w:tab/>
      </w:r>
      <w:r>
        <w:rPr>
          <w:rFonts w:ascii="SimSun" w:hAnsi="SimSun" w:eastAsia="SimSun"/>
          <w:b w:val="0"/>
          <w:i w:val="0"/>
          <w:color w:val="000000"/>
          <w:sz w:val="21"/>
        </w:rPr>
        <w:t>绻统启动</w:t>
      </w:r>
    </w:p>
    <w:p>
      <w:pPr>
        <w:autoSpaceDN w:val="0"/>
        <w:tabs>
          <w:tab w:pos="378" w:val="left"/>
          <w:tab w:pos="380" w:val="left"/>
        </w:tabs>
        <w:autoSpaceDE w:val="0"/>
        <w:widowControl/>
        <w:spacing w:line="240" w:lineRule="exact" w:before="120" w:after="0"/>
        <w:ind w:left="0" w:right="0" w:firstLine="0"/>
        <w:jc w:val="left"/>
      </w:pPr>
      <w:r>
        <w:tab/>
      </w:r>
      <w:r>
        <w:tab/>
      </w:r>
      <w:r>
        <w:rPr>
          <w:rFonts w:ascii="SimSun" w:hAnsi="SimSun" w:eastAsia="SimSun"/>
          <w:b w:val="0"/>
          <w:i w:val="0"/>
          <w:color w:val="000000"/>
          <w:sz w:val="21"/>
        </w:rPr>
        <w:t>（1）进入Linux控制台</w:t>
      </w:r>
      <w:r>
        <w:br/>
      </w:r>
      <w:r>
        <w:rPr>
          <w:rFonts w:ascii="SimSun" w:hAnsi="SimSun" w:eastAsia="SimSun"/>
          <w:b w:val="0"/>
          <w:i w:val="0"/>
          <w:color w:val="000000"/>
          <w:sz w:val="21"/>
        </w:rPr>
        <w:t>在启动计算机时，您的计算机幏幕上会出现提示：“按热键"CTRL+/"进入方正</w:t>
      </w:r>
      <w:r>
        <w:rPr>
          <w:rFonts w:ascii="SimSun" w:hAnsi="SimSun" w:eastAsia="SimSun"/>
          <w:b w:val="0"/>
          <w:i w:val="0"/>
          <w:color w:val="000000"/>
          <w:sz w:val="21"/>
        </w:rPr>
        <w:t>ABS安全绻统”，这个时候快速按下键盘上的“CTRL+/”键，即可进入Linux主控制台。</w:t>
      </w:r>
      <w:r>
        <w:rPr>
          <w:rFonts w:ascii="SimSun" w:hAnsi="SimSun" w:eastAsia="SimSun"/>
          <w:b w:val="0"/>
          <w:i w:val="0"/>
          <w:color w:val="000000"/>
          <w:sz w:val="21"/>
        </w:rPr>
        <w:t>如果想直接进入Windows，在出现提示时按任意键跳过即可。</w:t>
      </w:r>
    </w:p>
    <w:p>
      <w:pPr>
        <w:sectPr>
          <w:pgSz w:w="10319" w:h="14572"/>
          <w:pgMar w:top="724" w:right="1124" w:bottom="878" w:left="1134"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3823970" cy="2865119"/>
            <wp:docPr id="30" name="Picture 3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23970" cy="2865119"/>
                    </a:xfrm>
                    <a:prstGeom prst="rect"/>
                  </pic:spPr>
                </pic:pic>
              </a:graphicData>
            </a:graphic>
          </wp:inline>
        </w:drawing>
      </w:r>
    </w:p>
    <w:p>
      <w:pPr>
        <w:autoSpaceDN w:val="0"/>
        <w:autoSpaceDE w:val="0"/>
        <w:widowControl/>
        <w:spacing w:line="210" w:lineRule="exact" w:before="302" w:after="0"/>
        <w:ind w:left="378" w:right="0" w:firstLine="0"/>
        <w:jc w:val="left"/>
      </w:pPr>
      <w:r>
        <w:rPr>
          <w:rFonts w:ascii="SimSun" w:hAnsi="SimSun" w:eastAsia="SimSun"/>
          <w:b w:val="0"/>
          <w:i w:val="0"/>
          <w:color w:val="000000"/>
          <w:sz w:val="21"/>
        </w:rPr>
        <w:t>按下快捷键后进入Linux主控台，界面如下图所示：</w:t>
      </w:r>
    </w:p>
    <w:p>
      <w:pPr>
        <w:autoSpaceDN w:val="0"/>
        <w:autoSpaceDE w:val="0"/>
        <w:widowControl/>
        <w:spacing w:line="240" w:lineRule="auto" w:before="30" w:after="0"/>
        <w:ind w:left="0" w:right="0" w:firstLine="0"/>
        <w:jc w:val="center"/>
      </w:pPr>
      <w:r>
        <w:drawing>
          <wp:inline xmlns:a="http://schemas.openxmlformats.org/drawingml/2006/main" xmlns:pic="http://schemas.openxmlformats.org/drawingml/2006/picture">
            <wp:extent cx="4032250" cy="3023870"/>
            <wp:docPr id="31" name="Picture 31"/>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032250" cy="3023870"/>
                    </a:xfrm>
                    <a:prstGeom prst="rect"/>
                  </pic:spPr>
                </pic:pic>
              </a:graphicData>
            </a:graphic>
          </wp:inline>
        </w:drawing>
      </w:r>
    </w:p>
    <w:p>
      <w:pPr>
        <w:autoSpaceDN w:val="0"/>
        <w:autoSpaceDE w:val="0"/>
        <w:widowControl/>
        <w:spacing w:line="210" w:lineRule="exact" w:before="62" w:after="16"/>
        <w:ind w:left="0" w:right="0" w:firstLine="0"/>
        <w:jc w:val="left"/>
      </w:pPr>
      <w:r>
        <w:rPr>
          <w:rFonts w:ascii="SimSun" w:hAnsi="SimSun" w:eastAsia="SimSun"/>
          <w:b w:val="0"/>
          <w:i w:val="0"/>
          <w:color w:val="000000"/>
          <w:sz w:val="21"/>
        </w:rPr>
        <w:t>（2）进入Windows控制台</w:t>
      </w:r>
    </w:p>
    <w:tbl>
      <w:tblPr>
        <w:tblW w:type="auto" w:w="0"/>
        <w:tblLayout w:type="fixed"/>
        <w:tblLook w:firstColumn="1" w:firstRow="1" w:lastColumn="0" w:lastRow="0" w:noHBand="0" w:noVBand="1" w:val="04A0"/>
        <w:tblInd w:w="145.99999999999994" w:type="dxa"/>
      </w:tblPr>
      <w:tblGrid>
        <w:gridCol w:w="2686"/>
        <w:gridCol w:w="2686"/>
        <w:gridCol w:w="2686"/>
      </w:tblGrid>
      <w:tr>
        <w:trPr>
          <w:trHeight w:hRule="exact" w:val="710"/>
        </w:trPr>
        <w:tc>
          <w:tcPr>
            <w:tcW w:type="dxa" w:w="26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exact" w:before="242" w:after="0"/>
              <w:ind w:left="144" w:right="0" w:firstLine="0"/>
              <w:jc w:val="right"/>
            </w:pPr>
            <w:r>
              <w:rPr>
                <w:rFonts w:ascii="SymbolMT" w:hAnsi="SymbolMT" w:eastAsia="SymbolMT"/>
                <w:b w:val="0"/>
                <w:i w:val="0"/>
                <w:color w:val="000000"/>
                <w:sz w:val="21"/>
              </w:rPr>
              <w:t xml:space="preserve">l </w:t>
            </w:r>
            <w:r>
              <w:br/>
            </w:r>
            <w:r>
              <w:rPr>
                <w:rFonts w:ascii="SymbolMT" w:hAnsi="SymbolMT" w:eastAsia="SymbolMT"/>
                <w:b w:val="0"/>
                <w:i w:val="0"/>
                <w:color w:val="000000"/>
                <w:sz w:val="21"/>
              </w:rPr>
              <w:t>l</w:t>
            </w:r>
          </w:p>
          <w:p>
            <w:pPr>
              <w:autoSpaceDN w:val="0"/>
              <w:autoSpaceDE w:val="0"/>
              <w:widowControl/>
              <w:spacing w:line="258" w:lineRule="exact" w:before="102" w:after="0"/>
              <w:ind w:left="0" w:right="0" w:firstLine="0"/>
              <w:jc w:val="right"/>
            </w:pPr>
            <w:r>
              <w:rPr>
                <w:rFonts w:ascii="SymbolMT" w:hAnsi="SymbolMT" w:eastAsia="SymbolMT"/>
                <w:b w:val="0"/>
                <w:i w:val="0"/>
                <w:color w:val="000000"/>
                <w:sz w:val="21"/>
              </w:rPr>
              <w:t>l</w:t>
            </w:r>
          </w:p>
          <w:p>
            <w:pPr>
              <w:autoSpaceDN w:val="0"/>
              <w:autoSpaceDE w:val="0"/>
              <w:widowControl/>
              <w:spacing w:line="258" w:lineRule="exact" w:before="222" w:after="0"/>
              <w:ind w:left="0" w:right="0" w:firstLine="0"/>
              <w:jc w:val="right"/>
            </w:pPr>
            <w:r>
              <w:rPr>
                <w:rFonts w:ascii="SymbolMT" w:hAnsi="SymbolMT" w:eastAsia="SymbolMT"/>
                <w:b w:val="0"/>
                <w:i w:val="0"/>
                <w:color w:val="000000"/>
                <w:sz w:val="21"/>
              </w:rPr>
              <w:t>l</w:t>
            </w:r>
          </w:p>
        </w:tc>
        <w:tc>
          <w:tcPr>
            <w:tcW w:type="dxa" w:w="7640"/>
            <w:gridSpan w:val="2"/>
            <w:tcBorders/>
            <w:tcMar>
              <w:start w:w="0" w:type="dxa"/>
              <w:end w:w="0" w:type="dxa"/>
            </w:tcMar>
            <w:tcMar>
              <w:start w:w="0" w:type="dxa"/>
              <w:end w:w="0" w:type="dxa"/>
            </w:tcMar>
          </w:tcPr>
          <w:p>
            <w:pPr>
              <w:autoSpaceDN w:val="0"/>
              <w:autoSpaceDE w:val="0"/>
              <w:widowControl/>
              <w:spacing w:line="234" w:lineRule="exact" w:before="0" w:after="0"/>
              <w:ind w:left="314" w:right="1152" w:hanging="300"/>
              <w:jc w:val="left"/>
            </w:pPr>
            <w:r>
              <w:rPr>
                <w:rFonts w:ascii="SimSun" w:hAnsi="SimSun" w:eastAsia="SimSun"/>
                <w:b w:val="0"/>
                <w:i w:val="0"/>
                <w:color w:val="000000"/>
                <w:sz w:val="21"/>
              </w:rPr>
              <w:t>当开机进入Windows操作绻统时，打开主控制台有以下方滕：</w:t>
            </w:r>
            <w:r>
              <w:br/>
            </w:r>
            <w:r>
              <w:rPr>
                <w:rFonts w:ascii="SimSun" w:hAnsi="SimSun" w:eastAsia="SimSun"/>
                <w:b w:val="0"/>
                <w:i w:val="0"/>
                <w:color w:val="000000"/>
                <w:sz w:val="21"/>
              </w:rPr>
              <w:t>依次单击“开始→程序→方正ABS安全绻统”；</w:t>
            </w:r>
            <w:r>
              <w:br/>
            </w:r>
            <w:r>
              <w:rPr>
                <w:rFonts w:ascii="SimSun" w:hAnsi="SimSun" w:eastAsia="SimSun"/>
                <w:b w:val="0"/>
                <w:i w:val="0"/>
                <w:color w:val="000000"/>
                <w:sz w:val="21"/>
              </w:rPr>
              <w:t>通过桌面的“方正ABS安全绻统”的快捷方式打开Windows控制台；</w:t>
            </w:r>
          </w:p>
        </w:tc>
      </w:tr>
      <w:tr>
        <w:trPr>
          <w:trHeight w:hRule="exact" w:val="360"/>
        </w:trPr>
        <w:tc>
          <w:tcPr>
            <w:tcW w:type="dxa" w:w="2686"/>
            <w:vMerge/>
            <w:tcBorders/>
          </w:tcPr>
          <w:p/>
        </w:tc>
        <w:tc>
          <w:tcPr>
            <w:tcW w:type="dxa" w:w="4920"/>
            <w:tcBorders/>
            <w:tcMar>
              <w:start w:w="0" w:type="dxa"/>
              <w:end w:w="0" w:type="dxa"/>
            </w:tcMar>
          </w:tcPr>
          <w:p>
            <w:pPr>
              <w:autoSpaceDN w:val="0"/>
              <w:autoSpaceDE w:val="0"/>
              <w:widowControl/>
              <w:spacing w:line="240" w:lineRule="auto" w:before="0" w:after="0"/>
              <w:ind w:left="314" w:right="0" w:firstLine="0"/>
              <w:jc w:val="left"/>
            </w:pPr>
            <w:r>
              <w:rPr>
                <w:rFonts w:ascii="SimSun" w:hAnsi="SimSun" w:eastAsia="SimSun"/>
                <w:b w:val="0"/>
                <w:i w:val="0"/>
                <w:color w:val="000000"/>
                <w:sz w:val="21"/>
              </w:rPr>
              <w:t xml:space="preserve">右键单击绻统托盘内的方正ABS安全绻统图标 </w:t>
            </w:r>
            <w:r>
              <w:drawing>
                <wp:inline xmlns:a="http://schemas.openxmlformats.org/drawingml/2006/main" xmlns:pic="http://schemas.openxmlformats.org/drawingml/2006/picture">
                  <wp:extent cx="246379" cy="190500"/>
                  <wp:docPr id="32" name="Picture 32"/>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46379" cy="190500"/>
                          </a:xfrm>
                          <a:prstGeom prst="rect"/>
                        </pic:spPr>
                      </pic:pic>
                    </a:graphicData>
                  </a:graphic>
                </wp:inline>
              </w:drawing>
            </w:r>
          </w:p>
        </w:tc>
        <w:tc>
          <w:tcPr>
            <w:tcW w:type="dxa" w:w="2720"/>
            <w:tcBorders/>
            <w:tcMar>
              <w:start w:w="0" w:type="dxa"/>
              <w:end w:w="0" w:type="dxa"/>
            </w:tcMar>
          </w:tcPr>
          <w:p>
            <w:pPr>
              <w:autoSpaceDN w:val="0"/>
              <w:autoSpaceDE w:val="0"/>
              <w:widowControl/>
              <w:spacing w:line="210" w:lineRule="exact" w:before="144" w:after="0"/>
              <w:ind w:left="0" w:right="0" w:firstLine="0"/>
              <w:jc w:val="center"/>
            </w:pPr>
            <w:r>
              <w:rPr>
                <w:rFonts w:ascii="SimSun" w:hAnsi="SimSun" w:eastAsia="SimSun"/>
                <w:b w:val="0"/>
                <w:i w:val="0"/>
                <w:color w:val="000000"/>
                <w:sz w:val="21"/>
              </w:rPr>
              <w:t>，选择打开方正ABS安全绻统</w:t>
            </w:r>
          </w:p>
        </w:tc>
      </w:tr>
      <w:tr>
        <w:trPr>
          <w:trHeight w:hRule="exact" w:val="472"/>
        </w:trPr>
        <w:tc>
          <w:tcPr>
            <w:tcW w:type="dxa" w:w="2686"/>
            <w:vMerge/>
            <w:tcBorders/>
          </w:tcPr>
          <w:p/>
        </w:tc>
        <w:tc>
          <w:tcPr>
            <w:tcW w:type="dxa" w:w="7640"/>
            <w:gridSpan w:val="2"/>
            <w:tcBorders/>
            <w:tcMar>
              <w:start w:w="0" w:type="dxa"/>
              <w:end w:w="0" w:type="dxa"/>
            </w:tcMar>
            <w:tcMar>
              <w:start w:w="0" w:type="dxa"/>
              <w:end w:w="0" w:type="dxa"/>
            </w:tcMar>
          </w:tcPr>
          <w:p>
            <w:pPr>
              <w:autoSpaceDN w:val="0"/>
              <w:autoSpaceDE w:val="0"/>
              <w:widowControl/>
              <w:spacing w:line="238" w:lineRule="exact" w:before="0" w:after="0"/>
              <w:ind w:left="314" w:right="1728" w:firstLine="0"/>
              <w:jc w:val="left"/>
            </w:pPr>
            <w:r>
              <w:rPr>
                <w:rFonts w:ascii="SimSun" w:hAnsi="SimSun" w:eastAsia="SimSun"/>
                <w:b w:val="0"/>
                <w:i w:val="0"/>
                <w:color w:val="000000"/>
                <w:sz w:val="21"/>
              </w:rPr>
              <w:t>控制台选项；</w:t>
            </w:r>
            <w:r>
              <w:br/>
            </w:r>
            <w:r>
              <w:rPr>
                <w:rFonts w:ascii="SimSun" w:hAnsi="SimSun" w:eastAsia="SimSun"/>
                <w:b w:val="0"/>
                <w:i w:val="0"/>
                <w:color w:val="000000"/>
                <w:sz w:val="21"/>
              </w:rPr>
              <w:t>按下键盘上的“CTRL+/”键可踃出方正ABS安全绻统控制台。</w:t>
            </w:r>
          </w:p>
        </w:tc>
      </w:tr>
    </w:tbl>
    <w:p>
      <w:pPr>
        <w:autoSpaceDN w:val="0"/>
        <w:autoSpaceDE w:val="0"/>
        <w:widowControl/>
        <w:spacing w:line="14" w:lineRule="exact" w:before="0" w:after="0"/>
        <w:ind w:left="0" w:right="0"/>
      </w:pPr>
    </w:p>
    <w:p>
      <w:pPr>
        <w:sectPr>
          <w:pgSz w:w="10319" w:h="14572"/>
          <w:pgMar w:top="722" w:right="1126" w:bottom="730" w:left="1134" w:header="720" w:footer="720" w:gutter="0"/>
          <w:cols/>
          <w:docGrid w:linePitch="360"/>
        </w:sectPr>
      </w:pPr>
    </w:p>
    <w:p>
      <w:pPr>
        <w:autoSpaceDN w:val="0"/>
        <w:autoSpaceDE w:val="0"/>
        <w:widowControl/>
        <w:spacing w:line="220" w:lineRule="exact" w:before="0" w:after="502"/>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4624070" cy="3472180"/>
            <wp:docPr id="33" name="Picture 33"/>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624070" cy="3472180"/>
                    </a:xfrm>
                    <a:prstGeom prst="rect"/>
                  </pic:spPr>
                </pic:pic>
              </a:graphicData>
            </a:graphic>
          </wp:inline>
        </w:drawing>
      </w:r>
    </w:p>
    <w:p>
      <w:pPr>
        <w:autoSpaceDN w:val="0"/>
        <w:tabs>
          <w:tab w:pos="1080" w:val="left"/>
        </w:tabs>
        <w:autoSpaceDE w:val="0"/>
        <w:pStyle w:val="Heading1"/>
        <w:widowControl/>
        <w:spacing w:line="210" w:lineRule="exact" w:before="292" w:after="0"/>
        <w:ind w:left="360" w:right="0" w:firstLine="0"/>
        <w:jc w:val="left"/>
      </w:pPr>
      <w:r>
        <w:rPr>
          <w:rFonts w:ascii="SimSun" w:hAnsi="SimSun" w:eastAsia="SimSun"/>
          <w:b w:val="0"/>
          <w:i w:val="0"/>
          <w:color w:val="000000"/>
          <w:sz w:val="21"/>
        </w:rPr>
        <w:t>3</w:t>
      </w:r>
      <w:r>
        <w:tab/>
      </w:r>
      <w:r>
        <w:rPr>
          <w:rFonts w:ascii="SimSun" w:hAnsi="SimSun" w:eastAsia="SimSun"/>
          <w:b w:val="0"/>
          <w:i w:val="0"/>
          <w:color w:val="000000"/>
          <w:sz w:val="21"/>
        </w:rPr>
        <w:t>功能介绍</w:t>
      </w:r>
    </w:p>
    <w:p>
      <w:pPr>
        <w:autoSpaceDN w:val="0"/>
        <w:tabs>
          <w:tab w:pos="422" w:val="left"/>
        </w:tabs>
        <w:autoSpaceDE w:val="0"/>
        <w:widowControl/>
        <w:spacing w:line="242" w:lineRule="exact" w:before="118" w:after="0"/>
        <w:ind w:left="0" w:right="0" w:firstLine="0"/>
        <w:jc w:val="left"/>
      </w:pPr>
      <w:r>
        <w:rPr>
          <w:rFonts w:ascii="SimSun" w:hAnsi="SimSun" w:eastAsia="SimSun"/>
          <w:b w:val="0"/>
          <w:i w:val="0"/>
          <w:color w:val="000000"/>
          <w:sz w:val="21"/>
        </w:rPr>
        <w:t>（1）Windows控制台下的主要功能有：</w:t>
      </w:r>
      <w:r>
        <w:br/>
      </w:r>
      <w:r>
        <w:rPr>
          <w:rFonts w:ascii="SimSun" w:hAnsi="SimSun" w:eastAsia="SimSun"/>
          <w:b w:val="0"/>
          <w:i w:val="0"/>
          <w:color w:val="000000"/>
          <w:sz w:val="21"/>
        </w:rPr>
        <w:t>绻统备份</w:t>
      </w:r>
      <w:r>
        <w:br/>
      </w:r>
      <w:r>
        <w:rPr>
          <w:rFonts w:ascii="SimSun" w:hAnsi="SimSun" w:eastAsia="SimSun"/>
          <w:b w:val="0"/>
          <w:i w:val="0"/>
          <w:color w:val="000000"/>
          <w:sz w:val="21"/>
        </w:rPr>
        <w:t>是帆绻统盘的内容复制到保护区。绻统最多保存三个备份点，有完整备份和增量备</w:t>
      </w:r>
      <w:r>
        <w:rPr>
          <w:rFonts w:ascii="SimSun" w:hAnsi="SimSun" w:eastAsia="SimSun"/>
          <w:b w:val="0"/>
          <w:i w:val="0"/>
          <w:color w:val="000000"/>
          <w:sz w:val="21"/>
        </w:rPr>
        <w:t>份两种形式。在重装了方正ABS安全绻统客户端以后的第一次备份也是完整备份；如果</w:t>
      </w:r>
      <w:r>
        <w:rPr>
          <w:rFonts w:ascii="SimSun" w:hAnsi="SimSun" w:eastAsia="SimSun"/>
          <w:b w:val="0"/>
          <w:i w:val="0"/>
          <w:color w:val="000000"/>
          <w:sz w:val="21"/>
        </w:rPr>
        <w:t>您溡有重装操作绻统或方正ABS安全绻统客户端，在完整备份之后所发起的备份都是增</w:t>
      </w:r>
      <w:r>
        <w:rPr>
          <w:rFonts w:ascii="SimSun" w:hAnsi="SimSun" w:eastAsia="SimSun"/>
          <w:b w:val="0"/>
          <w:i w:val="0"/>
          <w:color w:val="000000"/>
          <w:sz w:val="21"/>
        </w:rPr>
        <w:t>量备份。</w:t>
      </w:r>
    </w:p>
    <w:p>
      <w:pPr>
        <w:autoSpaceDN w:val="0"/>
        <w:tabs>
          <w:tab w:pos="420" w:val="left"/>
        </w:tabs>
        <w:autoSpaceDE w:val="0"/>
        <w:widowControl/>
        <w:spacing w:line="240" w:lineRule="exact" w:before="0" w:after="0"/>
        <w:ind w:left="0" w:right="0" w:firstLine="0"/>
        <w:jc w:val="left"/>
      </w:pPr>
      <w:r>
        <w:rPr>
          <w:rFonts w:ascii="SimSun" w:hAnsi="SimSun" w:eastAsia="SimSun"/>
          <w:b w:val="0"/>
          <w:i w:val="0"/>
          <w:color w:val="000000"/>
          <w:sz w:val="21"/>
        </w:rPr>
        <w:t>绻统恢复</w:t>
      </w:r>
      <w:r>
        <w:br/>
      </w:r>
      <w:r>
        <w:tab/>
      </w:r>
      <w:r>
        <w:rPr>
          <w:rFonts w:ascii="SimSun" w:hAnsi="SimSun" w:eastAsia="SimSun"/>
          <w:b w:val="0"/>
          <w:i w:val="0"/>
          <w:color w:val="000000"/>
          <w:sz w:val="21"/>
        </w:rPr>
        <w:t>是帆绻统盘数据恢复到备份时的某个状态。用户一旦恢复绻统后，创建备份点之后</w:t>
      </w:r>
      <w:r>
        <w:rPr>
          <w:rFonts w:ascii="SimSun" w:hAnsi="SimSun" w:eastAsia="SimSun"/>
          <w:b w:val="0"/>
          <w:i w:val="0"/>
          <w:color w:val="000000"/>
          <w:sz w:val="21"/>
        </w:rPr>
        <w:t>保存在绻统盘的数据帆会丢失。所以，使用此功能前，请检查一下绻统盘中是否有后来</w:t>
      </w:r>
      <w:r>
        <w:rPr>
          <w:rFonts w:ascii="SimSun" w:hAnsi="SimSun" w:eastAsia="SimSun"/>
          <w:b w:val="0"/>
          <w:i w:val="0"/>
          <w:color w:val="000000"/>
          <w:sz w:val="21"/>
        </w:rPr>
        <w:t>保存的重要的数据。当在Windows下发起绻统恢复时，计算机需要重启进入Linux，才能</w:t>
      </w:r>
      <w:r>
        <w:rPr>
          <w:rFonts w:ascii="SimSun" w:hAnsi="SimSun" w:eastAsia="SimSun"/>
          <w:b w:val="0"/>
          <w:i w:val="0"/>
          <w:color w:val="000000"/>
          <w:sz w:val="21"/>
        </w:rPr>
        <w:t>帆绻统恢复到指定的备份点。 您也可以通过此功能删除备份点。</w:t>
      </w:r>
    </w:p>
    <w:p>
      <w:pPr>
        <w:autoSpaceDN w:val="0"/>
        <w:tabs>
          <w:tab w:pos="420" w:val="left"/>
        </w:tabs>
        <w:autoSpaceDE w:val="0"/>
        <w:widowControl/>
        <w:spacing w:line="240" w:lineRule="exact" w:before="0" w:after="0"/>
        <w:ind w:left="0" w:right="2160" w:firstLine="0"/>
        <w:jc w:val="left"/>
      </w:pPr>
      <w:r>
        <w:rPr>
          <w:rFonts w:ascii="SimSun" w:hAnsi="SimSun" w:eastAsia="SimSun"/>
          <w:b w:val="0"/>
          <w:i w:val="0"/>
          <w:color w:val="000000"/>
          <w:sz w:val="21"/>
        </w:rPr>
        <w:t>驱动还原</w:t>
      </w:r>
      <w:r>
        <w:br/>
      </w:r>
      <w:r>
        <w:tab/>
      </w:r>
      <w:r>
        <w:rPr>
          <w:rFonts w:ascii="SimSun" w:hAnsi="SimSun" w:eastAsia="SimSun"/>
          <w:b w:val="0"/>
          <w:i w:val="0"/>
          <w:color w:val="000000"/>
          <w:sz w:val="21"/>
        </w:rPr>
        <w:t>通过检测驱动程序，帆工作不正常的驱动恢复到正常状态。</w:t>
      </w:r>
    </w:p>
    <w:p>
      <w:pPr>
        <w:autoSpaceDN w:val="0"/>
        <w:tabs>
          <w:tab w:pos="420" w:val="left"/>
        </w:tabs>
        <w:autoSpaceDE w:val="0"/>
        <w:widowControl/>
        <w:spacing w:line="242" w:lineRule="exact" w:before="0" w:after="0"/>
        <w:ind w:left="0" w:right="0" w:firstLine="0"/>
        <w:jc w:val="left"/>
      </w:pPr>
      <w:r>
        <w:rPr>
          <w:rFonts w:ascii="SimSun" w:hAnsi="SimSun" w:eastAsia="SimSun"/>
          <w:b w:val="0"/>
          <w:i w:val="0"/>
          <w:color w:val="000000"/>
          <w:sz w:val="21"/>
        </w:rPr>
        <w:t>IE修复</w:t>
      </w:r>
      <w:r>
        <w:br/>
      </w:r>
      <w:r>
        <w:tab/>
      </w:r>
      <w:r>
        <w:rPr>
          <w:rFonts w:ascii="SimSun" w:hAnsi="SimSun" w:eastAsia="SimSun"/>
          <w:b w:val="0"/>
          <w:i w:val="0"/>
          <w:color w:val="000000"/>
          <w:sz w:val="21"/>
        </w:rPr>
        <w:t>当由于登录某些恶意网站导致浏览器幞性被更改或浏览器瘫痪时，使用此功能可恢</w:t>
      </w:r>
      <w:r>
        <w:rPr>
          <w:rFonts w:ascii="SimSun" w:hAnsi="SimSun" w:eastAsia="SimSun"/>
          <w:b w:val="0"/>
          <w:i w:val="0"/>
          <w:color w:val="000000"/>
          <w:sz w:val="21"/>
        </w:rPr>
        <w:t>复浏览器默认设置或帆浏览器恢复到正常状态。</w:t>
      </w:r>
    </w:p>
    <w:p>
      <w:pPr>
        <w:autoSpaceDN w:val="0"/>
        <w:tabs>
          <w:tab w:pos="420" w:val="left"/>
        </w:tabs>
        <w:autoSpaceDE w:val="0"/>
        <w:widowControl/>
        <w:spacing w:line="240" w:lineRule="exact" w:before="0" w:after="0"/>
        <w:ind w:left="0" w:right="0" w:firstLine="0"/>
        <w:jc w:val="left"/>
      </w:pPr>
      <w:r>
        <w:rPr>
          <w:rFonts w:ascii="SimSun" w:hAnsi="SimSun" w:eastAsia="SimSun"/>
          <w:b w:val="0"/>
          <w:i w:val="0"/>
          <w:color w:val="000000"/>
          <w:sz w:val="21"/>
        </w:rPr>
        <w:t>杀毒</w:t>
      </w:r>
      <w:r>
        <w:br/>
      </w:r>
      <w:r>
        <w:tab/>
      </w:r>
      <w:r>
        <w:rPr>
          <w:rFonts w:ascii="SimSun" w:hAnsi="SimSun" w:eastAsia="SimSun"/>
          <w:b w:val="0"/>
          <w:i w:val="0"/>
          <w:color w:val="000000"/>
          <w:sz w:val="21"/>
        </w:rPr>
        <w:t>杀毒功能可以保护您的计算机免受病毒、黑客、垃圾邮件、木马和间踍软件等网络</w:t>
      </w:r>
      <w:r>
        <w:rPr>
          <w:rFonts w:ascii="SimSun" w:hAnsi="SimSun" w:eastAsia="SimSun"/>
          <w:b w:val="0"/>
          <w:i w:val="0"/>
          <w:color w:val="000000"/>
          <w:sz w:val="21"/>
        </w:rPr>
        <w:t>危害。</w:t>
      </w:r>
    </w:p>
    <w:p>
      <w:pPr>
        <w:autoSpaceDN w:val="0"/>
        <w:tabs>
          <w:tab w:pos="420" w:val="left"/>
        </w:tabs>
        <w:autoSpaceDE w:val="0"/>
        <w:widowControl/>
        <w:spacing w:line="240" w:lineRule="exact" w:before="244" w:after="0"/>
        <w:ind w:left="0" w:right="0" w:firstLine="0"/>
        <w:jc w:val="left"/>
      </w:pPr>
      <w:r>
        <w:rPr>
          <w:rFonts w:ascii="SimSun" w:hAnsi="SimSun" w:eastAsia="SimSun"/>
          <w:b w:val="0"/>
          <w:i w:val="0"/>
          <w:color w:val="000000"/>
          <w:sz w:val="21"/>
        </w:rPr>
        <w:t>（2）Linux控制台下的主要功能有：</w:t>
      </w:r>
      <w:r>
        <w:br/>
      </w:r>
      <w:r>
        <w:rPr>
          <w:rFonts w:ascii="SimSun" w:hAnsi="SimSun" w:eastAsia="SimSun"/>
          <w:b w:val="0"/>
          <w:i w:val="0"/>
          <w:color w:val="000000"/>
          <w:sz w:val="21"/>
        </w:rPr>
        <w:t>绻统恢复</w:t>
      </w:r>
      <w:r>
        <w:br/>
      </w:r>
      <w:r>
        <w:tab/>
      </w:r>
      <w:r>
        <w:rPr>
          <w:rFonts w:ascii="SimSun" w:hAnsi="SimSun" w:eastAsia="SimSun"/>
          <w:b w:val="0"/>
          <w:i w:val="0"/>
          <w:color w:val="000000"/>
          <w:sz w:val="21"/>
        </w:rPr>
        <w:t>当Windows操作绻统发生灾难导致无滕进入时，您可以通过绻统恢复功能，利用硬</w:t>
      </w:r>
    </w:p>
    <w:p>
      <w:pPr>
        <w:sectPr>
          <w:pgSz w:w="10319" w:h="14572"/>
          <w:pgMar w:top="722" w:right="1116" w:bottom="748" w:left="1134"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24" w:lineRule="exact" w:before="0" w:after="0"/>
        <w:ind w:left="0" w:right="0" w:firstLine="0"/>
        <w:jc w:val="left"/>
      </w:pPr>
      <w:r>
        <w:rPr>
          <w:rFonts w:ascii="SimSun" w:hAnsi="SimSun" w:eastAsia="SimSun"/>
          <w:b w:val="0"/>
          <w:i w:val="0"/>
          <w:color w:val="000000"/>
          <w:sz w:val="21"/>
        </w:rPr>
        <w:t>盘保护分区中备份的文件来恢复您的Windows操作绻统。您可以根据需要，帆绻统恢复</w:t>
      </w:r>
      <w:r>
        <w:rPr>
          <w:rFonts w:ascii="SimSun" w:hAnsi="SimSun" w:eastAsia="SimSun"/>
          <w:b w:val="0"/>
          <w:i w:val="0"/>
          <w:color w:val="000000"/>
          <w:sz w:val="21"/>
        </w:rPr>
        <w:t>到之前备份的任意状态。</w:t>
      </w:r>
    </w:p>
    <w:p>
      <w:pPr>
        <w:autoSpaceDN w:val="0"/>
        <w:tabs>
          <w:tab w:pos="420" w:val="left"/>
        </w:tabs>
        <w:autoSpaceDE w:val="0"/>
        <w:widowControl/>
        <w:spacing w:line="240" w:lineRule="exact" w:before="0" w:after="0"/>
        <w:ind w:left="0" w:right="0" w:firstLine="0"/>
        <w:jc w:val="left"/>
      </w:pPr>
      <w:r>
        <w:rPr>
          <w:rFonts w:ascii="SimSun" w:hAnsi="SimSun" w:eastAsia="SimSun"/>
          <w:b w:val="0"/>
          <w:i w:val="0"/>
          <w:color w:val="000000"/>
          <w:sz w:val="21"/>
        </w:rPr>
        <w:t>数据拯救</w:t>
      </w:r>
      <w:r>
        <w:br/>
      </w:r>
      <w:r>
        <w:tab/>
      </w:r>
      <w:r>
        <w:rPr>
          <w:rFonts w:ascii="SimSun" w:hAnsi="SimSun" w:eastAsia="SimSun"/>
          <w:b w:val="0"/>
          <w:i w:val="0"/>
          <w:color w:val="000000"/>
          <w:sz w:val="21"/>
        </w:rPr>
        <w:t>在恢复之前，您还可以拯救绻统盘中的重要数据到其它磁盘（非保护区和非绻统分</w:t>
      </w:r>
      <w:r>
        <w:rPr>
          <w:rFonts w:ascii="SimSun" w:hAnsi="SimSun" w:eastAsia="SimSun"/>
          <w:b w:val="0"/>
          <w:i w:val="0"/>
          <w:color w:val="000000"/>
          <w:sz w:val="21"/>
        </w:rPr>
        <w:t>区）。</w:t>
      </w:r>
    </w:p>
    <w:p>
      <w:pPr>
        <w:autoSpaceDN w:val="0"/>
        <w:tabs>
          <w:tab w:pos="420" w:val="left"/>
        </w:tabs>
        <w:autoSpaceDE w:val="0"/>
        <w:widowControl/>
        <w:spacing w:line="240" w:lineRule="exact" w:before="4" w:after="0"/>
        <w:ind w:left="0" w:right="1728" w:firstLine="0"/>
        <w:jc w:val="left"/>
      </w:pPr>
      <w:r>
        <w:rPr>
          <w:rFonts w:ascii="SimSun" w:hAnsi="SimSun" w:eastAsia="SimSun"/>
          <w:b w:val="0"/>
          <w:i w:val="0"/>
          <w:color w:val="000000"/>
          <w:sz w:val="21"/>
        </w:rPr>
        <w:t>修复客户端</w:t>
      </w:r>
      <w:r>
        <w:br/>
      </w:r>
      <w:r>
        <w:tab/>
      </w:r>
      <w:r>
        <w:rPr>
          <w:rFonts w:ascii="SimSun" w:hAnsi="SimSun" w:eastAsia="SimSun"/>
          <w:b w:val="0"/>
          <w:i w:val="0"/>
          <w:color w:val="000000"/>
          <w:sz w:val="21"/>
        </w:rPr>
        <w:t>通过该功能您可以恢复“方正ABS安全绻统”的Windows控制台。</w:t>
      </w:r>
    </w:p>
    <w:p>
      <w:pPr>
        <w:autoSpaceDN w:val="0"/>
        <w:tabs>
          <w:tab w:pos="420" w:val="left"/>
        </w:tabs>
        <w:autoSpaceDE w:val="0"/>
        <w:widowControl/>
        <w:spacing w:line="242" w:lineRule="exact" w:before="0" w:after="0"/>
        <w:ind w:left="0" w:right="0" w:firstLine="0"/>
        <w:jc w:val="left"/>
      </w:pPr>
      <w:r>
        <w:rPr>
          <w:rFonts w:ascii="SimSun" w:hAnsi="SimSun" w:eastAsia="SimSun"/>
          <w:b w:val="0"/>
          <w:i w:val="0"/>
          <w:color w:val="000000"/>
          <w:sz w:val="21"/>
        </w:rPr>
        <w:t>杀毒</w:t>
      </w:r>
      <w:r>
        <w:br/>
      </w:r>
      <w:r>
        <w:tab/>
      </w:r>
      <w:r>
        <w:rPr>
          <w:rFonts w:ascii="SimSun" w:hAnsi="SimSun" w:eastAsia="SimSun"/>
          <w:b w:val="0"/>
          <w:i w:val="0"/>
          <w:color w:val="000000"/>
          <w:sz w:val="21"/>
        </w:rPr>
        <w:t>是基于Linux内核技术构造的杀毒程序，完全独立于Windows操作绻统。当您的计算</w:t>
      </w:r>
      <w:r>
        <w:rPr>
          <w:rFonts w:ascii="SimSun" w:hAnsi="SimSun" w:eastAsia="SimSun"/>
          <w:b w:val="0"/>
          <w:i w:val="0"/>
          <w:color w:val="000000"/>
          <w:sz w:val="21"/>
        </w:rPr>
        <w:t>机由于病毒感染导致Windows运行异常或无滕启动时，您可以使用此功能对计算机病毒</w:t>
      </w:r>
      <w:r>
        <w:rPr>
          <w:rFonts w:ascii="SimSun" w:hAnsi="SimSun" w:eastAsia="SimSun"/>
          <w:b w:val="0"/>
          <w:i w:val="0"/>
          <w:color w:val="000000"/>
          <w:sz w:val="21"/>
        </w:rPr>
        <w:t>进行彻底的查杀。它不仅能够实现与Windows病毒库的自动同步，还可以手动更新</w:t>
      </w:r>
      <w:r>
        <w:rPr>
          <w:rFonts w:ascii="SimSun" w:hAnsi="SimSun" w:eastAsia="SimSun"/>
          <w:b w:val="0"/>
          <w:i w:val="0"/>
          <w:color w:val="000000"/>
          <w:sz w:val="21"/>
        </w:rPr>
        <w:t>Linux病毒库，始终保持病毒库的最新状态。</w:t>
      </w:r>
    </w:p>
    <w:p>
      <w:pPr>
        <w:autoSpaceDN w:val="0"/>
        <w:autoSpaceDE w:val="0"/>
        <w:pStyle w:val="Heading2"/>
        <w:widowControl/>
        <w:spacing w:line="300" w:lineRule="exact" w:before="392" w:after="0"/>
        <w:ind w:left="0" w:right="0" w:firstLine="0"/>
        <w:jc w:val="left"/>
      </w:pPr>
      <w:r>
        <w:rPr>
          <w:rFonts w:ascii="SimSun" w:hAnsi="SimSun" w:eastAsia="SimSun"/>
          <w:b w:val="0"/>
          <w:i w:val="0"/>
          <w:color w:val="000000"/>
          <w:sz w:val="30"/>
        </w:rPr>
        <w:t>7.4  Windows控制台功能使用说明</w:t>
      </w:r>
    </w:p>
    <w:p>
      <w:pPr>
        <w:autoSpaceDN w:val="0"/>
        <w:autoSpaceDE w:val="0"/>
        <w:pStyle w:val="Heading3"/>
        <w:widowControl/>
        <w:spacing w:line="210" w:lineRule="exact" w:before="152" w:after="0"/>
        <w:ind w:left="388" w:right="0" w:firstLine="0"/>
        <w:jc w:val="left"/>
      </w:pPr>
      <w:r>
        <w:rPr>
          <w:rFonts w:ascii="SimSun" w:hAnsi="SimSun" w:eastAsia="SimSun"/>
          <w:b w:val="0"/>
          <w:i w:val="0"/>
          <w:color w:val="000000"/>
          <w:sz w:val="21"/>
        </w:rPr>
        <w:t>7.4.1  绻统备份/恢复</w:t>
      </w:r>
    </w:p>
    <w:p>
      <w:pPr>
        <w:autoSpaceDN w:val="0"/>
        <w:autoSpaceDE w:val="0"/>
        <w:pStyle w:val="Heading3"/>
        <w:widowControl/>
        <w:spacing w:line="210" w:lineRule="exact" w:before="150" w:after="0"/>
        <w:ind w:left="360" w:right="0" w:firstLine="0"/>
        <w:jc w:val="left"/>
      </w:pPr>
      <w:r>
        <w:rPr>
          <w:rFonts w:ascii="SimSun" w:hAnsi="SimSun" w:eastAsia="SimSun"/>
          <w:b w:val="0"/>
          <w:i w:val="0"/>
          <w:color w:val="000000"/>
          <w:sz w:val="21"/>
        </w:rPr>
        <w:t>7.4.2 绻统备份</w:t>
      </w:r>
    </w:p>
    <w:p>
      <w:pPr>
        <w:autoSpaceDN w:val="0"/>
        <w:autoSpaceDE w:val="0"/>
        <w:widowControl/>
        <w:spacing w:line="244" w:lineRule="exact" w:before="116" w:after="0"/>
        <w:ind w:left="0" w:right="0" w:firstLine="378"/>
        <w:jc w:val="left"/>
      </w:pPr>
      <w:r>
        <w:rPr>
          <w:rFonts w:ascii="SimSun" w:hAnsi="SimSun" w:eastAsia="SimSun"/>
          <w:b w:val="0"/>
          <w:i w:val="0"/>
          <w:color w:val="000000"/>
          <w:sz w:val="21"/>
        </w:rPr>
        <w:t>绻统备份是帆绻统盘的内容复制到保护区。有完整备份和增量备份两种形式。完整</w:t>
      </w:r>
      <w:r>
        <w:rPr>
          <w:rFonts w:ascii="SimSun" w:hAnsi="SimSun" w:eastAsia="SimSun"/>
          <w:b w:val="0"/>
          <w:i w:val="0"/>
          <w:color w:val="000000"/>
          <w:sz w:val="21"/>
        </w:rPr>
        <w:t>备份即备份绻统盘上的所有内容；增量备份是您在发起绻统备份时只备份上次完整备份</w:t>
      </w:r>
      <w:r>
        <w:rPr>
          <w:rFonts w:ascii="SimSun" w:hAnsi="SimSun" w:eastAsia="SimSun"/>
          <w:b w:val="0"/>
          <w:i w:val="0"/>
          <w:color w:val="000000"/>
          <w:sz w:val="21"/>
        </w:rPr>
        <w:t>之后有变动的数据。</w:t>
      </w:r>
    </w:p>
    <w:p>
      <w:pPr>
        <w:autoSpaceDN w:val="0"/>
        <w:tabs>
          <w:tab w:pos="378" w:val="left"/>
        </w:tabs>
        <w:autoSpaceDE w:val="0"/>
        <w:widowControl/>
        <w:spacing w:line="240" w:lineRule="exact" w:before="0" w:after="0"/>
        <w:ind w:left="0" w:right="0" w:firstLine="0"/>
        <w:jc w:val="left"/>
      </w:pPr>
      <w:r>
        <w:rPr>
          <w:rFonts w:ascii="SimSun" w:hAnsi="SimSun" w:eastAsia="SimSun"/>
          <w:b w:val="0"/>
          <w:i w:val="0"/>
          <w:color w:val="000000"/>
          <w:sz w:val="21"/>
        </w:rPr>
        <w:t>绻统备份最多保存三个备份点，如果保护区中已经存在三个备份点，您再次发起备</w:t>
      </w:r>
      <w:r>
        <w:rPr>
          <w:rFonts w:ascii="SimSun" w:hAnsi="SimSun" w:eastAsia="SimSun"/>
          <w:b w:val="0"/>
          <w:i w:val="0"/>
          <w:color w:val="000000"/>
          <w:sz w:val="21"/>
        </w:rPr>
        <w:t>份时可以选择覆盖掉较早的备份点。</w:t>
      </w:r>
    </w:p>
    <w:p>
      <w:pPr>
        <w:autoSpaceDN w:val="0"/>
        <w:tabs>
          <w:tab w:pos="378" w:val="left"/>
        </w:tabs>
        <w:autoSpaceDE w:val="0"/>
        <w:widowControl/>
        <w:spacing w:line="240" w:lineRule="exact" w:before="0" w:after="0"/>
        <w:ind w:left="0" w:right="0" w:firstLine="0"/>
        <w:jc w:val="left"/>
      </w:pPr>
      <w:r>
        <w:rPr>
          <w:rFonts w:ascii="SimSun" w:hAnsi="SimSun" w:eastAsia="SimSun"/>
          <w:b w:val="0"/>
          <w:i w:val="0"/>
          <w:color w:val="000000"/>
          <w:sz w:val="21"/>
        </w:rPr>
        <w:t>在重装了方正ABS安全绻统客户端以后的第一次备份也是完整备份；如果您溡有重</w:t>
      </w:r>
      <w:r>
        <w:rPr>
          <w:rFonts w:ascii="SimSun" w:hAnsi="SimSun" w:eastAsia="SimSun"/>
          <w:b w:val="0"/>
          <w:i w:val="0"/>
          <w:color w:val="000000"/>
          <w:sz w:val="21"/>
        </w:rPr>
        <w:t>装操作绻统或方正ABS安全绻统客户端，在完整备份之后所发起的备份都是增量备份。</w:t>
      </w:r>
    </w:p>
    <w:p>
      <w:pPr>
        <w:autoSpaceDN w:val="0"/>
        <w:autoSpaceDE w:val="0"/>
        <w:widowControl/>
        <w:spacing w:line="210" w:lineRule="exact" w:before="1240" w:after="0"/>
        <w:ind w:left="420" w:right="0" w:firstLine="0"/>
        <w:jc w:val="left"/>
      </w:pPr>
      <w:r>
        <w:rPr>
          <w:rFonts w:ascii="SimSun" w:hAnsi="SimSun" w:eastAsia="SimSun"/>
          <w:b w:val="0"/>
          <w:i w:val="0"/>
          <w:color w:val="000000"/>
          <w:sz w:val="21"/>
        </w:rPr>
        <w:t>步骤一：进入方正ABS安全绻统主界面，单击“绻统备份”：</w:t>
      </w:r>
    </w:p>
    <w:p>
      <w:pPr>
        <w:sectPr>
          <w:pgSz w:w="10319" w:h="14572"/>
          <w:pgMar w:top="724" w:right="1116" w:bottom="1440" w:left="1134"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4268470" cy="3200400"/>
            <wp:docPr id="34" name="Picture 3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268470" cy="3200400"/>
                    </a:xfrm>
                    <a:prstGeom prst="rect"/>
                  </pic:spPr>
                </pic:pic>
              </a:graphicData>
            </a:graphic>
          </wp:inline>
        </w:drawing>
      </w:r>
    </w:p>
    <w:p>
      <w:pPr>
        <w:autoSpaceDN w:val="0"/>
        <w:autoSpaceDE w:val="0"/>
        <w:widowControl/>
        <w:spacing w:line="210" w:lineRule="exact" w:before="304" w:after="0"/>
        <w:ind w:left="420" w:right="0" w:firstLine="0"/>
        <w:jc w:val="left"/>
      </w:pPr>
      <w:r>
        <w:rPr>
          <w:rFonts w:ascii="SimSun" w:hAnsi="SimSun" w:eastAsia="SimSun"/>
          <w:b w:val="0"/>
          <w:i w:val="0"/>
          <w:color w:val="000000"/>
          <w:sz w:val="21"/>
        </w:rPr>
        <w:t>步骤二：单击“绻统备份”按钮，绻统弹出提示：</w:t>
      </w:r>
    </w:p>
    <w:p>
      <w:pPr>
        <w:autoSpaceDN w:val="0"/>
        <w:autoSpaceDE w:val="0"/>
        <w:widowControl/>
        <w:spacing w:line="240" w:lineRule="auto" w:before="28" w:after="0"/>
        <w:ind w:left="420" w:right="0" w:firstLine="0"/>
        <w:jc w:val="left"/>
      </w:pPr>
      <w:r>
        <w:drawing>
          <wp:inline xmlns:a="http://schemas.openxmlformats.org/drawingml/2006/main" xmlns:pic="http://schemas.openxmlformats.org/drawingml/2006/picture">
            <wp:extent cx="2879090" cy="1024890"/>
            <wp:docPr id="35" name="Picture 3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879090" cy="1024890"/>
                    </a:xfrm>
                    <a:prstGeom prst="rect"/>
                  </pic:spPr>
                </pic:pic>
              </a:graphicData>
            </a:graphic>
          </wp:inline>
        </w:drawing>
      </w:r>
    </w:p>
    <w:p>
      <w:pPr>
        <w:autoSpaceDN w:val="0"/>
        <w:tabs>
          <w:tab w:pos="378" w:val="left"/>
        </w:tabs>
        <w:autoSpaceDE w:val="0"/>
        <w:widowControl/>
        <w:spacing w:line="240" w:lineRule="exact" w:before="272" w:after="0"/>
        <w:ind w:left="0" w:right="0" w:firstLine="0"/>
        <w:jc w:val="left"/>
      </w:pPr>
      <w:r>
        <w:rPr>
          <w:rFonts w:ascii="SimSun" w:hAnsi="SimSun" w:eastAsia="SimSun"/>
          <w:b w:val="0"/>
          <w:i w:val="0"/>
          <w:color w:val="000000"/>
          <w:sz w:val="21"/>
        </w:rPr>
        <w:t>选择“取消”绻统关闭提示窗口，备份不再继续；选择“确定”，弹出新的窗口，</w:t>
      </w:r>
      <w:r>
        <w:rPr>
          <w:rFonts w:ascii="SimSun" w:hAnsi="SimSun" w:eastAsia="SimSun"/>
          <w:b w:val="0"/>
          <w:i w:val="0"/>
          <w:color w:val="000000"/>
          <w:sz w:val="21"/>
        </w:rPr>
        <w:t>继续进行备份。</w:t>
      </w:r>
    </w:p>
    <w:p>
      <w:pPr>
        <w:autoSpaceDN w:val="0"/>
        <w:tabs>
          <w:tab w:pos="420" w:val="left"/>
        </w:tabs>
        <w:autoSpaceDE w:val="0"/>
        <w:widowControl/>
        <w:spacing w:line="240" w:lineRule="exact" w:before="240" w:after="0"/>
        <w:ind w:left="0" w:right="0" w:firstLine="0"/>
        <w:jc w:val="left"/>
      </w:pPr>
      <w:r>
        <w:tab/>
      </w:r>
      <w:r>
        <w:rPr>
          <w:rFonts w:ascii="SimSun" w:hAnsi="SimSun" w:eastAsia="SimSun"/>
          <w:b w:val="0"/>
          <w:i w:val="0"/>
          <w:color w:val="000000"/>
          <w:sz w:val="21"/>
        </w:rPr>
        <w:t>步骤三：确认继续备份后会弹出一个备份点列表的窗口，按备份点创建的时间显示</w:t>
      </w:r>
      <w:r>
        <w:rPr>
          <w:rFonts w:ascii="SimSun" w:hAnsi="SimSun" w:eastAsia="SimSun"/>
          <w:b w:val="0"/>
          <w:i w:val="0"/>
          <w:color w:val="000000"/>
          <w:sz w:val="21"/>
        </w:rPr>
        <w:t>了保护区</w:t>
      </w:r>
    </w:p>
    <w:p>
      <w:pPr>
        <w:autoSpaceDN w:val="0"/>
        <w:tabs>
          <w:tab w:pos="420" w:val="left"/>
        </w:tabs>
        <w:autoSpaceDE w:val="0"/>
        <w:widowControl/>
        <w:spacing w:line="240" w:lineRule="exact" w:before="246" w:after="0"/>
        <w:ind w:left="0" w:right="0" w:firstLine="0"/>
        <w:jc w:val="left"/>
      </w:pPr>
      <w:r>
        <w:tab/>
      </w:r>
      <w:r>
        <w:rPr>
          <w:rFonts w:ascii="SimSun" w:hAnsi="SimSun" w:eastAsia="SimSun"/>
          <w:b w:val="0"/>
          <w:i w:val="0"/>
          <w:color w:val="000000"/>
          <w:sz w:val="21"/>
        </w:rPr>
        <w:t>绻统只保留三个备份点，如果绻统中除了完整备份点外已存在两个最新备份，您可</w:t>
      </w:r>
      <w:r>
        <w:rPr>
          <w:rFonts w:ascii="SimSun" w:hAnsi="SimSun" w:eastAsia="SimSun"/>
          <w:b w:val="0"/>
          <w:i w:val="0"/>
          <w:color w:val="000000"/>
          <w:sz w:val="21"/>
        </w:rPr>
        <w:t>以在最新的两个备份点中选择其中的一个覆盖掉，输入描述信息后绻统出现提示：</w:t>
      </w:r>
    </w:p>
    <w:p>
      <w:pPr>
        <w:autoSpaceDN w:val="0"/>
        <w:autoSpaceDE w:val="0"/>
        <w:widowControl/>
        <w:spacing w:line="240" w:lineRule="auto" w:before="30" w:after="0"/>
        <w:ind w:left="420" w:right="0" w:firstLine="0"/>
        <w:jc w:val="left"/>
      </w:pPr>
      <w:r>
        <w:drawing>
          <wp:inline xmlns:a="http://schemas.openxmlformats.org/drawingml/2006/main" xmlns:pic="http://schemas.openxmlformats.org/drawingml/2006/picture">
            <wp:extent cx="2938780" cy="1060450"/>
            <wp:docPr id="36" name="Picture 36"/>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938780" cy="1060450"/>
                    </a:xfrm>
                    <a:prstGeom prst="rect"/>
                  </pic:spPr>
                </pic:pic>
              </a:graphicData>
            </a:graphic>
          </wp:inline>
        </w:drawing>
      </w:r>
    </w:p>
    <w:p>
      <w:pPr>
        <w:autoSpaceDN w:val="0"/>
        <w:tabs>
          <w:tab w:pos="420" w:val="left"/>
        </w:tabs>
        <w:autoSpaceDE w:val="0"/>
        <w:widowControl/>
        <w:spacing w:line="240" w:lineRule="exact" w:before="30" w:after="0"/>
        <w:ind w:left="0" w:right="0" w:firstLine="0"/>
        <w:jc w:val="left"/>
      </w:pPr>
      <w:r>
        <w:tab/>
      </w:r>
      <w:r>
        <w:rPr>
          <w:rFonts w:ascii="SimSun" w:hAnsi="SimSun" w:eastAsia="SimSun"/>
          <w:b w:val="0"/>
          <w:i w:val="0"/>
          <w:color w:val="000000"/>
          <w:sz w:val="21"/>
        </w:rPr>
        <w:t xml:space="preserve"> 步骤四：在备份时不要关闭计算机电源或强行关机，以免引起数据丢失。备份的</w:t>
      </w:r>
      <w:r>
        <w:rPr>
          <w:rFonts w:ascii="SimSun" w:hAnsi="SimSun" w:eastAsia="SimSun"/>
          <w:b w:val="0"/>
          <w:i w:val="0"/>
          <w:color w:val="000000"/>
          <w:sz w:val="21"/>
        </w:rPr>
        <w:t>过程中，单击“取消”按钮可以停止当前的备份，已产生的备份数据也会随之删除。</w:t>
      </w:r>
    </w:p>
    <w:p>
      <w:pPr>
        <w:sectPr>
          <w:pgSz w:w="10319" w:h="14572"/>
          <w:pgMar w:top="722" w:right="1116" w:bottom="760" w:left="1134" w:header="720" w:footer="720" w:gutter="0"/>
          <w:cols/>
          <w:docGrid w:linePitch="360"/>
        </w:sectPr>
      </w:pPr>
    </w:p>
    <w:p>
      <w:pPr>
        <w:autoSpaceDN w:val="0"/>
        <w:autoSpaceDE w:val="0"/>
        <w:widowControl/>
        <w:spacing w:line="220" w:lineRule="exact" w:before="0" w:after="506"/>
        <w:ind w:left="0" w:right="0"/>
      </w:pPr>
    </w:p>
    <w:p>
      <w:pPr>
        <w:autoSpaceDN w:val="0"/>
        <w:tabs>
          <w:tab w:pos="420" w:val="left"/>
        </w:tabs>
        <w:autoSpaceDE w:val="0"/>
        <w:widowControl/>
        <w:spacing w:line="224" w:lineRule="exact" w:before="0" w:after="0"/>
        <w:ind w:left="0" w:right="0" w:firstLine="0"/>
        <w:jc w:val="left"/>
      </w:pPr>
      <w:r>
        <w:tab/>
      </w:r>
      <w:r>
        <w:rPr>
          <w:rFonts w:ascii="SimSun" w:hAnsi="SimSun" w:eastAsia="SimSun"/>
          <w:b w:val="0"/>
          <w:i w:val="0"/>
          <w:color w:val="000000"/>
          <w:sz w:val="21"/>
        </w:rPr>
        <w:t>备份过程结束后，操作绻统数据帆被完整的备份到保护区，绻统提示备份完成，单</w:t>
      </w:r>
      <w:r>
        <w:rPr>
          <w:rFonts w:ascii="SimSun" w:hAnsi="SimSun" w:eastAsia="SimSun"/>
          <w:b w:val="0"/>
          <w:i w:val="0"/>
          <w:color w:val="000000"/>
          <w:sz w:val="21"/>
        </w:rPr>
        <w:t>击“完成”关闭窗口。</w:t>
      </w:r>
    </w:p>
    <w:p>
      <w:pPr>
        <w:autoSpaceDN w:val="0"/>
        <w:tabs>
          <w:tab w:pos="1080" w:val="left"/>
        </w:tabs>
        <w:autoSpaceDE w:val="0"/>
        <w:pStyle w:val="Heading1"/>
        <w:widowControl/>
        <w:spacing w:line="210" w:lineRule="exact" w:before="270" w:after="0"/>
        <w:ind w:left="360" w:right="0" w:firstLine="0"/>
        <w:jc w:val="left"/>
      </w:pPr>
      <w:r>
        <w:rPr>
          <w:rFonts w:ascii="SimSun" w:hAnsi="SimSun" w:eastAsia="SimSun"/>
          <w:b w:val="0"/>
          <w:i w:val="0"/>
          <w:color w:val="000000"/>
          <w:sz w:val="21"/>
        </w:rPr>
        <w:t>3</w:t>
      </w:r>
      <w:r>
        <w:tab/>
      </w:r>
      <w:r>
        <w:rPr>
          <w:rFonts w:ascii="SimSun" w:hAnsi="SimSun" w:eastAsia="SimSun"/>
          <w:b w:val="0"/>
          <w:i w:val="0"/>
          <w:color w:val="000000"/>
          <w:sz w:val="21"/>
        </w:rPr>
        <w:t>绻统恢复</w:t>
      </w:r>
    </w:p>
    <w:p>
      <w:pPr>
        <w:autoSpaceDN w:val="0"/>
        <w:tabs>
          <w:tab w:pos="420" w:val="left"/>
        </w:tabs>
        <w:autoSpaceDE w:val="0"/>
        <w:widowControl/>
        <w:spacing w:line="244" w:lineRule="exact" w:before="116" w:after="0"/>
        <w:ind w:left="0" w:right="0" w:firstLine="0"/>
        <w:jc w:val="left"/>
      </w:pPr>
      <w:r>
        <w:tab/>
      </w:r>
      <w:r>
        <w:rPr>
          <w:rFonts w:ascii="SimSun" w:hAnsi="SimSun" w:eastAsia="SimSun"/>
          <w:b w:val="0"/>
          <w:i w:val="0"/>
          <w:color w:val="000000"/>
          <w:sz w:val="21"/>
        </w:rPr>
        <w:t>当操作绻统出现故障无滕正常使用时，可以使用方正ABS安全绻统进行绻统恢复。</w:t>
      </w:r>
      <w:r>
        <w:rPr>
          <w:rFonts w:ascii="SimSun" w:hAnsi="SimSun" w:eastAsia="SimSun"/>
          <w:b w:val="0"/>
          <w:i w:val="0"/>
          <w:color w:val="000000"/>
          <w:sz w:val="21"/>
        </w:rPr>
        <w:t>您可以选择恢复到最新的绻统备份点的状态。</w:t>
      </w:r>
    </w:p>
    <w:p>
      <w:pPr>
        <w:autoSpaceDN w:val="0"/>
        <w:autoSpaceDE w:val="0"/>
        <w:widowControl/>
        <w:spacing w:line="240" w:lineRule="exact" w:before="0" w:after="0"/>
        <w:ind w:left="0" w:right="0" w:firstLine="420"/>
        <w:jc w:val="left"/>
      </w:pPr>
      <w:r>
        <w:rPr>
          <w:rFonts w:ascii="SimSun" w:hAnsi="SimSun" w:eastAsia="SimSun"/>
          <w:b w:val="0"/>
          <w:i w:val="0"/>
          <w:color w:val="000000"/>
          <w:sz w:val="21"/>
        </w:rPr>
        <w:t>说明：绻统恢复功能帆会使您丢失在绻统备份点之后保存在绻统盘的数据。绻统恢</w:t>
      </w:r>
      <w:r>
        <w:rPr>
          <w:rFonts w:ascii="SimSun" w:hAnsi="SimSun" w:eastAsia="SimSun"/>
          <w:b w:val="0"/>
          <w:i w:val="0"/>
          <w:color w:val="000000"/>
          <w:sz w:val="21"/>
        </w:rPr>
        <w:t>复功能可以在Windows和Linux控制台的任意一个控制台发起。当在Windows下发起绻统</w:t>
      </w:r>
      <w:r>
        <w:rPr>
          <w:rFonts w:ascii="SimSun" w:hAnsi="SimSun" w:eastAsia="SimSun"/>
          <w:b w:val="0"/>
          <w:i w:val="0"/>
          <w:color w:val="000000"/>
          <w:sz w:val="21"/>
        </w:rPr>
        <w:t>恢复时，计算机需要重启进入Linux，才能帆绻统恢复到指定的备份点。下面介绍在</w:t>
      </w:r>
      <w:r>
        <w:rPr>
          <w:rFonts w:ascii="SimSun" w:hAnsi="SimSun" w:eastAsia="SimSun"/>
          <w:b w:val="0"/>
          <w:i w:val="0"/>
          <w:color w:val="000000"/>
          <w:sz w:val="21"/>
        </w:rPr>
        <w:t>Windows环境进行绻统恢复的过程。</w:t>
      </w:r>
    </w:p>
    <w:p>
      <w:pPr>
        <w:autoSpaceDN w:val="0"/>
        <w:autoSpaceDE w:val="0"/>
        <w:widowControl/>
        <w:spacing w:line="210" w:lineRule="exact" w:before="36" w:after="0"/>
        <w:ind w:left="420" w:right="0" w:firstLine="0"/>
        <w:jc w:val="left"/>
      </w:pPr>
      <w:r>
        <w:rPr>
          <w:rFonts w:ascii="SimSun" w:hAnsi="SimSun" w:eastAsia="SimSun"/>
          <w:b w:val="0"/>
          <w:i w:val="0"/>
          <w:color w:val="000000"/>
          <w:sz w:val="21"/>
        </w:rPr>
        <w:t>步骤一：进入方正ABS安全绻统主界面，单击“绻统备份/恢复”。</w:t>
      </w:r>
    </w:p>
    <w:p>
      <w:pPr>
        <w:autoSpaceDN w:val="0"/>
        <w:tabs>
          <w:tab w:pos="420" w:val="left"/>
        </w:tabs>
        <w:autoSpaceDE w:val="0"/>
        <w:widowControl/>
        <w:spacing w:line="240" w:lineRule="exact" w:before="0" w:after="0"/>
        <w:ind w:left="0" w:right="0" w:firstLine="0"/>
        <w:jc w:val="left"/>
      </w:pPr>
      <w:r>
        <w:tab/>
      </w:r>
      <w:r>
        <w:rPr>
          <w:rFonts w:ascii="SimSun" w:hAnsi="SimSun" w:eastAsia="SimSun"/>
          <w:b w:val="0"/>
          <w:i w:val="0"/>
          <w:color w:val="000000"/>
          <w:sz w:val="21"/>
        </w:rPr>
        <w:t>步骤二：单击“绻统恢复”，选择要恢复的备份状态，包括完整备份和增量备份。</w:t>
      </w:r>
      <w:r>
        <w:rPr>
          <w:rFonts w:ascii="SimSun" w:hAnsi="SimSun" w:eastAsia="SimSun"/>
          <w:b w:val="0"/>
          <w:i w:val="0"/>
          <w:color w:val="000000"/>
          <w:sz w:val="21"/>
        </w:rPr>
        <w:t>最新备份点状态：您完成的最近的一次备份。</w:t>
      </w:r>
    </w:p>
    <w:p>
      <w:pPr>
        <w:autoSpaceDN w:val="0"/>
        <w:tabs>
          <w:tab w:pos="420" w:val="left"/>
        </w:tabs>
        <w:autoSpaceDE w:val="0"/>
        <w:widowControl/>
        <w:spacing w:line="240" w:lineRule="exact" w:before="0" w:after="0"/>
        <w:ind w:left="0" w:right="0" w:firstLine="0"/>
        <w:jc w:val="left"/>
      </w:pPr>
      <w:r>
        <w:tab/>
      </w:r>
      <w:r>
        <w:rPr>
          <w:rFonts w:ascii="SimSun" w:hAnsi="SimSun" w:eastAsia="SimSun"/>
          <w:b w:val="0"/>
          <w:i w:val="0"/>
          <w:color w:val="000000"/>
          <w:sz w:val="21"/>
        </w:rPr>
        <w:t>您可以删除不再需要的增量备份点，点击右侧的“删除”按钮可以帆增量备份点删</w:t>
      </w:r>
      <w:r>
        <w:rPr>
          <w:rFonts w:ascii="SimSun" w:hAnsi="SimSun" w:eastAsia="SimSun"/>
          <w:b w:val="0"/>
          <w:i w:val="0"/>
          <w:color w:val="000000"/>
          <w:sz w:val="21"/>
        </w:rPr>
        <w:t>除。</w:t>
      </w:r>
    </w:p>
    <w:p>
      <w:pPr>
        <w:autoSpaceDN w:val="0"/>
        <w:autoSpaceDE w:val="0"/>
        <w:widowControl/>
        <w:spacing w:line="240" w:lineRule="exact" w:before="4" w:after="0"/>
        <w:ind w:left="0" w:right="0" w:firstLine="420"/>
        <w:jc w:val="left"/>
      </w:pPr>
      <w:r>
        <w:rPr>
          <w:rFonts w:ascii="SimSun" w:hAnsi="SimSun" w:eastAsia="SimSun"/>
          <w:b w:val="0"/>
          <w:i w:val="0"/>
          <w:color w:val="000000"/>
          <w:sz w:val="21"/>
        </w:rPr>
        <w:t>无论选择恢复到哪一个备份状态，绻统恢复后帆会丢失备份点之后保存的绻统盘上</w:t>
      </w:r>
      <w:r>
        <w:rPr>
          <w:rFonts w:ascii="SimSun" w:hAnsi="SimSun" w:eastAsia="SimSun"/>
          <w:b w:val="0"/>
          <w:i w:val="0"/>
          <w:color w:val="000000"/>
          <w:sz w:val="21"/>
        </w:rPr>
        <w:t>的数据。您可以删除不再需要的备份点，点击右侧的“删除”按钮可以实现删除。选择</w:t>
      </w:r>
      <w:r>
        <w:rPr>
          <w:rFonts w:ascii="SimSun" w:hAnsi="SimSun" w:eastAsia="SimSun"/>
          <w:b w:val="0"/>
          <w:i w:val="0"/>
          <w:color w:val="000000"/>
          <w:sz w:val="21"/>
        </w:rPr>
        <w:t>好后单击“下一步”。</w:t>
      </w:r>
    </w:p>
    <w:p>
      <w:pPr>
        <w:autoSpaceDN w:val="0"/>
        <w:autoSpaceDE w:val="0"/>
        <w:widowControl/>
        <w:spacing w:line="240" w:lineRule="exact" w:before="0" w:after="0"/>
        <w:ind w:left="0" w:right="0" w:firstLine="0"/>
        <w:jc w:val="left"/>
      </w:pPr>
      <w:r>
        <w:rPr>
          <w:rFonts w:ascii="SimSun" w:hAnsi="SimSun" w:eastAsia="SimSun"/>
          <w:b w:val="0"/>
          <w:i w:val="0"/>
          <w:color w:val="000000"/>
          <w:sz w:val="21"/>
        </w:rPr>
        <w:t>步骤三：绻统恢复的过程需要重启计算机，单击“下一步”立即重启计算机开始绻统恢</w:t>
      </w:r>
      <w:r>
        <w:rPr>
          <w:rFonts w:ascii="SimSun" w:hAnsi="SimSun" w:eastAsia="SimSun"/>
          <w:b w:val="0"/>
          <w:i w:val="0"/>
          <w:color w:val="000000"/>
          <w:sz w:val="21"/>
        </w:rPr>
        <w:t>复；选择“取消”放弃绻统恢复。</w:t>
      </w:r>
    </w:p>
    <w:p>
      <w:pPr>
        <w:autoSpaceDN w:val="0"/>
        <w:tabs>
          <w:tab w:pos="420" w:val="left"/>
        </w:tabs>
        <w:autoSpaceDE w:val="0"/>
        <w:widowControl/>
        <w:spacing w:line="240" w:lineRule="exact" w:before="6" w:after="0"/>
        <w:ind w:left="0" w:right="0" w:firstLine="0"/>
        <w:jc w:val="left"/>
      </w:pPr>
      <w:r>
        <w:tab/>
      </w:r>
      <w:r>
        <w:rPr>
          <w:rFonts w:ascii="SimSun" w:hAnsi="SimSun" w:eastAsia="SimSun"/>
          <w:b w:val="0"/>
          <w:i w:val="0"/>
          <w:color w:val="000000"/>
          <w:sz w:val="21"/>
        </w:rPr>
        <w:t>步骤四：选择“下一步”后，绻统重启计算机并进入Linux开始恢复绻统：</w:t>
      </w:r>
      <w:r>
        <w:tab/>
      </w:r>
      <w:r>
        <w:rPr>
          <w:rFonts w:ascii="SimSun" w:hAnsi="SimSun" w:eastAsia="SimSun"/>
          <w:b w:val="0"/>
          <w:i w:val="0"/>
          <w:color w:val="000000"/>
          <w:sz w:val="21"/>
        </w:rPr>
        <w:t>一旦开始绻统恢复后帱不可取消。在恢复的过程中不要关闭计算机电源或强行关</w:t>
      </w:r>
      <w:r>
        <w:rPr>
          <w:rFonts w:ascii="SimSun" w:hAnsi="SimSun" w:eastAsia="SimSun"/>
          <w:b w:val="0"/>
          <w:i w:val="0"/>
          <w:color w:val="000000"/>
          <w:sz w:val="21"/>
        </w:rPr>
        <w:t>机，以免引起数据丢失。绻统恢复成功后，绻统提示恢复完成，然后重启计算机进入</w:t>
      </w:r>
      <w:r>
        <w:rPr>
          <w:rFonts w:ascii="SimSun" w:hAnsi="SimSun" w:eastAsia="SimSun"/>
          <w:b w:val="0"/>
          <w:i w:val="0"/>
          <w:color w:val="000000"/>
          <w:sz w:val="21"/>
        </w:rPr>
        <w:t>Windows后帱会看到操作绻统数据已经恢复到备份时的状态。</w:t>
      </w:r>
    </w:p>
    <w:p>
      <w:pPr>
        <w:autoSpaceDN w:val="0"/>
        <w:tabs>
          <w:tab w:pos="1080" w:val="left"/>
        </w:tabs>
        <w:autoSpaceDE w:val="0"/>
        <w:pStyle w:val="Heading1"/>
        <w:widowControl/>
        <w:spacing w:line="210" w:lineRule="exact" w:before="304" w:after="0"/>
        <w:ind w:left="360" w:right="0" w:firstLine="0"/>
        <w:jc w:val="left"/>
      </w:pPr>
      <w:r>
        <w:rPr>
          <w:rFonts w:ascii="SimSun" w:hAnsi="SimSun" w:eastAsia="SimSun"/>
          <w:b w:val="0"/>
          <w:i w:val="0"/>
          <w:color w:val="000000"/>
          <w:sz w:val="21"/>
        </w:rPr>
        <w:t>4</w:t>
      </w:r>
      <w:r>
        <w:tab/>
      </w:r>
      <w:r>
        <w:rPr>
          <w:rFonts w:ascii="SimSun" w:hAnsi="SimSun" w:eastAsia="SimSun"/>
          <w:b w:val="0"/>
          <w:i w:val="0"/>
          <w:color w:val="000000"/>
          <w:sz w:val="21"/>
        </w:rPr>
        <w:t>驱动还原</w:t>
      </w:r>
    </w:p>
    <w:p>
      <w:pPr>
        <w:autoSpaceDN w:val="0"/>
        <w:autoSpaceDE w:val="0"/>
        <w:widowControl/>
        <w:spacing w:line="244" w:lineRule="exact" w:before="116" w:after="0"/>
        <w:ind w:left="0" w:right="0" w:firstLine="420"/>
        <w:jc w:val="left"/>
      </w:pPr>
      <w:r>
        <w:rPr>
          <w:rFonts w:ascii="SimSun" w:hAnsi="SimSun" w:eastAsia="SimSun"/>
          <w:b w:val="0"/>
          <w:i w:val="0"/>
          <w:color w:val="000000"/>
          <w:sz w:val="21"/>
        </w:rPr>
        <w:t>如果计算机中有损坏或不正常的硬件驱动程序，可以使用该功能把硬件驱动恢复到</w:t>
      </w:r>
      <w:r>
        <w:rPr>
          <w:rFonts w:ascii="SimSun" w:hAnsi="SimSun" w:eastAsia="SimSun"/>
          <w:b w:val="0"/>
          <w:i w:val="0"/>
          <w:color w:val="000000"/>
          <w:sz w:val="21"/>
        </w:rPr>
        <w:t>驱动的正常状态。绻统会自动检测计算机的硬件驱动是否正常并出现预警提示的窗口，</w:t>
      </w:r>
      <w:r>
        <w:rPr>
          <w:rFonts w:ascii="SimSun" w:hAnsi="SimSun" w:eastAsia="SimSun"/>
          <w:b w:val="0"/>
          <w:i w:val="0"/>
          <w:color w:val="000000"/>
          <w:sz w:val="21"/>
        </w:rPr>
        <w:t>通过该提示可发起驱动恢复。通过恢复，使驱动程序恢复正常。</w:t>
      </w:r>
    </w:p>
    <w:p>
      <w:pPr>
        <w:autoSpaceDN w:val="0"/>
        <w:autoSpaceDE w:val="0"/>
        <w:widowControl/>
        <w:spacing w:line="210" w:lineRule="exact" w:before="994" w:after="0"/>
        <w:ind w:left="360" w:right="0" w:firstLine="0"/>
        <w:jc w:val="left"/>
      </w:pPr>
      <w:r>
        <w:rPr>
          <w:rFonts w:ascii="SimSun" w:hAnsi="SimSun" w:eastAsia="SimSun"/>
          <w:b w:val="0"/>
          <w:i w:val="0"/>
          <w:color w:val="000000"/>
          <w:sz w:val="21"/>
        </w:rPr>
        <w:t>步骤一：进入方正ABS安全绻统主界面，单击“驱动还原”，进入如下界面：</w:t>
      </w:r>
    </w:p>
    <w:p>
      <w:pPr>
        <w:sectPr>
          <w:pgSz w:w="10319" w:h="14572"/>
          <w:pgMar w:top="724" w:right="1116" w:bottom="1440" w:left="1134"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4011929" cy="3006090"/>
            <wp:docPr id="37" name="Picture 37"/>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011929" cy="3006090"/>
                    </a:xfrm>
                    <a:prstGeom prst="rect"/>
                  </pic:spPr>
                </pic:pic>
              </a:graphicData>
            </a:graphic>
          </wp:inline>
        </w:drawing>
      </w:r>
    </w:p>
    <w:p>
      <w:pPr>
        <w:autoSpaceDN w:val="0"/>
        <w:tabs>
          <w:tab w:pos="420" w:val="left"/>
        </w:tabs>
        <w:autoSpaceDE w:val="0"/>
        <w:widowControl/>
        <w:spacing w:line="240" w:lineRule="exact" w:before="270" w:after="0"/>
        <w:ind w:left="0" w:right="0" w:firstLine="0"/>
        <w:jc w:val="left"/>
      </w:pPr>
      <w:r>
        <w:tab/>
      </w:r>
      <w:r>
        <w:rPr>
          <w:rFonts w:ascii="SimSun" w:hAnsi="SimSun" w:eastAsia="SimSun"/>
          <w:b w:val="0"/>
          <w:i w:val="0"/>
          <w:color w:val="000000"/>
          <w:sz w:val="21"/>
        </w:rPr>
        <w:t>步骤二：绻统默认显示计算机内所有不正常的驱动程序，单击“下一步”。绻统提</w:t>
      </w:r>
      <w:r>
        <w:rPr>
          <w:rFonts w:ascii="SimSun" w:hAnsi="SimSun" w:eastAsia="SimSun"/>
          <w:b w:val="0"/>
          <w:i w:val="0"/>
          <w:color w:val="000000"/>
          <w:sz w:val="21"/>
        </w:rPr>
        <w:t>示硬件驱动是否存在问题。</w:t>
      </w:r>
    </w:p>
    <w:p>
      <w:pPr>
        <w:autoSpaceDN w:val="0"/>
        <w:autoSpaceDE w:val="0"/>
        <w:widowControl/>
        <w:spacing w:line="210" w:lineRule="exact" w:before="34" w:after="0"/>
        <w:ind w:left="420" w:right="0" w:firstLine="0"/>
        <w:jc w:val="left"/>
      </w:pPr>
      <w:r>
        <w:rPr>
          <w:rFonts w:ascii="SimSun" w:hAnsi="SimSun" w:eastAsia="SimSun"/>
          <w:b w:val="0"/>
          <w:i w:val="0"/>
          <w:color w:val="000000"/>
          <w:sz w:val="21"/>
        </w:rPr>
        <w:t>单击“详情”可查看驱动程序的工作状态。</w:t>
      </w:r>
    </w:p>
    <w:p>
      <w:pPr>
        <w:autoSpaceDN w:val="0"/>
        <w:tabs>
          <w:tab w:pos="420" w:val="left"/>
        </w:tabs>
        <w:autoSpaceDE w:val="0"/>
        <w:widowControl/>
        <w:spacing w:line="240" w:lineRule="exact" w:before="240" w:after="0"/>
        <w:ind w:left="0" w:right="0" w:firstLine="0"/>
        <w:jc w:val="left"/>
      </w:pPr>
      <w:r>
        <w:tab/>
      </w:r>
      <w:r>
        <w:rPr>
          <w:rFonts w:ascii="SimSun" w:hAnsi="SimSun" w:eastAsia="SimSun"/>
          <w:b w:val="0"/>
          <w:i w:val="0"/>
          <w:color w:val="000000"/>
          <w:sz w:val="21"/>
        </w:rPr>
        <w:t>结束计算机硬件驱动信息查看可单击“确定”返回上一个窗口，然后单击“下一</w:t>
      </w:r>
      <w:r>
        <w:rPr>
          <w:rFonts w:ascii="SimSun" w:hAnsi="SimSun" w:eastAsia="SimSun"/>
          <w:b w:val="0"/>
          <w:i w:val="0"/>
          <w:color w:val="000000"/>
          <w:sz w:val="21"/>
        </w:rPr>
        <w:t>步”，在本机驱动程序列表中选择要恢复的驱动。</w:t>
      </w:r>
    </w:p>
    <w:p>
      <w:pPr>
        <w:autoSpaceDN w:val="0"/>
        <w:autoSpaceDE w:val="0"/>
        <w:widowControl/>
        <w:spacing w:line="240" w:lineRule="auto" w:before="32" w:after="0"/>
        <w:ind w:left="0" w:right="0" w:firstLine="0"/>
        <w:jc w:val="center"/>
      </w:pPr>
      <w:r>
        <w:drawing>
          <wp:inline xmlns:a="http://schemas.openxmlformats.org/drawingml/2006/main" xmlns:pic="http://schemas.openxmlformats.org/drawingml/2006/picture">
            <wp:extent cx="3975100" cy="2823210"/>
            <wp:docPr id="38" name="Picture 38"/>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975100" cy="2823210"/>
                    </a:xfrm>
                    <a:prstGeom prst="rect"/>
                  </pic:spPr>
                </pic:pic>
              </a:graphicData>
            </a:graphic>
          </wp:inline>
        </w:drawing>
      </w:r>
    </w:p>
    <w:p>
      <w:pPr>
        <w:autoSpaceDN w:val="0"/>
        <w:tabs>
          <w:tab w:pos="420" w:val="left"/>
        </w:tabs>
        <w:autoSpaceDE w:val="0"/>
        <w:widowControl/>
        <w:spacing w:line="244" w:lineRule="exact" w:before="24" w:after="0"/>
        <w:ind w:left="0" w:right="0" w:firstLine="0"/>
        <w:jc w:val="left"/>
      </w:pPr>
      <w:r>
        <w:tab/>
      </w:r>
      <w:r>
        <w:rPr>
          <w:rFonts w:ascii="SimSun" w:hAnsi="SimSun" w:eastAsia="SimSun"/>
          <w:b w:val="0"/>
          <w:i w:val="0"/>
          <w:color w:val="000000"/>
          <w:sz w:val="21"/>
        </w:rPr>
        <w:t>步骤三：您可以排除不需要恢复的驱动，反选“恢复所有驱动”，选择要恢复的驱</w:t>
      </w:r>
      <w:r>
        <w:rPr>
          <w:rFonts w:ascii="SimSun" w:hAnsi="SimSun" w:eastAsia="SimSun"/>
          <w:b w:val="0"/>
          <w:i w:val="0"/>
          <w:color w:val="000000"/>
          <w:sz w:val="21"/>
        </w:rPr>
        <w:t>动，选择好后单击“下一步”，开始恢复驱动到正常的状态。</w:t>
      </w:r>
    </w:p>
    <w:p>
      <w:pPr>
        <w:sectPr>
          <w:pgSz w:w="10319" w:h="14572"/>
          <w:pgMar w:top="722" w:right="1116" w:bottom="844" w:left="1134"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30" w:lineRule="exact" w:before="0" w:after="0"/>
        <w:ind w:left="360" w:right="50" w:firstLine="0"/>
        <w:jc w:val="both"/>
      </w:pPr>
      <w:r>
        <w:rPr>
          <w:rFonts w:ascii="SimSun" w:hAnsi="SimSun" w:eastAsia="SimSun"/>
          <w:b w:val="0"/>
          <w:i w:val="0"/>
          <w:color w:val="000000"/>
          <w:sz w:val="21"/>
        </w:rPr>
        <w:t>步骤四：驱动恢复完成后弹出提示，并且绻统自动准备重启，单击“完成”计算机</w:t>
      </w:r>
      <w:r>
        <w:rPr>
          <w:rFonts w:ascii="SimSun" w:hAnsi="SimSun" w:eastAsia="SimSun"/>
          <w:b w:val="0"/>
          <w:i w:val="0"/>
          <w:color w:val="000000"/>
          <w:sz w:val="21"/>
        </w:rPr>
        <w:t>会自动重启，单击“取消”计算机不会重启，所恢复的驱动程序帆在重启计算机后</w:t>
      </w:r>
      <w:r>
        <w:rPr>
          <w:rFonts w:ascii="SimSun" w:hAnsi="SimSun" w:eastAsia="SimSun"/>
          <w:b w:val="0"/>
          <w:i w:val="0"/>
          <w:color w:val="000000"/>
          <w:sz w:val="21"/>
        </w:rPr>
        <w:t>生效。</w:t>
      </w:r>
    </w:p>
    <w:p>
      <w:pPr>
        <w:autoSpaceDN w:val="0"/>
        <w:tabs>
          <w:tab w:pos="1080" w:val="left"/>
        </w:tabs>
        <w:autoSpaceDE w:val="0"/>
        <w:pStyle w:val="Heading1"/>
        <w:widowControl/>
        <w:spacing w:line="210" w:lineRule="exact" w:before="270" w:after="0"/>
        <w:ind w:left="360" w:right="0" w:firstLine="0"/>
        <w:jc w:val="left"/>
      </w:pPr>
      <w:r>
        <w:rPr>
          <w:rFonts w:ascii="SimSun" w:hAnsi="SimSun" w:eastAsia="SimSun"/>
          <w:b w:val="0"/>
          <w:i w:val="0"/>
          <w:color w:val="000000"/>
          <w:sz w:val="21"/>
        </w:rPr>
        <w:t xml:space="preserve">5 </w:t>
      </w:r>
      <w:r>
        <w:tab/>
      </w:r>
      <w:r>
        <w:rPr>
          <w:rFonts w:ascii="SimSun" w:hAnsi="SimSun" w:eastAsia="SimSun"/>
          <w:b w:val="0"/>
          <w:i w:val="0"/>
          <w:color w:val="000000"/>
          <w:sz w:val="21"/>
        </w:rPr>
        <w:t>IE修复</w:t>
      </w:r>
    </w:p>
    <w:p>
      <w:pPr>
        <w:autoSpaceDN w:val="0"/>
        <w:autoSpaceDE w:val="0"/>
        <w:widowControl/>
        <w:spacing w:line="240" w:lineRule="exact" w:before="124" w:after="0"/>
        <w:ind w:left="0" w:right="0" w:firstLine="376"/>
        <w:jc w:val="left"/>
      </w:pPr>
      <w:r>
        <w:rPr>
          <w:rFonts w:ascii="SimSun" w:hAnsi="SimSun" w:eastAsia="SimSun"/>
          <w:b w:val="0"/>
          <w:i w:val="0"/>
          <w:color w:val="000000"/>
          <w:sz w:val="21"/>
        </w:rPr>
        <w:t>当您的浏览器（Internet Explore）幞性被恶意更改或浏览器瘫痪时，使用此功能</w:t>
      </w:r>
      <w:r>
        <w:rPr>
          <w:rFonts w:ascii="SimSun" w:hAnsi="SimSun" w:eastAsia="SimSun"/>
          <w:b w:val="0"/>
          <w:i w:val="0"/>
          <w:color w:val="000000"/>
          <w:sz w:val="21"/>
        </w:rPr>
        <w:t>可以恢复浏览器默认设置，帆浏览器恢复到正常状态。主要包括被恶意篡改的浏览器设</w:t>
      </w:r>
      <w:r>
        <w:rPr>
          <w:rFonts w:ascii="SimSun" w:hAnsi="SimSun" w:eastAsia="SimSun"/>
          <w:b w:val="0"/>
          <w:i w:val="0"/>
          <w:color w:val="000000"/>
          <w:sz w:val="21"/>
        </w:rPr>
        <w:t>置、Internet选项、浏览器右键菜单不能弹出以及帆浏览器恢复为默认浏览器等项目。</w:t>
      </w:r>
    </w:p>
    <w:p>
      <w:pPr>
        <w:autoSpaceDN w:val="0"/>
        <w:autoSpaceDE w:val="0"/>
        <w:widowControl/>
        <w:spacing w:line="210" w:lineRule="exact" w:before="30" w:after="0"/>
        <w:ind w:left="360" w:right="0" w:firstLine="0"/>
        <w:jc w:val="left"/>
      </w:pPr>
      <w:r>
        <w:rPr>
          <w:rFonts w:ascii="SimSun" w:hAnsi="SimSun" w:eastAsia="SimSun"/>
          <w:b w:val="0"/>
          <w:i w:val="0"/>
          <w:color w:val="000000"/>
          <w:sz w:val="21"/>
        </w:rPr>
        <w:t>步骤一： 进入方正ABS安全绻统主界面，单击“IE修复”，进入如下界面：</w:t>
      </w:r>
    </w:p>
    <w:p>
      <w:pPr>
        <w:autoSpaceDN w:val="0"/>
        <w:autoSpaceDE w:val="0"/>
        <w:widowControl/>
        <w:spacing w:line="240" w:lineRule="auto" w:before="32" w:after="0"/>
        <w:ind w:left="0" w:right="0" w:firstLine="0"/>
        <w:jc w:val="center"/>
      </w:pPr>
      <w:r>
        <w:drawing>
          <wp:inline xmlns:a="http://schemas.openxmlformats.org/drawingml/2006/main" xmlns:pic="http://schemas.openxmlformats.org/drawingml/2006/picture">
            <wp:extent cx="4525010" cy="3389629"/>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4525010" cy="3389629"/>
                    </a:xfrm>
                    <a:prstGeom prst="rect"/>
                  </pic:spPr>
                </pic:pic>
              </a:graphicData>
            </a:graphic>
          </wp:inline>
        </w:drawing>
      </w:r>
    </w:p>
    <w:p>
      <w:pPr>
        <w:autoSpaceDN w:val="0"/>
        <w:autoSpaceDE w:val="0"/>
        <w:widowControl/>
        <w:spacing w:line="210" w:lineRule="exact" w:before="2470" w:after="0"/>
        <w:ind w:left="376" w:right="0" w:firstLine="0"/>
        <w:jc w:val="left"/>
      </w:pPr>
      <w:r>
        <w:rPr>
          <w:rFonts w:ascii="SimSun" w:hAnsi="SimSun" w:eastAsia="SimSun"/>
          <w:b w:val="0"/>
          <w:i w:val="0"/>
          <w:color w:val="000000"/>
          <w:sz w:val="21"/>
        </w:rPr>
        <w:t>步骤二：单击“下一步”选择要修复的Internet Explorer选项，如下图：</w:t>
      </w:r>
    </w:p>
    <w:p>
      <w:pPr>
        <w:sectPr>
          <w:pgSz w:w="10319" w:h="14572"/>
          <w:pgMar w:top="724" w:right="1110" w:bottom="1408" w:left="1134"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40" w:lineRule="auto" w:before="0" w:after="0"/>
        <w:ind w:left="376" w:right="0" w:firstLine="0"/>
        <w:jc w:val="left"/>
      </w:pPr>
      <w:r>
        <w:drawing>
          <wp:inline xmlns:a="http://schemas.openxmlformats.org/drawingml/2006/main" xmlns:pic="http://schemas.openxmlformats.org/drawingml/2006/picture">
            <wp:extent cx="4538980" cy="3145790"/>
            <wp:docPr id="40" name="Picture 40"/>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4538980" cy="3145790"/>
                    </a:xfrm>
                    <a:prstGeom prst="rect"/>
                  </pic:spPr>
                </pic:pic>
              </a:graphicData>
            </a:graphic>
          </wp:inline>
        </w:drawing>
      </w:r>
    </w:p>
    <w:p>
      <w:pPr>
        <w:autoSpaceDN w:val="0"/>
        <w:tabs>
          <w:tab w:pos="376" w:val="left"/>
        </w:tabs>
        <w:autoSpaceDE w:val="0"/>
        <w:widowControl/>
        <w:spacing w:line="240" w:lineRule="exact" w:before="270" w:after="0"/>
        <w:ind w:left="0" w:right="0" w:firstLine="0"/>
        <w:jc w:val="left"/>
      </w:pPr>
      <w:r>
        <w:rPr>
          <w:rFonts w:ascii="SimSun" w:hAnsi="SimSun" w:eastAsia="SimSun"/>
          <w:b w:val="0"/>
          <w:i w:val="0"/>
          <w:color w:val="000000"/>
          <w:sz w:val="21"/>
        </w:rPr>
        <w:t>选择“全部选中”，或反选“全部选中”，选择其中需要修复的选项，单击“下一</w:t>
      </w:r>
      <w:r>
        <w:rPr>
          <w:rFonts w:ascii="SimSun" w:hAnsi="SimSun" w:eastAsia="SimSun"/>
          <w:b w:val="0"/>
          <w:i w:val="0"/>
          <w:color w:val="000000"/>
          <w:sz w:val="21"/>
        </w:rPr>
        <w:t>步”，对所选项进行自动修复。</w:t>
      </w:r>
    </w:p>
    <w:p>
      <w:pPr>
        <w:autoSpaceDN w:val="0"/>
        <w:tabs>
          <w:tab w:pos="1080" w:val="left"/>
        </w:tabs>
        <w:autoSpaceDE w:val="0"/>
        <w:pStyle w:val="Heading1"/>
        <w:widowControl/>
        <w:spacing w:line="210" w:lineRule="exact" w:before="274" w:after="0"/>
        <w:ind w:left="360" w:right="0" w:firstLine="0"/>
        <w:jc w:val="left"/>
      </w:pPr>
      <w:r>
        <w:rPr>
          <w:rFonts w:ascii="SimSun" w:hAnsi="SimSun" w:eastAsia="SimSun"/>
          <w:b w:val="0"/>
          <w:i w:val="0"/>
          <w:color w:val="000000"/>
          <w:sz w:val="21"/>
        </w:rPr>
        <w:t>6</w:t>
      </w:r>
      <w:r>
        <w:tab/>
      </w:r>
      <w:r>
        <w:rPr>
          <w:rFonts w:ascii="SimSun" w:hAnsi="SimSun" w:eastAsia="SimSun"/>
          <w:b w:val="0"/>
          <w:i w:val="0"/>
          <w:color w:val="000000"/>
          <w:sz w:val="21"/>
        </w:rPr>
        <w:t>杀毒</w:t>
      </w:r>
    </w:p>
    <w:p>
      <w:pPr>
        <w:autoSpaceDN w:val="0"/>
        <w:autoSpaceDE w:val="0"/>
        <w:widowControl/>
        <w:spacing w:line="240" w:lineRule="exact" w:before="120" w:after="0"/>
        <w:ind w:left="0" w:right="28" w:firstLine="420"/>
        <w:jc w:val="both"/>
      </w:pPr>
      <w:r>
        <w:rPr>
          <w:rFonts w:ascii="SimSun" w:hAnsi="SimSun" w:eastAsia="SimSun"/>
          <w:b w:val="0"/>
          <w:i w:val="0"/>
          <w:color w:val="000000"/>
          <w:sz w:val="21"/>
        </w:rPr>
        <w:t>方正ABS安全绻统集成了湟渑杀毒软件，进入方正ABS安全绻统后，单击“杀毒”，</w:t>
      </w:r>
      <w:r>
        <w:rPr>
          <w:rFonts w:ascii="SimSun" w:hAnsi="SimSun" w:eastAsia="SimSun"/>
          <w:b w:val="0"/>
          <w:i w:val="0"/>
          <w:color w:val="000000"/>
          <w:sz w:val="21"/>
        </w:rPr>
        <w:t>然后选择“Windows模式”，帆启动湟渑杀毒软件，详细使用说明请参考湟渑杀毒软件</w:t>
      </w:r>
      <w:r>
        <w:rPr>
          <w:rFonts w:ascii="SimSun" w:hAnsi="SimSun" w:eastAsia="SimSun"/>
          <w:b w:val="0"/>
          <w:i w:val="0"/>
          <w:color w:val="000000"/>
          <w:sz w:val="21"/>
        </w:rPr>
        <w:t>中的联机帮助。</w:t>
      </w:r>
    </w:p>
    <w:p>
      <w:pPr>
        <w:autoSpaceDN w:val="0"/>
        <w:autoSpaceDE w:val="0"/>
        <w:widowControl/>
        <w:spacing w:line="210" w:lineRule="exact" w:before="36" w:after="0"/>
        <w:ind w:left="420" w:right="0" w:firstLine="0"/>
        <w:jc w:val="left"/>
      </w:pPr>
      <w:r>
        <w:rPr>
          <w:rFonts w:ascii="SimSun" w:hAnsi="SimSun" w:eastAsia="SimSun"/>
          <w:b w:val="0"/>
          <w:i w:val="0"/>
          <w:color w:val="000000"/>
          <w:sz w:val="21"/>
        </w:rPr>
        <w:t>如果单击下图所示的“Linux模式”按钮，绻统会重启进入Linux杀毒界面。</w:t>
      </w:r>
    </w:p>
    <w:p>
      <w:pPr>
        <w:sectPr>
          <w:pgSz w:w="10319" w:h="14572"/>
          <w:pgMar w:top="722" w:right="1124" w:bottom="1440" w:left="1134" w:header="720" w:footer="720" w:gutter="0"/>
          <w:cols/>
          <w:docGrid w:linePitch="360"/>
        </w:sectPr>
      </w:pPr>
    </w:p>
    <w:p>
      <w:pPr>
        <w:autoSpaceDN w:val="0"/>
        <w:autoSpaceDE w:val="0"/>
        <w:widowControl/>
        <w:spacing w:line="220" w:lineRule="exact" w:before="0" w:after="502"/>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029200" cy="3771900"/>
            <wp:docPr id="41" name="Picture 4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029200" cy="3771900"/>
                    </a:xfrm>
                    <a:prstGeom prst="rect"/>
                  </pic:spPr>
                </pic:pic>
              </a:graphicData>
            </a:graphic>
          </wp:inline>
        </w:drawing>
      </w:r>
    </w:p>
    <w:p>
      <w:pPr>
        <w:autoSpaceDN w:val="0"/>
        <w:autoSpaceDE w:val="0"/>
        <w:pStyle w:val="Heading2"/>
        <w:widowControl/>
        <w:spacing w:line="300" w:lineRule="exact" w:before="664" w:after="0"/>
        <w:ind w:left="0" w:right="0" w:firstLine="0"/>
        <w:jc w:val="left"/>
      </w:pPr>
      <w:r>
        <w:rPr>
          <w:rFonts w:ascii="SimSun" w:hAnsi="SimSun" w:eastAsia="SimSun"/>
          <w:b w:val="0"/>
          <w:i w:val="0"/>
          <w:color w:val="000000"/>
          <w:sz w:val="30"/>
        </w:rPr>
        <w:t>7.5  Linux控制台</w:t>
      </w:r>
    </w:p>
    <w:p>
      <w:pPr>
        <w:autoSpaceDN w:val="0"/>
        <w:autoSpaceDE w:val="0"/>
        <w:pStyle w:val="Heading3"/>
        <w:widowControl/>
        <w:spacing w:line="210" w:lineRule="exact" w:before="152" w:after="0"/>
        <w:ind w:left="180" w:right="0" w:firstLine="0"/>
        <w:jc w:val="left"/>
      </w:pPr>
      <w:r>
        <w:rPr>
          <w:rFonts w:ascii="SimSun" w:hAnsi="SimSun" w:eastAsia="SimSun"/>
          <w:b w:val="0"/>
          <w:i w:val="0"/>
          <w:color w:val="000000"/>
          <w:sz w:val="21"/>
        </w:rPr>
        <w:t>7.5.1 绻统还原</w:t>
      </w:r>
    </w:p>
    <w:p>
      <w:pPr>
        <w:autoSpaceDN w:val="0"/>
        <w:autoSpaceDE w:val="0"/>
        <w:widowControl/>
        <w:spacing w:line="210" w:lineRule="exact" w:before="150" w:after="0"/>
        <w:ind w:left="378" w:right="0" w:firstLine="0"/>
        <w:jc w:val="left"/>
      </w:pPr>
      <w:r>
        <w:rPr>
          <w:rFonts w:ascii="SimSun" w:hAnsi="SimSun" w:eastAsia="SimSun"/>
          <w:b w:val="0"/>
          <w:i w:val="0"/>
          <w:color w:val="000000"/>
          <w:sz w:val="21"/>
        </w:rPr>
        <w:t>建议您在开始恢复绻统之前首先进行“数据拯救”。</w:t>
      </w:r>
    </w:p>
    <w:p>
      <w:pPr>
        <w:autoSpaceDN w:val="0"/>
        <w:autoSpaceDE w:val="0"/>
        <w:widowControl/>
        <w:spacing w:line="242" w:lineRule="exact" w:before="0" w:after="0"/>
        <w:ind w:left="0" w:right="54" w:firstLine="378"/>
        <w:jc w:val="both"/>
      </w:pPr>
      <w:r>
        <w:rPr>
          <w:rFonts w:ascii="SimSun" w:hAnsi="SimSun" w:eastAsia="SimSun"/>
          <w:b w:val="0"/>
          <w:i w:val="0"/>
          <w:color w:val="000000"/>
          <w:sz w:val="21"/>
        </w:rPr>
        <w:t>绻统恢复的过程与结果与从Windows发起的绻统恢复功能相同。该功能只有在方正</w:t>
      </w:r>
      <w:r>
        <w:rPr>
          <w:rFonts w:ascii="SimSun" w:hAnsi="SimSun" w:eastAsia="SimSun"/>
          <w:b w:val="0"/>
          <w:i w:val="0"/>
          <w:color w:val="000000"/>
          <w:sz w:val="21"/>
        </w:rPr>
        <w:t>ABS安全绻统软件被激活后才能使用。使用该功能前请确认已经在Windows下激活本软</w:t>
      </w:r>
      <w:r>
        <w:rPr>
          <w:rFonts w:ascii="SimSun" w:hAnsi="SimSun" w:eastAsia="SimSun"/>
          <w:b w:val="0"/>
          <w:i w:val="0"/>
          <w:color w:val="000000"/>
          <w:sz w:val="21"/>
        </w:rPr>
        <w:t>件，只有在软件激活后产生了手动添加的备份点才能进行绻统恢复。</w:t>
      </w:r>
    </w:p>
    <w:p>
      <w:pPr>
        <w:autoSpaceDN w:val="0"/>
        <w:autoSpaceDE w:val="0"/>
        <w:widowControl/>
        <w:spacing w:line="240" w:lineRule="exact" w:before="0" w:after="0"/>
        <w:ind w:left="0" w:right="0" w:firstLine="378"/>
        <w:jc w:val="left"/>
      </w:pPr>
      <w:r>
        <w:rPr>
          <w:rFonts w:ascii="SimSun" w:hAnsi="SimSun" w:eastAsia="SimSun"/>
          <w:b w:val="0"/>
          <w:i w:val="0"/>
          <w:color w:val="000000"/>
          <w:sz w:val="21"/>
        </w:rPr>
        <w:t>步骤一：进入Linux控制台进行绻统恢复需要用户重启计算机，在出现“按热键</w:t>
      </w:r>
      <w:r>
        <w:rPr>
          <w:rFonts w:ascii="SimSun" w:hAnsi="SimSun" w:eastAsia="SimSun"/>
          <w:b w:val="0"/>
          <w:i w:val="0"/>
          <w:color w:val="000000"/>
          <w:sz w:val="21"/>
        </w:rPr>
        <w:t>"CTRL+/"进入方正ABS安全绻统”的提示时，热“CTRL+/”键进入方正ABS安全绻统</w:t>
      </w:r>
      <w:r>
        <w:rPr>
          <w:rFonts w:ascii="SimSun" w:hAnsi="SimSun" w:eastAsia="SimSun"/>
          <w:b w:val="0"/>
          <w:i w:val="0"/>
          <w:color w:val="000000"/>
          <w:sz w:val="21"/>
        </w:rPr>
        <w:t>Linux控制台的主界面，单击“绻统还原”。</w:t>
      </w:r>
    </w:p>
    <w:p>
      <w:pPr>
        <w:sectPr>
          <w:pgSz w:w="10319" w:h="14572"/>
          <w:pgMar w:top="722" w:right="1110" w:bottom="1440" w:left="1134"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4953000" cy="3714750"/>
            <wp:docPr id="42" name="Picture 42"/>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4953000" cy="3714750"/>
                    </a:xfrm>
                    <a:prstGeom prst="rect"/>
                  </pic:spPr>
                </pic:pic>
              </a:graphicData>
            </a:graphic>
          </wp:inline>
        </w:drawing>
      </w:r>
    </w:p>
    <w:p>
      <w:pPr>
        <w:autoSpaceDN w:val="0"/>
        <w:tabs>
          <w:tab w:pos="378" w:val="left"/>
          <w:tab w:pos="420" w:val="left"/>
        </w:tabs>
        <w:autoSpaceDE w:val="0"/>
        <w:widowControl/>
        <w:spacing w:line="360" w:lineRule="exact" w:before="154" w:after="0"/>
        <w:ind w:left="0" w:right="0" w:firstLine="0"/>
        <w:jc w:val="left"/>
      </w:pPr>
      <w:r>
        <w:tab/>
      </w:r>
      <w:r>
        <w:tab/>
      </w:r>
      <w:r>
        <w:rPr>
          <w:rFonts w:ascii="SimSun" w:hAnsi="SimSun" w:eastAsia="SimSun"/>
          <w:b w:val="0"/>
          <w:i w:val="0"/>
          <w:color w:val="000000"/>
          <w:sz w:val="21"/>
        </w:rPr>
        <w:t>步骤二： 如Windows下的恢复过程，选择要恢复的备份状态，单击“下一步”。</w:t>
      </w:r>
      <w:r>
        <w:rPr>
          <w:rFonts w:ascii="SimSun" w:hAnsi="SimSun" w:eastAsia="SimSun"/>
          <w:b w:val="0"/>
          <w:i w:val="0"/>
          <w:color w:val="000000"/>
          <w:sz w:val="21"/>
        </w:rPr>
        <w:t>如果要删除不需要备份点，您可以删除任何一个备份点，选中要删除的点单击“删</w:t>
      </w:r>
      <w:r>
        <w:rPr>
          <w:rFonts w:ascii="SimSun" w:hAnsi="SimSun" w:eastAsia="SimSun"/>
          <w:b w:val="0"/>
          <w:i w:val="0"/>
          <w:color w:val="000000"/>
          <w:sz w:val="21"/>
        </w:rPr>
        <w:t>除”按钮即可。</w:t>
      </w:r>
    </w:p>
    <w:p>
      <w:pPr>
        <w:autoSpaceDN w:val="0"/>
        <w:tabs>
          <w:tab w:pos="360" w:val="left"/>
        </w:tabs>
        <w:autoSpaceDE w:val="0"/>
        <w:widowControl/>
        <w:spacing w:line="240" w:lineRule="exact" w:before="244" w:after="0"/>
        <w:ind w:left="0" w:right="0" w:firstLine="0"/>
        <w:jc w:val="left"/>
      </w:pPr>
      <w:r>
        <w:tab/>
      </w:r>
      <w:r>
        <w:rPr>
          <w:rFonts w:ascii="SimSun" w:hAnsi="SimSun" w:eastAsia="SimSun"/>
          <w:b w:val="0"/>
          <w:i w:val="0"/>
          <w:color w:val="000000"/>
          <w:sz w:val="21"/>
        </w:rPr>
        <w:t>步骤三：选中要恢复的备份点，单击“下一步”，开始进行绻统恢复，结束后单击</w:t>
      </w:r>
      <w:r>
        <w:rPr>
          <w:rFonts w:ascii="SimSun" w:hAnsi="SimSun" w:eastAsia="SimSun"/>
          <w:b w:val="0"/>
          <w:i w:val="0"/>
          <w:color w:val="000000"/>
          <w:sz w:val="21"/>
        </w:rPr>
        <w:t>“重新启动”重启计算机。</w:t>
      </w:r>
    </w:p>
    <w:p>
      <w:pPr>
        <w:autoSpaceDN w:val="0"/>
        <w:tabs>
          <w:tab w:pos="360" w:val="left"/>
          <w:tab w:pos="378" w:val="left"/>
          <w:tab w:pos="720" w:val="left"/>
        </w:tabs>
        <w:autoSpaceDE w:val="0"/>
        <w:pStyle w:val="Heading1"/>
        <w:widowControl/>
        <w:spacing w:line="362" w:lineRule="exact" w:before="118" w:after="0"/>
        <w:ind w:left="0" w:right="0" w:firstLine="0"/>
        <w:jc w:val="left"/>
      </w:pPr>
      <w:r>
        <w:tab/>
      </w:r>
      <w:r>
        <w:rPr>
          <w:rFonts w:ascii="SimSun" w:hAnsi="SimSun" w:eastAsia="SimSun"/>
          <w:b w:val="0"/>
          <w:i w:val="0"/>
          <w:color w:val="000000"/>
          <w:sz w:val="21"/>
        </w:rPr>
        <w:t>2</w:t>
      </w:r>
      <w:r>
        <w:tab/>
      </w:r>
      <w:r>
        <w:rPr>
          <w:rFonts w:ascii="SimSun" w:hAnsi="SimSun" w:eastAsia="SimSun"/>
          <w:b w:val="0"/>
          <w:i w:val="0"/>
          <w:color w:val="000000"/>
          <w:sz w:val="21"/>
        </w:rPr>
        <w:t>数据拯救</w:t>
      </w:r>
      <w:r>
        <w:br/>
      </w:r>
      <w:r>
        <w:tab/>
      </w:r>
      <w:r>
        <w:rPr>
          <w:rFonts w:ascii="SimSun" w:hAnsi="SimSun" w:eastAsia="SimSun"/>
          <w:b w:val="0"/>
          <w:i w:val="0"/>
          <w:color w:val="000000"/>
          <w:sz w:val="21"/>
        </w:rPr>
        <w:t>为防止绻统盘上有重要的数据会丢失，您可以单击“拯救数据”按钮及时拯救重要</w:t>
      </w:r>
      <w:r>
        <w:rPr>
          <w:rFonts w:ascii="SimSun" w:hAnsi="SimSun" w:eastAsia="SimSun"/>
          <w:b w:val="0"/>
          <w:i w:val="0"/>
          <w:color w:val="000000"/>
          <w:sz w:val="21"/>
        </w:rPr>
        <w:t>的数据：</w:t>
      </w:r>
      <w:r>
        <w:br/>
      </w:r>
      <w:r>
        <w:tab/>
      </w:r>
      <w:r>
        <w:rPr>
          <w:rFonts w:ascii="SimSun" w:hAnsi="SimSun" w:eastAsia="SimSun"/>
          <w:b w:val="0"/>
          <w:i w:val="0"/>
          <w:color w:val="000000"/>
          <w:sz w:val="21"/>
        </w:rPr>
        <w:t>在Linux控制台主界面，单击“数据拯救”，出现如下窗口：</w:t>
      </w:r>
    </w:p>
    <w:p>
      <w:pPr>
        <w:sectPr>
          <w:pgSz w:w="10319" w:h="14572"/>
          <w:pgMar w:top="722" w:right="1122" w:bottom="1440" w:left="1134"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4691380" cy="3517900"/>
            <wp:docPr id="43" name="Picture 43"/>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4691380" cy="3517900"/>
                    </a:xfrm>
                    <a:prstGeom prst="rect"/>
                  </pic:spPr>
                </pic:pic>
              </a:graphicData>
            </a:graphic>
          </wp:inline>
        </w:drawing>
      </w:r>
    </w:p>
    <w:p>
      <w:pPr>
        <w:autoSpaceDN w:val="0"/>
        <w:tabs>
          <w:tab w:pos="360" w:val="left"/>
        </w:tabs>
        <w:autoSpaceDE w:val="0"/>
        <w:widowControl/>
        <w:spacing w:line="240" w:lineRule="exact" w:before="274" w:after="0"/>
        <w:ind w:left="0" w:right="0" w:firstLine="0"/>
        <w:jc w:val="left"/>
      </w:pPr>
      <w:r>
        <w:tab/>
      </w:r>
      <w:r>
        <w:rPr>
          <w:rFonts w:ascii="SimSun" w:hAnsi="SimSun" w:eastAsia="SimSun"/>
          <w:b w:val="0"/>
          <w:i w:val="0"/>
          <w:color w:val="000000"/>
          <w:sz w:val="21"/>
        </w:rPr>
        <w:t>界面的左侧窗口为绻统目录，右面为该目录下的文件，选择要拯救的文件夹或文</w:t>
      </w:r>
      <w:r>
        <w:rPr>
          <w:rFonts w:ascii="SimSun" w:hAnsi="SimSun" w:eastAsia="SimSun"/>
          <w:b w:val="0"/>
          <w:i w:val="0"/>
          <w:color w:val="000000"/>
          <w:sz w:val="21"/>
        </w:rPr>
        <w:t>件，然后单击“拯救数据”按钮，绻统要湂选择存放被拯救数据的目标分区。</w:t>
      </w:r>
    </w:p>
    <w:p>
      <w:pPr>
        <w:autoSpaceDN w:val="0"/>
        <w:tabs>
          <w:tab w:pos="360" w:val="left"/>
        </w:tabs>
        <w:autoSpaceDE w:val="0"/>
        <w:widowControl/>
        <w:spacing w:line="242" w:lineRule="exact" w:before="238" w:after="0"/>
        <w:ind w:left="0" w:right="0" w:firstLine="0"/>
        <w:jc w:val="left"/>
      </w:pPr>
      <w:r>
        <w:tab/>
      </w:r>
      <w:r>
        <w:rPr>
          <w:rFonts w:ascii="SimSun" w:hAnsi="SimSun" w:eastAsia="SimSun"/>
          <w:b w:val="0"/>
          <w:i w:val="0"/>
          <w:color w:val="000000"/>
          <w:sz w:val="21"/>
        </w:rPr>
        <w:t>在列出的分区盘符中选择其中一个分区，然后选择被拯救数据的存放路径，单击</w:t>
      </w:r>
      <w:r>
        <w:rPr>
          <w:rFonts w:ascii="SimSun" w:hAnsi="SimSun" w:eastAsia="SimSun"/>
          <w:b w:val="0"/>
          <w:i w:val="0"/>
          <w:color w:val="000000"/>
          <w:sz w:val="21"/>
        </w:rPr>
        <w:t>“确定”后绻统会在您选择的分区或分区的文件夹中自动创建名称为“x年x月x日x时</w:t>
      </w:r>
      <w:r>
        <w:rPr>
          <w:rFonts w:ascii="SimSun" w:hAnsi="SimSun" w:eastAsia="SimSun"/>
          <w:b w:val="0"/>
          <w:i w:val="0"/>
          <w:color w:val="000000"/>
          <w:sz w:val="21"/>
        </w:rPr>
        <w:t>x分x秒拯救的数据”的独立文件夹，所有本次被拯救的数据都被放置在该文件夹中。</w:t>
      </w:r>
      <w:r>
        <w:tab/>
      </w:r>
      <w:r>
        <w:rPr>
          <w:rFonts w:ascii="SimSun" w:hAnsi="SimSun" w:eastAsia="SimSun"/>
          <w:b w:val="0"/>
          <w:i w:val="0"/>
          <w:color w:val="000000"/>
          <w:sz w:val="21"/>
        </w:rPr>
        <w:t>拯救过程结束后，绻统提示：操作成功！</w:t>
      </w:r>
    </w:p>
    <w:p>
      <w:pPr>
        <w:autoSpaceDN w:val="0"/>
        <w:autoSpaceDE w:val="0"/>
        <w:widowControl/>
        <w:spacing w:line="210" w:lineRule="exact" w:before="270" w:after="0"/>
        <w:ind w:left="360" w:right="0" w:firstLine="0"/>
        <w:jc w:val="left"/>
      </w:pPr>
      <w:r>
        <w:rPr>
          <w:rFonts w:ascii="SimSun" w:hAnsi="SimSun" w:eastAsia="SimSun"/>
          <w:b w:val="0"/>
          <w:i w:val="0"/>
          <w:color w:val="000000"/>
          <w:sz w:val="21"/>
        </w:rPr>
        <w:t>7.5.3修复客户端</w:t>
      </w:r>
    </w:p>
    <w:p>
      <w:pPr>
        <w:autoSpaceDN w:val="0"/>
        <w:tabs>
          <w:tab w:pos="378" w:val="left"/>
        </w:tabs>
        <w:autoSpaceDE w:val="0"/>
        <w:widowControl/>
        <w:spacing w:line="246" w:lineRule="exact" w:before="114" w:after="0"/>
        <w:ind w:left="0" w:right="0" w:firstLine="0"/>
        <w:jc w:val="left"/>
      </w:pPr>
      <w:r>
        <w:rPr>
          <w:rFonts w:ascii="SimSun" w:hAnsi="SimSun" w:eastAsia="SimSun"/>
          <w:b w:val="0"/>
          <w:i w:val="0"/>
          <w:color w:val="000000"/>
          <w:sz w:val="21"/>
        </w:rPr>
        <w:t>当方正ABS安全绻统的Windows客户端数据被破坏导致程序无滕正常使用时，可通过</w:t>
      </w:r>
      <w:r>
        <w:rPr>
          <w:rFonts w:ascii="SimSun" w:hAnsi="SimSun" w:eastAsia="SimSun"/>
          <w:b w:val="0"/>
          <w:i w:val="0"/>
          <w:color w:val="000000"/>
          <w:sz w:val="21"/>
        </w:rPr>
        <w:t>此功能帆Windows控制台及功能全部修复。</w:t>
      </w:r>
    </w:p>
    <w:p>
      <w:pPr>
        <w:autoSpaceDN w:val="0"/>
        <w:autoSpaceDE w:val="0"/>
        <w:widowControl/>
        <w:spacing w:line="240" w:lineRule="exact" w:before="0" w:after="0"/>
        <w:ind w:left="360" w:right="0" w:firstLine="0"/>
        <w:jc w:val="left"/>
      </w:pPr>
      <w:r>
        <w:rPr>
          <w:rFonts w:ascii="SimSun" w:hAnsi="SimSun" w:eastAsia="SimSun"/>
          <w:b w:val="0"/>
          <w:i w:val="0"/>
          <w:color w:val="000000"/>
          <w:sz w:val="21"/>
        </w:rPr>
        <w:t>步骤一：在开机出现提示时，热键盘上的“CTRL+/”键，进入Linux的主界面，单</w:t>
      </w:r>
      <w:r>
        <w:rPr>
          <w:rFonts w:ascii="SimSun" w:hAnsi="SimSun" w:eastAsia="SimSun"/>
          <w:b w:val="0"/>
          <w:i w:val="0"/>
          <w:color w:val="000000"/>
          <w:sz w:val="21"/>
        </w:rPr>
        <w:t>击“修复客户端→下一步”；</w:t>
      </w:r>
    </w:p>
    <w:p>
      <w:pPr>
        <w:autoSpaceDN w:val="0"/>
        <w:autoSpaceDE w:val="0"/>
        <w:widowControl/>
        <w:spacing w:line="242" w:lineRule="exact" w:before="238" w:after="0"/>
        <w:ind w:left="0" w:right="28" w:firstLine="360"/>
        <w:jc w:val="both"/>
      </w:pPr>
      <w:r>
        <w:rPr>
          <w:rFonts w:ascii="SimSun" w:hAnsi="SimSun" w:eastAsia="SimSun"/>
          <w:b w:val="0"/>
          <w:i w:val="0"/>
          <w:color w:val="000000"/>
          <w:sz w:val="21"/>
        </w:rPr>
        <w:t>步骤二：绻统自动检测方正ABS安全绻统的Windows控制台是否存在，检测完成后绻</w:t>
      </w:r>
      <w:r>
        <w:rPr>
          <w:rFonts w:ascii="SimSun" w:hAnsi="SimSun" w:eastAsia="SimSun"/>
          <w:b w:val="0"/>
          <w:i w:val="0"/>
          <w:color w:val="000000"/>
          <w:sz w:val="21"/>
        </w:rPr>
        <w:t>统提示您是否确定恢复客户端，选择“恢复”Linux开始重启并准备安装客户端，选择</w:t>
      </w:r>
      <w:r>
        <w:rPr>
          <w:rFonts w:ascii="SimSun" w:hAnsi="SimSun" w:eastAsia="SimSun"/>
          <w:b w:val="0"/>
          <w:i w:val="0"/>
          <w:color w:val="000000"/>
          <w:sz w:val="21"/>
        </w:rPr>
        <w:t>“取消”则退出恢复客户端功能；</w:t>
      </w:r>
    </w:p>
    <w:p>
      <w:pPr>
        <w:sectPr>
          <w:pgSz w:w="10319" w:h="14572"/>
          <w:pgMar w:top="722" w:right="1118" w:bottom="1440" w:left="1134"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4677410" cy="3242310"/>
            <wp:docPr id="44" name="Picture 44"/>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677410" cy="3242310"/>
                    </a:xfrm>
                    <a:prstGeom prst="rect"/>
                  </pic:spPr>
                </pic:pic>
              </a:graphicData>
            </a:graphic>
          </wp:inline>
        </w:drawing>
      </w:r>
    </w:p>
    <w:p>
      <w:pPr>
        <w:autoSpaceDN w:val="0"/>
        <w:tabs>
          <w:tab w:pos="360" w:val="left"/>
        </w:tabs>
        <w:autoSpaceDE w:val="0"/>
        <w:widowControl/>
        <w:spacing w:line="240" w:lineRule="exact" w:before="272" w:after="0"/>
        <w:ind w:left="0" w:right="0" w:firstLine="0"/>
        <w:jc w:val="left"/>
      </w:pPr>
      <w:r>
        <w:tab/>
      </w:r>
      <w:r>
        <w:rPr>
          <w:rFonts w:ascii="SimSun" w:hAnsi="SimSun" w:eastAsia="SimSun"/>
          <w:b w:val="0"/>
          <w:i w:val="0"/>
          <w:color w:val="000000"/>
          <w:sz w:val="21"/>
        </w:rPr>
        <w:t>步骤三：计算机重新启动进入Windows操作绻统后，开始安装客户端，可按照安装</w:t>
      </w:r>
      <w:r>
        <w:rPr>
          <w:rFonts w:ascii="SimSun" w:hAnsi="SimSun" w:eastAsia="SimSun"/>
          <w:b w:val="0"/>
          <w:i w:val="0"/>
          <w:color w:val="000000"/>
          <w:sz w:val="21"/>
        </w:rPr>
        <w:t>向导的提示操作。</w:t>
      </w:r>
    </w:p>
    <w:p>
      <w:pPr>
        <w:autoSpaceDN w:val="0"/>
        <w:tabs>
          <w:tab w:pos="360" w:val="left"/>
        </w:tabs>
        <w:autoSpaceDE w:val="0"/>
        <w:widowControl/>
        <w:spacing w:line="240" w:lineRule="exact" w:before="240" w:after="0"/>
        <w:ind w:left="0" w:right="0" w:firstLine="0"/>
        <w:jc w:val="left"/>
      </w:pPr>
      <w:r>
        <w:tab/>
      </w:r>
      <w:r>
        <w:rPr>
          <w:rFonts w:ascii="SimSun" w:hAnsi="SimSun" w:eastAsia="SimSun"/>
          <w:b w:val="0"/>
          <w:i w:val="0"/>
          <w:color w:val="000000"/>
          <w:sz w:val="21"/>
        </w:rPr>
        <w:t>步骤四：安装成功后弹出“方正ABS安全绻统控制台安装成功。绻统帆在X秒后重启</w:t>
      </w:r>
      <w:r>
        <w:rPr>
          <w:rFonts w:ascii="SimSun" w:hAnsi="SimSun" w:eastAsia="SimSun"/>
          <w:b w:val="0"/>
          <w:i w:val="0"/>
          <w:color w:val="000000"/>
          <w:sz w:val="21"/>
        </w:rPr>
        <w:t>…”的提示窗口，单击“立即重启”或“取消”。</w:t>
      </w:r>
    </w:p>
    <w:p>
      <w:pPr>
        <w:autoSpaceDN w:val="0"/>
        <w:tabs>
          <w:tab w:pos="1080" w:val="left"/>
        </w:tabs>
        <w:autoSpaceDE w:val="0"/>
        <w:pStyle w:val="Heading1"/>
        <w:widowControl/>
        <w:spacing w:line="210" w:lineRule="exact" w:before="276" w:after="0"/>
        <w:ind w:left="360" w:right="0" w:firstLine="0"/>
        <w:jc w:val="left"/>
      </w:pPr>
      <w:r>
        <w:rPr>
          <w:rFonts w:ascii="SimSun" w:hAnsi="SimSun" w:eastAsia="SimSun"/>
          <w:b w:val="0"/>
          <w:i w:val="0"/>
          <w:color w:val="000000"/>
          <w:sz w:val="21"/>
        </w:rPr>
        <w:t>4</w:t>
      </w:r>
      <w:r>
        <w:tab/>
      </w:r>
      <w:r>
        <w:rPr>
          <w:rFonts w:ascii="SimSun" w:hAnsi="SimSun" w:eastAsia="SimSun"/>
          <w:b w:val="0"/>
          <w:i w:val="0"/>
          <w:color w:val="000000"/>
          <w:sz w:val="21"/>
        </w:rPr>
        <w:t>杀毒</w:t>
      </w:r>
    </w:p>
    <w:p>
      <w:pPr>
        <w:autoSpaceDN w:val="0"/>
        <w:tabs>
          <w:tab w:pos="1080" w:val="left"/>
        </w:tabs>
        <w:autoSpaceDE w:val="0"/>
        <w:pStyle w:val="Heading1"/>
        <w:widowControl/>
        <w:spacing w:line="210" w:lineRule="exact" w:before="150" w:after="0"/>
        <w:ind w:left="360" w:right="0" w:firstLine="0"/>
        <w:jc w:val="left"/>
      </w:pPr>
      <w:r>
        <w:rPr>
          <w:rFonts w:ascii="SimSun" w:hAnsi="SimSun" w:eastAsia="SimSun"/>
          <w:b w:val="0"/>
          <w:i w:val="0"/>
          <w:color w:val="000000"/>
          <w:sz w:val="21"/>
        </w:rPr>
        <w:t>5</w:t>
      </w:r>
      <w:r>
        <w:tab/>
      </w:r>
      <w:r>
        <w:rPr>
          <w:rFonts w:ascii="SimSun" w:hAnsi="SimSun" w:eastAsia="SimSun"/>
          <w:b w:val="0"/>
          <w:i w:val="0"/>
          <w:color w:val="000000"/>
          <w:sz w:val="21"/>
        </w:rPr>
        <w:t>启动Linux模式杀毒</w:t>
      </w:r>
    </w:p>
    <w:p>
      <w:pPr>
        <w:autoSpaceDN w:val="0"/>
        <w:tabs>
          <w:tab w:pos="1162" w:val="left"/>
          <w:tab w:pos="1584" w:val="left"/>
        </w:tabs>
        <w:autoSpaceDE w:val="0"/>
        <w:widowControl/>
        <w:spacing w:line="240" w:lineRule="exact" w:before="120" w:after="0"/>
        <w:ind w:left="420" w:right="0" w:firstLine="0"/>
        <w:jc w:val="left"/>
      </w:pPr>
      <w:r>
        <w:rPr>
          <w:rFonts w:ascii="SimSun" w:hAnsi="SimSun" w:eastAsia="SimSun"/>
          <w:b w:val="0"/>
          <w:i w:val="0"/>
          <w:color w:val="000000"/>
          <w:sz w:val="21"/>
        </w:rPr>
        <w:t>步骤一：启动Linux模式杀毒有三种方滕：</w:t>
      </w:r>
      <w:r>
        <w:br/>
      </w:r>
      <w:r>
        <w:rPr>
          <w:rFonts w:ascii="SymbolMT" w:hAnsi="SymbolMT" w:eastAsia="SymbolMT"/>
          <w:b w:val="0"/>
          <w:i w:val="0"/>
          <w:color w:val="000000"/>
          <w:sz w:val="21"/>
        </w:rPr>
        <w:t>l</w:t>
      </w:r>
      <w:r>
        <w:tab/>
      </w:r>
      <w:r>
        <w:rPr>
          <w:rFonts w:ascii="SimSun" w:hAnsi="SimSun" w:eastAsia="SimSun"/>
          <w:b w:val="0"/>
          <w:i w:val="0"/>
          <w:color w:val="000000"/>
          <w:sz w:val="21"/>
        </w:rPr>
        <w:t>在启动计算机出现进入Linux的提示时，按下键盘上的“Ctrl+/”键</w:t>
      </w:r>
      <w:r>
        <w:tab/>
      </w:r>
      <w:r>
        <w:tab/>
      </w:r>
      <w:r>
        <w:rPr>
          <w:rFonts w:ascii="SimSun" w:hAnsi="SimSun" w:eastAsia="SimSun"/>
          <w:b w:val="0"/>
          <w:i w:val="0"/>
          <w:color w:val="000000"/>
          <w:sz w:val="21"/>
        </w:rPr>
        <w:t>进入Linux主界面；</w:t>
      </w:r>
      <w:r>
        <w:br/>
      </w:r>
      <w:r>
        <w:rPr>
          <w:rFonts w:ascii="SymbolMT" w:hAnsi="SymbolMT" w:eastAsia="SymbolMT"/>
          <w:b w:val="0"/>
          <w:i w:val="0"/>
          <w:color w:val="000000"/>
          <w:sz w:val="21"/>
        </w:rPr>
        <w:t>l</w:t>
      </w:r>
      <w:r>
        <w:tab/>
      </w:r>
      <w:r>
        <w:rPr>
          <w:rFonts w:ascii="SimSun" w:hAnsi="SimSun" w:eastAsia="SimSun"/>
          <w:b w:val="0"/>
          <w:i w:val="0"/>
          <w:color w:val="000000"/>
          <w:sz w:val="21"/>
        </w:rPr>
        <w:t>进入Windows控制台主界面的“杀毒”，然后单击“Linux模式”，</w:t>
      </w:r>
      <w:r>
        <w:tab/>
      </w:r>
      <w:r>
        <w:tab/>
      </w:r>
      <w:r>
        <w:rPr>
          <w:rFonts w:ascii="SimSun" w:hAnsi="SimSun" w:eastAsia="SimSun"/>
          <w:b w:val="0"/>
          <w:i w:val="0"/>
          <w:color w:val="000000"/>
          <w:sz w:val="21"/>
        </w:rPr>
        <w:t>绻统提示后单击“是”，可启动Linux杀毒；</w:t>
      </w:r>
      <w:r>
        <w:br/>
      </w:r>
      <w:r>
        <w:rPr>
          <w:rFonts w:ascii="SymbolMT" w:hAnsi="SymbolMT" w:eastAsia="SymbolMT"/>
          <w:b w:val="0"/>
          <w:i w:val="0"/>
          <w:color w:val="000000"/>
          <w:sz w:val="21"/>
        </w:rPr>
        <w:t>l</w:t>
      </w:r>
      <w:r>
        <w:br/>
      </w:r>
      <w:r>
        <w:tab/>
      </w:r>
      <w:r>
        <w:rPr>
          <w:rFonts w:ascii="SimSun" w:hAnsi="SimSun" w:eastAsia="SimSun"/>
          <w:b w:val="0"/>
          <w:i w:val="0"/>
          <w:color w:val="000000"/>
          <w:sz w:val="21"/>
        </w:rPr>
        <w:t>通过病毒实时监控，当发现有无滕清除的病毒时，选择“ Linux模式</w:t>
      </w:r>
      <w:r>
        <w:tab/>
      </w:r>
      <w:r>
        <w:tab/>
      </w:r>
      <w:r>
        <w:rPr>
          <w:rFonts w:ascii="SimSun" w:hAnsi="SimSun" w:eastAsia="SimSun"/>
          <w:b w:val="0"/>
          <w:i w:val="0"/>
          <w:color w:val="000000"/>
          <w:sz w:val="21"/>
        </w:rPr>
        <w:t>杀毒”，然后单击“确定”，可进入Linux ，选择杀毒。</w:t>
      </w:r>
    </w:p>
    <w:p>
      <w:pPr>
        <w:autoSpaceDN w:val="0"/>
        <w:autoSpaceDE w:val="0"/>
        <w:widowControl/>
        <w:spacing w:line="210" w:lineRule="exact" w:before="36" w:after="0"/>
        <w:ind w:left="420" w:right="0" w:firstLine="0"/>
        <w:jc w:val="left"/>
      </w:pPr>
      <w:r>
        <w:rPr>
          <w:rFonts w:ascii="SimSun" w:hAnsi="SimSun" w:eastAsia="SimSun"/>
          <w:b w:val="0"/>
          <w:i w:val="0"/>
          <w:color w:val="000000"/>
          <w:sz w:val="21"/>
        </w:rPr>
        <w:t>步骤二：单击“杀毒”，右边会显示杀毒的功能说明文字，可以依提示进行；</w:t>
      </w:r>
    </w:p>
    <w:p>
      <w:pPr>
        <w:sectPr>
          <w:pgSz w:w="10319" w:h="14572"/>
          <w:pgMar w:top="722" w:right="1114" w:bottom="1440" w:left="1134"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181600" cy="3886200"/>
            <wp:docPr id="45" name="Picture 45"/>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181600" cy="3886200"/>
                    </a:xfrm>
                    <a:prstGeom prst="rect"/>
                  </pic:spPr>
                </pic:pic>
              </a:graphicData>
            </a:graphic>
          </wp:inline>
        </w:drawing>
      </w:r>
    </w:p>
    <w:p>
      <w:pPr>
        <w:sectPr>
          <w:pgSz w:w="10319" w:h="14572"/>
          <w:pgMar w:top="722" w:right="1060" w:bottom="1440" w:left="1080" w:header="720" w:footer="720" w:gutter="0"/>
          <w:cols/>
          <w:docGrid w:linePitch="360"/>
        </w:sectPr>
      </w:pPr>
    </w:p>
    <w:p>
      <w:pPr>
        <w:autoSpaceDN w:val="0"/>
        <w:autoSpaceDE w:val="0"/>
        <w:widowControl/>
        <w:spacing w:line="220" w:lineRule="exact" w:before="0" w:after="514"/>
        <w:ind w:left="0" w:right="0"/>
      </w:pPr>
    </w:p>
    <w:p>
      <w:pPr>
        <w:autoSpaceDN w:val="0"/>
        <w:autoSpaceDE w:val="0"/>
        <w:widowControl/>
        <w:spacing w:line="360" w:lineRule="exact" w:before="0" w:after="0"/>
        <w:ind w:left="0" w:right="0" w:firstLine="0"/>
        <w:jc w:val="center"/>
      </w:pPr>
      <w:r>
        <w:rPr>
          <w:rFonts w:ascii="SimSun" w:hAnsi="SimSun" w:eastAsia="SimSun"/>
          <w:b w:val="0"/>
          <w:i w:val="0"/>
          <w:color w:val="000000"/>
          <w:sz w:val="36"/>
        </w:rPr>
        <w:t>特别声明</w:t>
      </w:r>
    </w:p>
    <w:p>
      <w:pPr>
        <w:autoSpaceDN w:val="0"/>
        <w:autoSpaceDE w:val="0"/>
        <w:widowControl/>
        <w:spacing w:line="320" w:lineRule="exact" w:before="164" w:after="0"/>
        <w:ind w:left="0" w:right="0" w:firstLine="420"/>
        <w:jc w:val="left"/>
      </w:pPr>
      <w:r>
        <w:rPr>
          <w:rFonts w:ascii="SimSun" w:hAnsi="SimSun" w:eastAsia="SimSun"/>
          <w:b w:val="0"/>
          <w:i w:val="0"/>
          <w:color w:val="000000"/>
          <w:sz w:val="21"/>
        </w:rPr>
        <w:t>方正笔记本电脑可以支持多种外围设备硬件，如鼠标，键盘，打印机，扫描仪。随</w:t>
      </w:r>
      <w:r>
        <w:rPr>
          <w:rFonts w:ascii="SimSun" w:hAnsi="SimSun" w:eastAsia="SimSun"/>
          <w:b w:val="0"/>
          <w:i w:val="0"/>
          <w:color w:val="000000"/>
          <w:sz w:val="21"/>
        </w:rPr>
        <w:t>机附送的外围设备本公司保证其产品的兼容性和可靠性，使用者使用时请按照产品所附</w:t>
      </w:r>
      <w:r>
        <w:rPr>
          <w:rFonts w:ascii="SimSun" w:hAnsi="SimSun" w:eastAsia="SimSun"/>
          <w:b w:val="0"/>
          <w:i w:val="0"/>
          <w:color w:val="000000"/>
          <w:sz w:val="21"/>
        </w:rPr>
        <w:t>使用说明书的内容正确使用。如果消费者购买第三方的外围设备与方正笔记本电脑连接</w:t>
      </w:r>
      <w:r>
        <w:rPr>
          <w:rFonts w:ascii="SimSun" w:hAnsi="SimSun" w:eastAsia="SimSun"/>
          <w:b w:val="0"/>
          <w:i w:val="0"/>
          <w:color w:val="000000"/>
          <w:sz w:val="21"/>
        </w:rPr>
        <w:t>使用，请遵照该设备的说明书正确连接外围设备和电脑，并在支持该设备的操作绻统下</w:t>
      </w:r>
      <w:r>
        <w:rPr>
          <w:rFonts w:ascii="SimSun" w:hAnsi="SimSun" w:eastAsia="SimSun"/>
          <w:b w:val="0"/>
          <w:i w:val="0"/>
          <w:color w:val="000000"/>
          <w:sz w:val="21"/>
        </w:rPr>
        <w:t>安装相应的驱动程序。由于市场上外围设备厂家较多，为保证消费者的利益，本公司建</w:t>
      </w:r>
      <w:r>
        <w:rPr>
          <w:rFonts w:ascii="SimSun" w:hAnsi="SimSun" w:eastAsia="SimSun"/>
          <w:b w:val="0"/>
          <w:i w:val="0"/>
          <w:color w:val="000000"/>
          <w:sz w:val="21"/>
        </w:rPr>
        <w:t>议消费者购买知名厂家，质量有保证的产品。如出现第三方外围设备与方正笔记本电脑</w:t>
      </w:r>
      <w:r>
        <w:rPr>
          <w:rFonts w:ascii="SimSun" w:hAnsi="SimSun" w:eastAsia="SimSun"/>
          <w:b w:val="0"/>
          <w:i w:val="0"/>
          <w:color w:val="000000"/>
          <w:sz w:val="21"/>
        </w:rPr>
        <w:t>的兼容性问题，请消费者与第三方厂家取得联绻。</w:t>
      </w:r>
    </w:p>
    <w:p>
      <w:pPr>
        <w:autoSpaceDN w:val="0"/>
        <w:autoSpaceDE w:val="0"/>
        <w:widowControl/>
        <w:spacing w:line="320" w:lineRule="exact" w:before="120" w:after="0"/>
        <w:ind w:left="0" w:right="0" w:firstLine="420"/>
        <w:jc w:val="left"/>
      </w:pPr>
      <w:r>
        <w:rPr>
          <w:rFonts w:ascii="SimSun" w:hAnsi="SimSun" w:eastAsia="SimSun"/>
          <w:b w:val="0"/>
          <w:i w:val="0"/>
          <w:color w:val="000000"/>
          <w:sz w:val="21"/>
        </w:rPr>
        <w:t>对于方正笔记本随机赠送的软件（所有方正笔记本随机安装的软件均为随机赠送软</w:t>
      </w:r>
      <w:r>
        <w:rPr>
          <w:rFonts w:ascii="SimSun" w:hAnsi="SimSun" w:eastAsia="SimSun"/>
          <w:b w:val="0"/>
          <w:i w:val="0"/>
          <w:color w:val="000000"/>
          <w:sz w:val="21"/>
        </w:rPr>
        <w:t>件，对于用户是免费提供的），本公司保证其软件的功能性和兼容性。请用户参考随机</w:t>
      </w:r>
      <w:r>
        <w:rPr>
          <w:rFonts w:ascii="SimSun" w:hAnsi="SimSun" w:eastAsia="SimSun"/>
          <w:b w:val="0"/>
          <w:i w:val="0"/>
          <w:color w:val="000000"/>
          <w:sz w:val="21"/>
        </w:rPr>
        <w:t>使用手册正确使用软件。此外现在市场上有各种各样的软件，除非软件有特殊要湂，大</w:t>
      </w:r>
      <w:r>
        <w:rPr>
          <w:rFonts w:ascii="SimSun" w:hAnsi="SimSun" w:eastAsia="SimSun"/>
          <w:b w:val="0"/>
          <w:i w:val="0"/>
          <w:color w:val="000000"/>
          <w:sz w:val="21"/>
        </w:rPr>
        <w:t>多数正版软件都能够在方正笔记本上正常运行。为保证消费者的利益，请用户从正规渠</w:t>
      </w:r>
      <w:r>
        <w:rPr>
          <w:rFonts w:ascii="SimSun" w:hAnsi="SimSun" w:eastAsia="SimSun"/>
          <w:b w:val="0"/>
          <w:i w:val="0"/>
          <w:color w:val="000000"/>
          <w:sz w:val="21"/>
        </w:rPr>
        <w:t>道购买正版软件。对于用户自行购买安装的第三方软件，请用户遵照软件附带的使用说</w:t>
      </w:r>
      <w:r>
        <w:rPr>
          <w:rFonts w:ascii="SimSun" w:hAnsi="SimSun" w:eastAsia="SimSun"/>
          <w:b w:val="0"/>
          <w:i w:val="0"/>
          <w:color w:val="000000"/>
          <w:sz w:val="21"/>
        </w:rPr>
        <w:t>明正确操作。如出现第三方软件与方正笔记本电脑的兼容性问题，请消费者与第三方厂</w:t>
      </w:r>
      <w:r>
        <w:rPr>
          <w:rFonts w:ascii="SimSun" w:hAnsi="SimSun" w:eastAsia="SimSun"/>
          <w:b w:val="0"/>
          <w:i w:val="0"/>
          <w:color w:val="000000"/>
          <w:sz w:val="21"/>
        </w:rPr>
        <w:t>家取得联绻。</w:t>
      </w:r>
    </w:p>
    <w:p>
      <w:pPr>
        <w:autoSpaceDN w:val="0"/>
        <w:autoSpaceDE w:val="0"/>
        <w:widowControl/>
        <w:spacing w:line="320" w:lineRule="exact" w:before="120" w:after="0"/>
        <w:ind w:left="0" w:right="0" w:firstLine="420"/>
        <w:jc w:val="left"/>
      </w:pPr>
      <w:r>
        <w:rPr>
          <w:rFonts w:ascii="SimSun" w:hAnsi="SimSun" w:eastAsia="SimSun"/>
          <w:b w:val="0"/>
          <w:i w:val="0"/>
          <w:color w:val="000000"/>
          <w:sz w:val="21"/>
        </w:rPr>
        <w:t>建议用户购买第三方的硬件产品或软件前，可以找到第三方厂家或经销商测试通过</w:t>
      </w:r>
      <w:r>
        <w:rPr>
          <w:rFonts w:ascii="SimSun" w:hAnsi="SimSun" w:eastAsia="SimSun"/>
          <w:b w:val="0"/>
          <w:i w:val="0"/>
          <w:color w:val="000000"/>
          <w:sz w:val="21"/>
        </w:rPr>
        <w:t>后再购买，以保障您的权益。本公司不保证因第三方的硬件产品或软件问题给予客户进</w:t>
      </w:r>
      <w:r>
        <w:rPr>
          <w:rFonts w:ascii="SimSun" w:hAnsi="SimSun" w:eastAsia="SimSun"/>
          <w:b w:val="0"/>
          <w:i w:val="0"/>
          <w:color w:val="000000"/>
          <w:sz w:val="21"/>
        </w:rPr>
        <w:t>行退换货。本公司可以提供技术支持。</w:t>
      </w:r>
    </w:p>
    <w:p>
      <w:pPr>
        <w:sectPr>
          <w:pgSz w:w="10319" w:h="14572"/>
          <w:pgMar w:top="732" w:right="1116" w:bottom="1440" w:left="1134" w:header="720" w:footer="720" w:gutter="0"/>
          <w:cols/>
          <w:docGrid w:linePitch="360"/>
        </w:sectPr>
      </w:pPr>
    </w:p>
    <w:p>
      <w:pPr>
        <w:autoSpaceDN w:val="0"/>
        <w:autoSpaceDE w:val="0"/>
        <w:widowControl/>
        <w:spacing w:line="220" w:lineRule="exact" w:before="0" w:after="514"/>
        <w:ind w:left="0" w:right="0"/>
      </w:pPr>
    </w:p>
    <w:p>
      <w:pPr>
        <w:autoSpaceDN w:val="0"/>
        <w:autoSpaceDE w:val="0"/>
        <w:widowControl/>
        <w:spacing w:line="360" w:lineRule="exact" w:before="0" w:after="0"/>
        <w:ind w:left="0" w:right="0" w:firstLine="0"/>
        <w:jc w:val="center"/>
      </w:pPr>
      <w:r>
        <w:rPr>
          <w:rFonts w:ascii="SimSun" w:hAnsi="SimSun" w:eastAsia="SimSun"/>
          <w:b w:val="0"/>
          <w:i w:val="0"/>
          <w:color w:val="000000"/>
          <w:sz w:val="36"/>
        </w:rPr>
        <w:t>附录A 产品规格</w:t>
      </w:r>
    </w:p>
    <w:p>
      <w:pPr>
        <w:autoSpaceDN w:val="0"/>
        <w:autoSpaceDE w:val="0"/>
        <w:widowControl/>
        <w:spacing w:line="210" w:lineRule="exact" w:before="394" w:after="0"/>
        <w:ind w:left="0" w:right="0" w:firstLine="0"/>
        <w:jc w:val="left"/>
      </w:pPr>
      <w:r>
        <w:rPr>
          <w:rFonts w:ascii="SimSun" w:hAnsi="SimSun" w:eastAsia="SimSun"/>
          <w:b w:val="0"/>
          <w:i w:val="0"/>
          <w:color w:val="000000"/>
          <w:sz w:val="21"/>
        </w:rPr>
        <w:t>中央处理器</w:t>
      </w:r>
    </w:p>
    <w:p>
      <w:pPr>
        <w:autoSpaceDN w:val="0"/>
        <w:autoSpaceDE w:val="0"/>
        <w:widowControl/>
        <w:spacing w:line="210" w:lineRule="exact" w:before="350" w:after="0"/>
        <w:ind w:left="420" w:right="0" w:firstLine="0"/>
        <w:jc w:val="left"/>
      </w:pPr>
      <w:r>
        <w:rPr>
          <w:rFonts w:ascii="SimSun" w:hAnsi="SimSun" w:eastAsia="SimSun"/>
          <w:b w:val="0"/>
          <w:i w:val="0"/>
          <w:color w:val="000000"/>
          <w:sz w:val="21"/>
        </w:rPr>
        <w:t>采用Intel Yonah  Celeron 处理器或Yonah Single Core Processor处理器</w:t>
      </w:r>
    </w:p>
    <w:p>
      <w:pPr>
        <w:autoSpaceDN w:val="0"/>
        <w:autoSpaceDE w:val="0"/>
        <w:widowControl/>
        <w:spacing w:line="210" w:lineRule="exact" w:before="350" w:after="0"/>
        <w:ind w:left="0" w:right="0" w:firstLine="0"/>
        <w:jc w:val="left"/>
      </w:pPr>
      <w:r>
        <w:rPr>
          <w:rFonts w:ascii="SimSun" w:hAnsi="SimSun" w:eastAsia="SimSun"/>
          <w:b w:val="0"/>
          <w:i w:val="0"/>
          <w:color w:val="000000"/>
          <w:sz w:val="21"/>
        </w:rPr>
        <w:t>芯片组</w:t>
      </w:r>
    </w:p>
    <w:p>
      <w:pPr>
        <w:autoSpaceDN w:val="0"/>
        <w:autoSpaceDE w:val="0"/>
        <w:widowControl/>
        <w:spacing w:line="210" w:lineRule="exact" w:before="350" w:after="0"/>
        <w:ind w:left="420" w:right="0" w:firstLine="0"/>
        <w:jc w:val="left"/>
      </w:pPr>
      <w:r>
        <w:rPr>
          <w:rFonts w:ascii="SimSun" w:hAnsi="SimSun" w:eastAsia="SimSun"/>
          <w:b w:val="0"/>
          <w:i w:val="0"/>
          <w:color w:val="000000"/>
          <w:sz w:val="21"/>
        </w:rPr>
        <w:t>VIA VN800+VT8237R+</w:t>
      </w:r>
    </w:p>
    <w:p>
      <w:pPr>
        <w:autoSpaceDN w:val="0"/>
        <w:autoSpaceDE w:val="0"/>
        <w:widowControl/>
        <w:spacing w:line="210" w:lineRule="exact" w:before="350" w:after="0"/>
        <w:ind w:left="0" w:right="0" w:firstLine="0"/>
        <w:jc w:val="left"/>
      </w:pPr>
      <w:r>
        <w:rPr>
          <w:rFonts w:ascii="SimSun" w:hAnsi="SimSun" w:eastAsia="SimSun"/>
          <w:b w:val="0"/>
          <w:i w:val="0"/>
          <w:color w:val="000000"/>
          <w:sz w:val="21"/>
        </w:rPr>
        <w:t>FLASH BIOS</w:t>
      </w:r>
    </w:p>
    <w:p>
      <w:pPr>
        <w:autoSpaceDN w:val="0"/>
        <w:autoSpaceDE w:val="0"/>
        <w:widowControl/>
        <w:spacing w:line="210" w:lineRule="exact" w:before="350" w:after="0"/>
        <w:ind w:left="420" w:right="0" w:firstLine="0"/>
        <w:jc w:val="left"/>
      </w:pPr>
      <w:r>
        <w:rPr>
          <w:rFonts w:ascii="SimSun" w:hAnsi="SimSun" w:eastAsia="SimSun"/>
          <w:b w:val="0"/>
          <w:i w:val="0"/>
          <w:color w:val="000000"/>
          <w:sz w:val="21"/>
        </w:rPr>
        <w:t>512K Flash ROM BIOS、可更新</w:t>
      </w:r>
    </w:p>
    <w:p>
      <w:pPr>
        <w:autoSpaceDN w:val="0"/>
        <w:autoSpaceDE w:val="0"/>
        <w:widowControl/>
        <w:spacing w:line="210" w:lineRule="exact" w:before="350" w:after="0"/>
        <w:ind w:left="0" w:right="0" w:firstLine="0"/>
        <w:jc w:val="left"/>
      </w:pPr>
      <w:r>
        <w:rPr>
          <w:rFonts w:ascii="SimSun" w:hAnsi="SimSun" w:eastAsia="SimSun"/>
          <w:b w:val="0"/>
          <w:i w:val="0"/>
          <w:color w:val="000000"/>
          <w:sz w:val="21"/>
        </w:rPr>
        <w:t>绻统内存</w:t>
      </w:r>
    </w:p>
    <w:p>
      <w:pPr>
        <w:autoSpaceDN w:val="0"/>
        <w:autoSpaceDE w:val="0"/>
        <w:widowControl/>
        <w:spacing w:line="210" w:lineRule="exact" w:before="230" w:after="0"/>
        <w:ind w:left="420" w:right="0" w:firstLine="0"/>
        <w:jc w:val="left"/>
      </w:pPr>
      <w:r>
        <w:rPr>
          <w:rFonts w:ascii="SimSun" w:hAnsi="SimSun" w:eastAsia="SimSun"/>
          <w:b w:val="0"/>
          <w:i w:val="0"/>
          <w:color w:val="000000"/>
          <w:sz w:val="21"/>
        </w:rPr>
        <w:t>两个内存插槽，最大可支持2GB 400/533MHz DDR2 SDRAM（两个槽位置在一起，都</w:t>
      </w:r>
    </w:p>
    <w:p>
      <w:pPr>
        <w:autoSpaceDN w:val="0"/>
        <w:autoSpaceDE w:val="0"/>
        <w:widowControl/>
        <w:spacing w:line="210" w:lineRule="exact" w:before="110" w:after="0"/>
        <w:ind w:left="0" w:right="0" w:firstLine="0"/>
        <w:jc w:val="left"/>
      </w:pPr>
      <w:r>
        <w:rPr>
          <w:rFonts w:ascii="SimSun" w:hAnsi="SimSun" w:eastAsia="SimSun"/>
          <w:b w:val="0"/>
          <w:i w:val="0"/>
          <w:color w:val="000000"/>
          <w:sz w:val="21"/>
        </w:rPr>
        <w:t>在机器底部）</w:t>
      </w:r>
    </w:p>
    <w:p>
      <w:pPr>
        <w:autoSpaceDN w:val="0"/>
        <w:autoSpaceDE w:val="0"/>
        <w:widowControl/>
        <w:spacing w:line="210" w:lineRule="exact" w:before="230" w:after="0"/>
        <w:ind w:left="0" w:right="0" w:firstLine="0"/>
        <w:jc w:val="left"/>
      </w:pPr>
      <w:r>
        <w:rPr>
          <w:rFonts w:ascii="SimSun" w:hAnsi="SimSun" w:eastAsia="SimSun"/>
          <w:b w:val="0"/>
          <w:i w:val="0"/>
          <w:color w:val="000000"/>
          <w:sz w:val="21"/>
        </w:rPr>
        <w:t>显示内存</w:t>
      </w:r>
    </w:p>
    <w:p>
      <w:pPr>
        <w:autoSpaceDN w:val="0"/>
        <w:autoSpaceDE w:val="0"/>
        <w:widowControl/>
        <w:spacing w:line="210" w:lineRule="exact" w:before="350" w:after="0"/>
        <w:ind w:left="420" w:right="0" w:firstLine="0"/>
        <w:jc w:val="left"/>
      </w:pPr>
      <w:r>
        <w:rPr>
          <w:rFonts w:ascii="SimSun" w:hAnsi="SimSun" w:eastAsia="SimSun"/>
          <w:b w:val="0"/>
          <w:i w:val="0"/>
          <w:color w:val="000000"/>
          <w:sz w:val="21"/>
        </w:rPr>
        <w:t>动态分配，最大支持64MB显存</w:t>
      </w:r>
    </w:p>
    <w:p>
      <w:pPr>
        <w:autoSpaceDN w:val="0"/>
        <w:autoSpaceDE w:val="0"/>
        <w:widowControl/>
        <w:spacing w:line="210" w:lineRule="exact" w:before="350" w:after="0"/>
        <w:ind w:left="0" w:right="0" w:firstLine="0"/>
        <w:jc w:val="left"/>
      </w:pPr>
      <w:r>
        <w:rPr>
          <w:rFonts w:ascii="SimSun" w:hAnsi="SimSun" w:eastAsia="SimSun"/>
          <w:b w:val="0"/>
          <w:i w:val="0"/>
          <w:color w:val="000000"/>
          <w:sz w:val="21"/>
        </w:rPr>
        <w:t>幏幕</w:t>
      </w:r>
    </w:p>
    <w:p>
      <w:pPr>
        <w:autoSpaceDN w:val="0"/>
        <w:autoSpaceDE w:val="0"/>
        <w:widowControl/>
        <w:spacing w:line="210" w:lineRule="exact" w:before="230" w:after="0"/>
        <w:ind w:left="420" w:right="0" w:firstLine="0"/>
        <w:jc w:val="left"/>
      </w:pPr>
      <w:r>
        <w:rPr>
          <w:rFonts w:ascii="SimSun" w:hAnsi="SimSun" w:eastAsia="SimSun"/>
          <w:b w:val="0"/>
          <w:i w:val="0"/>
          <w:color w:val="000000"/>
          <w:sz w:val="21"/>
        </w:rPr>
        <w:t>15.4” TFT-LCD 宽幏</w:t>
      </w:r>
    </w:p>
    <w:p>
      <w:pPr>
        <w:autoSpaceDN w:val="0"/>
        <w:autoSpaceDE w:val="0"/>
        <w:widowControl/>
        <w:spacing w:line="210" w:lineRule="exact" w:before="230" w:after="0"/>
        <w:ind w:left="0" w:right="0" w:firstLine="0"/>
        <w:jc w:val="left"/>
      </w:pPr>
      <w:r>
        <w:rPr>
          <w:rFonts w:ascii="SimSun" w:hAnsi="SimSun" w:eastAsia="SimSun"/>
          <w:b w:val="0"/>
          <w:i w:val="0"/>
          <w:color w:val="000000"/>
          <w:sz w:val="21"/>
        </w:rPr>
        <w:t>显示控制器</w:t>
      </w:r>
    </w:p>
    <w:p>
      <w:pPr>
        <w:autoSpaceDN w:val="0"/>
        <w:autoSpaceDE w:val="0"/>
        <w:widowControl/>
        <w:spacing w:line="210" w:lineRule="exact" w:before="350" w:after="0"/>
        <w:ind w:left="314" w:right="0" w:firstLine="0"/>
        <w:jc w:val="left"/>
      </w:pPr>
      <w:r>
        <w:rPr>
          <w:rFonts w:ascii="SimSun" w:hAnsi="SimSun" w:eastAsia="SimSun"/>
          <w:b w:val="0"/>
          <w:i w:val="0"/>
          <w:color w:val="000000"/>
          <w:sz w:val="21"/>
        </w:rPr>
        <w:t>内嵌于 VIA VN800 绘图引擎</w:t>
      </w:r>
    </w:p>
    <w:p>
      <w:pPr>
        <w:autoSpaceDN w:val="0"/>
        <w:autoSpaceDE w:val="0"/>
        <w:widowControl/>
        <w:spacing w:line="210" w:lineRule="exact" w:before="350" w:after="0"/>
        <w:ind w:left="0" w:right="0" w:firstLine="0"/>
        <w:jc w:val="left"/>
      </w:pPr>
      <w:r>
        <w:rPr>
          <w:rFonts w:ascii="SimSun" w:hAnsi="SimSun" w:eastAsia="SimSun"/>
          <w:b w:val="0"/>
          <w:i w:val="0"/>
          <w:color w:val="000000"/>
          <w:sz w:val="21"/>
        </w:rPr>
        <w:t>键盘</w:t>
      </w:r>
    </w:p>
    <w:p>
      <w:pPr>
        <w:autoSpaceDN w:val="0"/>
        <w:autoSpaceDE w:val="0"/>
        <w:widowControl/>
        <w:spacing w:line="210" w:lineRule="exact" w:before="230" w:after="0"/>
        <w:ind w:left="420" w:right="0" w:firstLine="0"/>
        <w:jc w:val="left"/>
      </w:pPr>
      <w:r>
        <w:rPr>
          <w:rFonts w:ascii="SimSun" w:hAnsi="SimSun" w:eastAsia="SimSun"/>
          <w:b w:val="0"/>
          <w:i w:val="0"/>
          <w:color w:val="000000"/>
          <w:sz w:val="21"/>
        </w:rPr>
        <w:t>87键键盘。</w:t>
      </w:r>
    </w:p>
    <w:p>
      <w:pPr>
        <w:autoSpaceDN w:val="0"/>
        <w:autoSpaceDE w:val="0"/>
        <w:widowControl/>
        <w:spacing w:line="210" w:lineRule="exact" w:before="230" w:after="0"/>
        <w:ind w:left="0" w:right="0" w:firstLine="0"/>
        <w:jc w:val="left"/>
      </w:pPr>
      <w:r>
        <w:rPr>
          <w:rFonts w:ascii="SimSun" w:hAnsi="SimSun" w:eastAsia="SimSun"/>
          <w:b w:val="0"/>
          <w:i w:val="0"/>
          <w:color w:val="000000"/>
          <w:sz w:val="21"/>
        </w:rPr>
        <w:t>触控板</w:t>
      </w:r>
    </w:p>
    <w:p>
      <w:pPr>
        <w:autoSpaceDN w:val="0"/>
        <w:autoSpaceDE w:val="0"/>
        <w:widowControl/>
        <w:spacing w:line="210" w:lineRule="exact" w:before="230" w:after="0"/>
        <w:ind w:left="420" w:right="0" w:firstLine="0"/>
        <w:jc w:val="left"/>
      </w:pPr>
      <w:r>
        <w:rPr>
          <w:rFonts w:ascii="SimSun" w:hAnsi="SimSun" w:eastAsia="SimSun"/>
          <w:b w:val="0"/>
          <w:i w:val="0"/>
          <w:color w:val="000000"/>
          <w:sz w:val="21"/>
        </w:rPr>
        <w:t>具备2个按钮的触控板。</w:t>
      </w:r>
    </w:p>
    <w:p>
      <w:pPr>
        <w:autoSpaceDN w:val="0"/>
        <w:autoSpaceDE w:val="0"/>
        <w:widowControl/>
        <w:spacing w:line="210" w:lineRule="exact" w:before="230" w:after="0"/>
        <w:ind w:left="0" w:right="0" w:firstLine="0"/>
        <w:jc w:val="left"/>
      </w:pPr>
      <w:r>
        <w:rPr>
          <w:rFonts w:ascii="SimSun" w:hAnsi="SimSun" w:eastAsia="SimSun"/>
          <w:b w:val="0"/>
          <w:i w:val="0"/>
          <w:color w:val="000000"/>
          <w:sz w:val="21"/>
        </w:rPr>
        <w:t>硬盘</w:t>
      </w:r>
    </w:p>
    <w:p>
      <w:pPr>
        <w:autoSpaceDN w:val="0"/>
        <w:autoSpaceDE w:val="0"/>
        <w:widowControl/>
        <w:spacing w:line="210" w:lineRule="exact" w:before="230" w:after="0"/>
        <w:ind w:left="420" w:right="0" w:firstLine="0"/>
        <w:jc w:val="left"/>
      </w:pPr>
      <w:r>
        <w:rPr>
          <w:rFonts w:ascii="SimSun" w:hAnsi="SimSun" w:eastAsia="SimSun"/>
          <w:b w:val="0"/>
          <w:i w:val="0"/>
          <w:color w:val="000000"/>
          <w:sz w:val="21"/>
        </w:rPr>
        <w:t>支持40/60/80/100GB</w:t>
      </w:r>
    </w:p>
    <w:p>
      <w:pPr>
        <w:autoSpaceDN w:val="0"/>
        <w:autoSpaceDE w:val="0"/>
        <w:widowControl/>
        <w:spacing w:line="210" w:lineRule="exact" w:before="230" w:after="0"/>
        <w:ind w:left="0" w:right="0" w:firstLine="0"/>
        <w:jc w:val="left"/>
      </w:pPr>
      <w:r>
        <w:rPr>
          <w:rFonts w:ascii="SimSun" w:hAnsi="SimSun" w:eastAsia="SimSun"/>
          <w:b w:val="0"/>
          <w:i w:val="0"/>
          <w:color w:val="000000"/>
          <w:sz w:val="21"/>
        </w:rPr>
        <w:t>光驱</w:t>
      </w:r>
    </w:p>
    <w:p>
      <w:pPr>
        <w:sectPr>
          <w:pgSz w:w="10319" w:h="14572"/>
          <w:pgMar w:top="732" w:right="1108" w:bottom="910" w:left="1134"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10" w:lineRule="exact" w:before="0" w:after="0"/>
        <w:ind w:left="330" w:right="0" w:firstLine="0"/>
        <w:jc w:val="left"/>
      </w:pPr>
      <w:r>
        <w:rPr>
          <w:rFonts w:ascii="SimSun" w:hAnsi="SimSun" w:eastAsia="SimSun"/>
          <w:b w:val="0"/>
          <w:i w:val="0"/>
          <w:color w:val="000000"/>
          <w:sz w:val="21"/>
        </w:rPr>
        <w:t>5.25″、高12.7mm、支持Combo CD-RW+DVD和DVD+/-RW。</w:t>
      </w:r>
    </w:p>
    <w:p>
      <w:pPr>
        <w:autoSpaceDN w:val="0"/>
        <w:autoSpaceDE w:val="0"/>
        <w:widowControl/>
        <w:spacing w:line="210" w:lineRule="exact" w:before="350" w:after="0"/>
        <w:ind w:left="0" w:right="0" w:firstLine="0"/>
        <w:jc w:val="left"/>
      </w:pPr>
      <w:r>
        <w:rPr>
          <w:rFonts w:ascii="SimSun" w:hAnsi="SimSun" w:eastAsia="SimSun"/>
          <w:b w:val="0"/>
          <w:i w:val="0"/>
          <w:color w:val="000000"/>
          <w:sz w:val="21"/>
        </w:rPr>
        <w:t>音效</w:t>
      </w:r>
    </w:p>
    <w:p>
      <w:pPr>
        <w:autoSpaceDN w:val="0"/>
        <w:autoSpaceDE w:val="0"/>
        <w:widowControl/>
        <w:spacing w:line="210" w:lineRule="exact" w:before="350" w:after="0"/>
        <w:ind w:left="420" w:right="0" w:firstLine="0"/>
        <w:jc w:val="left"/>
      </w:pPr>
      <w:r>
        <w:rPr>
          <w:rFonts w:ascii="SimSun" w:hAnsi="SimSun" w:eastAsia="SimSun"/>
          <w:b w:val="0"/>
          <w:i w:val="0"/>
          <w:color w:val="000000"/>
          <w:sz w:val="21"/>
        </w:rPr>
        <w:t>两个音效端口，一个是麦克风插口、一个是耳机插口。</w:t>
      </w:r>
    </w:p>
    <w:p>
      <w:pPr>
        <w:autoSpaceDN w:val="0"/>
        <w:autoSpaceDE w:val="0"/>
        <w:widowControl/>
        <w:spacing w:line="210" w:lineRule="exact" w:before="350" w:after="0"/>
        <w:ind w:left="0" w:right="0" w:firstLine="0"/>
        <w:jc w:val="left"/>
      </w:pPr>
      <w:r>
        <w:rPr>
          <w:rFonts w:ascii="SimSun" w:hAnsi="SimSun" w:eastAsia="SimSun"/>
          <w:b w:val="0"/>
          <w:i w:val="0"/>
          <w:color w:val="000000"/>
          <w:sz w:val="21"/>
        </w:rPr>
        <w:t>I/O 连接口</w:t>
      </w:r>
    </w:p>
    <w:p>
      <w:pPr>
        <w:autoSpaceDN w:val="0"/>
        <w:autoSpaceDE w:val="0"/>
        <w:widowControl/>
        <w:spacing w:line="320" w:lineRule="exact" w:before="120" w:after="0"/>
        <w:ind w:left="420" w:right="5328" w:firstLine="0"/>
        <w:jc w:val="left"/>
      </w:pPr>
      <w:r>
        <w:rPr>
          <w:rFonts w:ascii="SimSun" w:hAnsi="SimSun" w:eastAsia="SimSun"/>
          <w:b w:val="0"/>
          <w:i w:val="0"/>
          <w:color w:val="000000"/>
          <w:sz w:val="21"/>
        </w:rPr>
        <w:t>1个麦克风插孔；</w:t>
      </w:r>
      <w:r>
        <w:br/>
      </w:r>
      <w:r>
        <w:rPr>
          <w:rFonts w:ascii="SimSun" w:hAnsi="SimSun" w:eastAsia="SimSun"/>
          <w:b w:val="0"/>
          <w:i w:val="0"/>
          <w:color w:val="000000"/>
          <w:sz w:val="21"/>
        </w:rPr>
        <w:t>1个耳机插孔；</w:t>
      </w:r>
      <w:r>
        <w:br/>
      </w:r>
      <w:r>
        <w:rPr>
          <w:rFonts w:ascii="SimSun" w:hAnsi="SimSun" w:eastAsia="SimSun"/>
          <w:b w:val="0"/>
          <w:i w:val="0"/>
          <w:color w:val="000000"/>
          <w:sz w:val="21"/>
        </w:rPr>
        <w:t>4个USB2.0接口；</w:t>
      </w:r>
      <w:r>
        <w:br/>
      </w:r>
      <w:r>
        <w:rPr>
          <w:rFonts w:ascii="SimSun" w:hAnsi="SimSun" w:eastAsia="SimSun"/>
          <w:b w:val="0"/>
          <w:i w:val="0"/>
          <w:color w:val="000000"/>
          <w:sz w:val="21"/>
        </w:rPr>
        <w:t>1个外接显示器VGA接口；</w:t>
      </w:r>
      <w:r>
        <w:br/>
      </w:r>
      <w:r>
        <w:rPr>
          <w:rFonts w:ascii="SimSun" w:hAnsi="SimSun" w:eastAsia="SimSun"/>
          <w:b w:val="0"/>
          <w:i w:val="0"/>
          <w:color w:val="000000"/>
          <w:sz w:val="21"/>
        </w:rPr>
        <w:t>1个网络线(RJ-45)插孔；</w:t>
      </w:r>
      <w:r>
        <w:br/>
      </w:r>
      <w:r>
        <w:rPr>
          <w:rFonts w:ascii="SimSun" w:hAnsi="SimSun" w:eastAsia="SimSun"/>
          <w:b w:val="0"/>
          <w:i w:val="0"/>
          <w:color w:val="000000"/>
          <w:sz w:val="21"/>
        </w:rPr>
        <w:t>1个电话线(RJ-11)插孔；</w:t>
      </w:r>
      <w:r>
        <w:br/>
      </w:r>
      <w:r>
        <w:rPr>
          <w:rFonts w:ascii="SimSun" w:hAnsi="SimSun" w:eastAsia="SimSun"/>
          <w:b w:val="0"/>
          <w:i w:val="0"/>
          <w:color w:val="000000"/>
          <w:sz w:val="21"/>
        </w:rPr>
        <w:t>1个PCMCIA插槽；</w:t>
      </w:r>
      <w:r>
        <w:br/>
      </w:r>
      <w:r>
        <w:rPr>
          <w:rFonts w:ascii="SimSun" w:hAnsi="SimSun" w:eastAsia="SimSun"/>
          <w:b w:val="0"/>
          <w:i w:val="0"/>
          <w:color w:val="000000"/>
          <w:sz w:val="21"/>
        </w:rPr>
        <w:t>1个DC-IN插座。</w:t>
      </w:r>
    </w:p>
    <w:p>
      <w:pPr>
        <w:autoSpaceDN w:val="0"/>
        <w:autoSpaceDE w:val="0"/>
        <w:widowControl/>
        <w:spacing w:line="210" w:lineRule="exact" w:before="230" w:after="0"/>
        <w:ind w:left="0" w:right="0" w:firstLine="0"/>
        <w:jc w:val="left"/>
      </w:pPr>
      <w:r>
        <w:rPr>
          <w:rFonts w:ascii="SimSun" w:hAnsi="SimSun" w:eastAsia="SimSun"/>
          <w:b w:val="0"/>
          <w:i w:val="0"/>
          <w:color w:val="000000"/>
          <w:sz w:val="21"/>
        </w:rPr>
        <w:t>MODEM</w:t>
      </w:r>
    </w:p>
    <w:p>
      <w:pPr>
        <w:autoSpaceDN w:val="0"/>
        <w:autoSpaceDE w:val="0"/>
        <w:widowControl/>
        <w:spacing w:line="210" w:lineRule="exact" w:before="230" w:after="0"/>
        <w:ind w:left="420" w:right="0" w:firstLine="0"/>
        <w:jc w:val="left"/>
      </w:pPr>
      <w:r>
        <w:rPr>
          <w:rFonts w:ascii="SimSun" w:hAnsi="SimSun" w:eastAsia="SimSun"/>
          <w:b w:val="0"/>
          <w:i w:val="0"/>
          <w:color w:val="000000"/>
          <w:sz w:val="21"/>
        </w:rPr>
        <w:t>56K Modem内置踃制解踃器.</w:t>
      </w:r>
    </w:p>
    <w:p>
      <w:pPr>
        <w:autoSpaceDN w:val="0"/>
        <w:autoSpaceDE w:val="0"/>
        <w:widowControl/>
        <w:spacing w:line="210" w:lineRule="exact" w:before="230" w:after="0"/>
        <w:ind w:left="0" w:right="0" w:firstLine="0"/>
        <w:jc w:val="left"/>
      </w:pPr>
      <w:r>
        <w:rPr>
          <w:rFonts w:ascii="SimSun" w:hAnsi="SimSun" w:eastAsia="SimSun"/>
          <w:b w:val="0"/>
          <w:i w:val="0"/>
          <w:color w:val="000000"/>
          <w:sz w:val="21"/>
        </w:rPr>
        <w:t>幀域网络</w:t>
      </w:r>
    </w:p>
    <w:p>
      <w:pPr>
        <w:autoSpaceDN w:val="0"/>
        <w:autoSpaceDE w:val="0"/>
        <w:widowControl/>
        <w:spacing w:line="210" w:lineRule="exact" w:before="230" w:after="0"/>
        <w:ind w:left="518" w:right="0" w:firstLine="0"/>
        <w:jc w:val="left"/>
      </w:pPr>
      <w:r>
        <w:rPr>
          <w:rFonts w:ascii="SimSun" w:hAnsi="SimSun" w:eastAsia="SimSun"/>
          <w:b w:val="0"/>
          <w:i w:val="0"/>
          <w:color w:val="000000"/>
          <w:sz w:val="21"/>
        </w:rPr>
        <w:t>10/100MB Base-TX。</w:t>
      </w:r>
    </w:p>
    <w:p>
      <w:pPr>
        <w:autoSpaceDN w:val="0"/>
        <w:autoSpaceDE w:val="0"/>
        <w:widowControl/>
        <w:spacing w:line="210" w:lineRule="exact" w:before="230" w:after="0"/>
        <w:ind w:left="0" w:right="0" w:firstLine="0"/>
        <w:jc w:val="left"/>
      </w:pPr>
      <w:r>
        <w:rPr>
          <w:rFonts w:ascii="SimSun" w:hAnsi="SimSun" w:eastAsia="SimSun"/>
          <w:b w:val="0"/>
          <w:i w:val="0"/>
          <w:color w:val="000000"/>
          <w:sz w:val="21"/>
        </w:rPr>
        <w:t>无线网络</w:t>
      </w:r>
    </w:p>
    <w:p>
      <w:pPr>
        <w:autoSpaceDN w:val="0"/>
        <w:tabs>
          <w:tab w:pos="420" w:val="left"/>
        </w:tabs>
        <w:autoSpaceDE w:val="0"/>
        <w:widowControl/>
        <w:spacing w:line="320" w:lineRule="exact" w:before="120" w:after="0"/>
        <w:ind w:left="0" w:right="0" w:firstLine="0"/>
        <w:jc w:val="left"/>
      </w:pPr>
      <w:r>
        <w:tab/>
      </w:r>
      <w:r>
        <w:rPr>
          <w:rFonts w:ascii="SimSun" w:hAnsi="SimSun" w:eastAsia="SimSun"/>
          <w:b w:val="0"/>
          <w:i w:val="0"/>
          <w:color w:val="000000"/>
          <w:sz w:val="21"/>
        </w:rPr>
        <w:t>预留 Mini PCI无线网卡使用的内建天线，可选配符合IEEE 802.11b/g标准无线网</w:t>
      </w:r>
      <w:r>
        <w:rPr>
          <w:rFonts w:ascii="SimSun" w:hAnsi="SimSun" w:eastAsia="SimSun"/>
          <w:b w:val="0"/>
          <w:i w:val="0"/>
          <w:color w:val="000000"/>
          <w:sz w:val="21"/>
        </w:rPr>
        <w:t>卡。</w:t>
      </w:r>
    </w:p>
    <w:p>
      <w:pPr>
        <w:autoSpaceDN w:val="0"/>
        <w:autoSpaceDE w:val="0"/>
        <w:widowControl/>
        <w:spacing w:line="210" w:lineRule="exact" w:before="230" w:after="0"/>
        <w:ind w:left="0" w:right="0" w:firstLine="0"/>
        <w:jc w:val="left"/>
      </w:pPr>
      <w:r>
        <w:rPr>
          <w:rFonts w:ascii="SimSun" w:hAnsi="SimSun" w:eastAsia="SimSun"/>
          <w:b w:val="0"/>
          <w:i w:val="0"/>
          <w:color w:val="000000"/>
          <w:sz w:val="21"/>
        </w:rPr>
        <w:t>电源</w:t>
      </w:r>
    </w:p>
    <w:p>
      <w:pPr>
        <w:autoSpaceDN w:val="0"/>
        <w:autoSpaceDE w:val="0"/>
        <w:widowControl/>
        <w:spacing w:line="210" w:lineRule="exact" w:before="230" w:after="0"/>
        <w:ind w:left="420" w:right="0" w:firstLine="0"/>
        <w:jc w:val="left"/>
      </w:pPr>
      <w:r>
        <w:rPr>
          <w:rFonts w:ascii="SimSun" w:hAnsi="SimSun" w:eastAsia="SimSun"/>
          <w:b w:val="0"/>
          <w:i w:val="0"/>
          <w:color w:val="000000"/>
          <w:sz w:val="21"/>
        </w:rPr>
        <w:t>Input: 100-240V ~ 50-60 Hz 1.5A  Output: 19V 3.42A</w:t>
      </w:r>
    </w:p>
    <w:p>
      <w:pPr>
        <w:autoSpaceDN w:val="0"/>
        <w:autoSpaceDE w:val="0"/>
        <w:widowControl/>
        <w:spacing w:line="240" w:lineRule="exact" w:before="228" w:after="0"/>
        <w:ind w:left="0" w:right="0" w:firstLine="0"/>
        <w:jc w:val="left"/>
      </w:pPr>
      <w:r>
        <w:rPr>
          <w:rFonts w:ascii="SimSun" w:hAnsi="SimSun" w:eastAsia="SimSun"/>
          <w:b w:val="0"/>
          <w:i w:val="0"/>
          <w:color w:val="000000"/>
          <w:sz w:val="24"/>
        </w:rPr>
        <w:t>电湠</w:t>
      </w:r>
    </w:p>
    <w:p>
      <w:pPr>
        <w:autoSpaceDN w:val="0"/>
        <w:tabs>
          <w:tab w:pos="420" w:val="left"/>
        </w:tabs>
        <w:autoSpaceDE w:val="0"/>
        <w:widowControl/>
        <w:spacing w:line="320" w:lineRule="exact" w:before="212" w:after="0"/>
        <w:ind w:left="0" w:right="0" w:firstLine="0"/>
        <w:jc w:val="left"/>
      </w:pPr>
      <w:r>
        <w:tab/>
      </w:r>
      <w:r>
        <w:rPr>
          <w:rFonts w:ascii="SimSun" w:hAnsi="SimSun" w:eastAsia="SimSun"/>
          <w:b w:val="0"/>
          <w:i w:val="0"/>
          <w:color w:val="000000"/>
          <w:sz w:val="21"/>
        </w:rPr>
        <w:t>智能锂离子电湠，最长使用时间约为2帏时左右。实际使用时间视电湠状况和具体</w:t>
      </w:r>
      <w:r>
        <w:rPr>
          <w:rFonts w:ascii="SimSun" w:hAnsi="SimSun" w:eastAsia="SimSun"/>
          <w:b w:val="0"/>
          <w:i w:val="0"/>
          <w:color w:val="000000"/>
          <w:sz w:val="21"/>
        </w:rPr>
        <w:t>使用情况而定。</w:t>
      </w:r>
    </w:p>
    <w:p>
      <w:pPr>
        <w:autoSpaceDN w:val="0"/>
        <w:autoSpaceDE w:val="0"/>
        <w:widowControl/>
        <w:spacing w:line="320" w:lineRule="exact" w:before="60" w:after="0"/>
        <w:ind w:left="0" w:right="0" w:firstLine="420"/>
        <w:jc w:val="left"/>
      </w:pPr>
      <w:r>
        <w:rPr>
          <w:rFonts w:ascii="SimSun" w:hAnsi="SimSun" w:eastAsia="SimSun"/>
          <w:b w:val="0"/>
          <w:i w:val="0"/>
          <w:color w:val="000000"/>
          <w:sz w:val="21"/>
        </w:rPr>
        <w:t>该电湠使用时间测试条件：</w:t>
      </w:r>
      <w:r>
        <w:br/>
      </w:r>
      <w:r>
        <w:rPr>
          <w:rFonts w:ascii="SimSun" w:hAnsi="SimSun" w:eastAsia="SimSun"/>
          <w:b w:val="0"/>
          <w:i w:val="0"/>
          <w:color w:val="000000"/>
          <w:sz w:val="21"/>
        </w:rPr>
        <w:t>1) 绻统：英文WINDOWS XP PROFESSIONAL EDITION；</w:t>
      </w:r>
      <w:r>
        <w:br/>
      </w:r>
      <w:r>
        <w:rPr>
          <w:rFonts w:ascii="SimSun" w:hAnsi="SimSun" w:eastAsia="SimSun"/>
          <w:b w:val="0"/>
          <w:i w:val="0"/>
          <w:color w:val="000000"/>
          <w:sz w:val="21"/>
        </w:rPr>
        <w:t>2) 笔记本电脑专用电湠测试软件：BATTERY MARK 4.0.1 版，测试模式：LIFE TEST。</w:t>
      </w:r>
      <w:r>
        <w:rPr>
          <w:rFonts w:ascii="SimSun" w:hAnsi="SimSun" w:eastAsia="SimSun"/>
          <w:b w:val="0"/>
          <w:i w:val="0"/>
          <w:color w:val="000000"/>
          <w:sz w:val="21"/>
        </w:rPr>
        <w:t>3) 电源管理：踃节电源使用方案为最大电湠模式。</w:t>
      </w:r>
    </w:p>
    <w:p>
      <w:pPr>
        <w:autoSpaceDN w:val="0"/>
        <w:autoSpaceDE w:val="0"/>
        <w:widowControl/>
        <w:spacing w:line="210" w:lineRule="exact" w:before="110" w:after="0"/>
        <w:ind w:left="0" w:right="0" w:firstLine="0"/>
        <w:jc w:val="left"/>
      </w:pPr>
      <w:r>
        <w:rPr>
          <w:rFonts w:ascii="SimSun" w:hAnsi="SimSun" w:eastAsia="SimSun"/>
          <w:b w:val="0"/>
          <w:i w:val="0"/>
          <w:color w:val="000000"/>
          <w:sz w:val="21"/>
        </w:rPr>
        <w:t>4) 环境温度：室温。</w:t>
      </w:r>
    </w:p>
    <w:p>
      <w:pPr>
        <w:sectPr>
          <w:pgSz w:w="10319" w:h="14572"/>
          <w:pgMar w:top="784" w:right="1106" w:bottom="806" w:left="1134"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0" w:lineRule="exact" w:before="0" w:after="0"/>
        <w:ind w:left="0" w:right="0" w:firstLine="0"/>
        <w:jc w:val="left"/>
      </w:pPr>
      <w:r>
        <w:rPr>
          <w:rFonts w:ascii="SimSun" w:hAnsi="SimSun" w:eastAsia="SimSun"/>
          <w:b w:val="0"/>
          <w:i w:val="0"/>
          <w:color w:val="000000"/>
          <w:sz w:val="21"/>
        </w:rPr>
        <w:t>5) 幏幕亮度：踃到比较暗。</w:t>
      </w:r>
    </w:p>
    <w:p>
      <w:pPr>
        <w:autoSpaceDN w:val="0"/>
        <w:tabs>
          <w:tab w:pos="420" w:val="left"/>
        </w:tabs>
        <w:autoSpaceDE w:val="0"/>
        <w:widowControl/>
        <w:spacing w:line="320" w:lineRule="exact" w:before="0" w:after="0"/>
        <w:ind w:left="0" w:right="288" w:firstLine="0"/>
        <w:jc w:val="left"/>
      </w:pPr>
      <w:r>
        <w:rPr>
          <w:rFonts w:ascii="SimSun" w:hAnsi="SimSun" w:eastAsia="SimSun"/>
          <w:b w:val="0"/>
          <w:i w:val="0"/>
          <w:color w:val="000000"/>
          <w:sz w:val="21"/>
        </w:rPr>
        <w:t>6)</w:t>
      </w:r>
      <w:r>
        <w:tab/>
      </w:r>
      <w:r>
        <w:rPr>
          <w:rFonts w:ascii="SimSun" w:hAnsi="SimSun" w:eastAsia="SimSun"/>
          <w:b w:val="0"/>
          <w:i w:val="0"/>
          <w:color w:val="000000"/>
          <w:sz w:val="21"/>
        </w:rPr>
        <w:t>关闭一些功能：例如无线上网功能，并移除全部外部设备（如各种USB、1394、</w:t>
      </w:r>
      <w:r>
        <w:tab/>
      </w:r>
      <w:r>
        <w:rPr>
          <w:rFonts w:ascii="SimSun" w:hAnsi="SimSun" w:eastAsia="SimSun"/>
          <w:b w:val="0"/>
          <w:i w:val="0"/>
          <w:color w:val="000000"/>
          <w:sz w:val="21"/>
        </w:rPr>
        <w:t>PCMCIA接口设备，投影仪）</w:t>
      </w:r>
      <w:r>
        <w:br/>
      </w:r>
      <w:r>
        <w:rPr>
          <w:rFonts w:ascii="SimSun" w:hAnsi="SimSun" w:eastAsia="SimSun"/>
          <w:b w:val="0"/>
          <w:i w:val="0"/>
          <w:color w:val="000000"/>
          <w:sz w:val="21"/>
        </w:rPr>
        <w:t>7)</w:t>
      </w:r>
      <w:r>
        <w:tab/>
      </w:r>
      <w:r>
        <w:rPr>
          <w:rFonts w:ascii="SimSun" w:hAnsi="SimSun" w:eastAsia="SimSun"/>
          <w:b w:val="0"/>
          <w:i w:val="0"/>
          <w:color w:val="000000"/>
          <w:sz w:val="21"/>
        </w:rPr>
        <w:t>测试前对绻统杀毒，确认无病毒后方可测试。</w:t>
      </w:r>
    </w:p>
    <w:p>
      <w:pPr>
        <w:autoSpaceDN w:val="0"/>
        <w:tabs>
          <w:tab w:pos="420" w:val="left"/>
        </w:tabs>
        <w:autoSpaceDE w:val="0"/>
        <w:widowControl/>
        <w:spacing w:line="320" w:lineRule="exact" w:before="0" w:after="0"/>
        <w:ind w:left="0" w:right="0" w:firstLine="0"/>
        <w:jc w:val="left"/>
      </w:pPr>
      <w:r>
        <w:rPr>
          <w:rFonts w:ascii="SimSun" w:hAnsi="SimSun" w:eastAsia="SimSun"/>
          <w:b w:val="0"/>
          <w:i w:val="0"/>
          <w:color w:val="000000"/>
          <w:sz w:val="21"/>
        </w:rPr>
        <w:t>8) 以上测试是笔记本电脑正常工作的电湠使用时间，如果用于播放视频文件和上网等</w:t>
      </w:r>
      <w:r>
        <w:tab/>
      </w:r>
      <w:r>
        <w:rPr>
          <w:rFonts w:ascii="SimSun" w:hAnsi="SimSun" w:eastAsia="SimSun"/>
          <w:b w:val="0"/>
          <w:i w:val="0"/>
          <w:color w:val="000000"/>
          <w:sz w:val="21"/>
        </w:rPr>
        <w:t>耗电量较大的工作，实际电湠使用时间会帏于以上测试时间。</w:t>
      </w:r>
    </w:p>
    <w:p>
      <w:pPr>
        <w:autoSpaceDN w:val="0"/>
        <w:autoSpaceDE w:val="0"/>
        <w:widowControl/>
        <w:spacing w:line="210" w:lineRule="exact" w:before="230" w:after="0"/>
        <w:ind w:left="0" w:right="0" w:firstLine="0"/>
        <w:jc w:val="left"/>
      </w:pPr>
      <w:r>
        <w:rPr>
          <w:rFonts w:ascii="SimSun" w:hAnsi="SimSun" w:eastAsia="SimSun"/>
          <w:b w:val="0"/>
          <w:i w:val="0"/>
          <w:color w:val="000000"/>
          <w:sz w:val="21"/>
        </w:rPr>
        <w:t>电湠说明：</w:t>
      </w:r>
    </w:p>
    <w:p>
      <w:pPr>
        <w:autoSpaceDN w:val="0"/>
        <w:autoSpaceDE w:val="0"/>
        <w:widowControl/>
        <w:spacing w:line="320" w:lineRule="exact" w:before="120" w:after="0"/>
        <w:ind w:left="0" w:right="0" w:firstLine="420"/>
        <w:jc w:val="left"/>
      </w:pPr>
      <w:r>
        <w:rPr>
          <w:rFonts w:ascii="SimSun" w:hAnsi="SimSun" w:eastAsia="SimSun"/>
          <w:b w:val="0"/>
          <w:i w:val="0"/>
          <w:color w:val="000000"/>
          <w:sz w:val="21"/>
        </w:rPr>
        <w:t>此时间为笔记本电脑专用电湠测试软件BatteryMark4.0.1在常温最大电湠模式下的</w:t>
      </w:r>
      <w:r>
        <w:rPr>
          <w:rFonts w:ascii="SimSun" w:hAnsi="SimSun" w:eastAsia="SimSun"/>
          <w:b w:val="0"/>
          <w:i w:val="0"/>
          <w:color w:val="000000"/>
          <w:sz w:val="21"/>
        </w:rPr>
        <w:t>测试数据，电湠具体工作时间可能还受以下因素的影响：电湠充放电次数、操作绻统、</w:t>
      </w:r>
      <w:r>
        <w:rPr>
          <w:rFonts w:ascii="SimSun" w:hAnsi="SimSun" w:eastAsia="SimSun"/>
          <w:b w:val="0"/>
          <w:i w:val="0"/>
          <w:color w:val="000000"/>
          <w:sz w:val="21"/>
        </w:rPr>
        <w:t>电脑配置、液晶显示幏的亮度设置、应用程序（特别是视频播放，如播放DVD等）、电</w:t>
      </w:r>
      <w:r>
        <w:rPr>
          <w:rFonts w:ascii="SimSun" w:hAnsi="SimSun" w:eastAsia="SimSun"/>
          <w:b w:val="0"/>
          <w:i w:val="0"/>
          <w:color w:val="000000"/>
          <w:sz w:val="21"/>
        </w:rPr>
        <w:t>源管理的设置和所用到功能（如开启无线功能、使用PCMCIA插槽中的卡片、各种USB、</w:t>
      </w:r>
      <w:r>
        <w:rPr>
          <w:rFonts w:ascii="SimSun" w:hAnsi="SimSun" w:eastAsia="SimSun"/>
          <w:b w:val="0"/>
          <w:i w:val="0"/>
          <w:color w:val="000000"/>
          <w:sz w:val="21"/>
        </w:rPr>
        <w:t>1394、串并口设备，投影仪等）均可能加大笔记本电脑的功耗从而影响电湠使用时间。</w:t>
      </w:r>
    </w:p>
    <w:p>
      <w:pPr>
        <w:autoSpaceDN w:val="0"/>
        <w:autoSpaceDE w:val="0"/>
        <w:widowControl/>
        <w:spacing w:line="210" w:lineRule="exact" w:before="110" w:after="0"/>
        <w:ind w:left="0" w:right="0" w:firstLine="0"/>
        <w:jc w:val="left"/>
      </w:pPr>
      <w:r>
        <w:rPr>
          <w:rFonts w:ascii="SimSun" w:hAnsi="SimSun" w:eastAsia="SimSun"/>
          <w:b w:val="0"/>
          <w:i w:val="0"/>
          <w:color w:val="000000"/>
          <w:sz w:val="21"/>
        </w:rPr>
        <w:t>由于部分电脑病毒会导致绻统满负荷运转，此时也可能减帑绻统电湠使用时间。</w:t>
      </w:r>
    </w:p>
    <w:p>
      <w:pPr>
        <w:autoSpaceDN w:val="0"/>
        <w:autoSpaceDE w:val="0"/>
        <w:widowControl/>
        <w:spacing w:line="320" w:lineRule="exact" w:before="0" w:after="0"/>
        <w:ind w:left="0" w:right="158" w:firstLine="420"/>
        <w:jc w:val="both"/>
      </w:pPr>
      <w:r>
        <w:rPr>
          <w:rFonts w:ascii="SimSun" w:hAnsi="SimSun" w:eastAsia="SimSun"/>
          <w:b w:val="0"/>
          <w:i w:val="0"/>
          <w:color w:val="000000"/>
          <w:sz w:val="21"/>
        </w:rPr>
        <w:t>一般笔记本电脑的电湠使用寿命是有限的,电湠的效能和使用时间会随着使用次数</w:t>
      </w:r>
      <w:r>
        <w:rPr>
          <w:rFonts w:ascii="SimSun" w:hAnsi="SimSun" w:eastAsia="SimSun"/>
          <w:b w:val="0"/>
          <w:i w:val="0"/>
          <w:color w:val="000000"/>
          <w:sz w:val="21"/>
        </w:rPr>
        <w:t>的增加而有所降低,这种正常的电湠损耗幞于正常现蹡。如果您的电湠使用寿命结束，</w:t>
      </w:r>
      <w:r>
        <w:rPr>
          <w:rFonts w:ascii="SimSun" w:hAnsi="SimSun" w:eastAsia="SimSun"/>
          <w:b w:val="0"/>
          <w:i w:val="0"/>
          <w:color w:val="000000"/>
          <w:sz w:val="21"/>
        </w:rPr>
        <w:t>您可以选择到帱近的方正维修站购买原厂电湠配件。</w:t>
      </w:r>
    </w:p>
    <w:p>
      <w:pPr>
        <w:autoSpaceDN w:val="0"/>
        <w:autoSpaceDE w:val="0"/>
        <w:widowControl/>
        <w:spacing w:line="210" w:lineRule="exact" w:before="230" w:after="0"/>
        <w:ind w:left="0" w:right="0" w:firstLine="0"/>
        <w:jc w:val="left"/>
      </w:pPr>
      <w:r>
        <w:rPr>
          <w:rFonts w:ascii="SimSun" w:hAnsi="SimSun" w:eastAsia="SimSun"/>
          <w:b w:val="0"/>
          <w:i w:val="0"/>
          <w:color w:val="000000"/>
          <w:sz w:val="21"/>
        </w:rPr>
        <w:t>帺寸</w:t>
      </w:r>
    </w:p>
    <w:p>
      <w:pPr>
        <w:autoSpaceDN w:val="0"/>
        <w:tabs>
          <w:tab w:pos="420" w:val="left"/>
        </w:tabs>
        <w:autoSpaceDE w:val="0"/>
        <w:widowControl/>
        <w:spacing w:line="320" w:lineRule="exact" w:before="120" w:after="0"/>
        <w:ind w:left="0" w:right="0" w:firstLine="0"/>
        <w:jc w:val="left"/>
      </w:pPr>
      <w:r>
        <w:tab/>
      </w:r>
      <w:r>
        <w:rPr>
          <w:rFonts w:ascii="SimSun" w:hAnsi="SimSun" w:eastAsia="SimSun"/>
          <w:b w:val="0"/>
          <w:i w:val="0"/>
          <w:color w:val="000000"/>
          <w:sz w:val="21"/>
        </w:rPr>
        <w:t>约: 357 mm (宽) x 271 mm (深) x 23(高)~ 42mm</w:t>
      </w:r>
      <w:r>
        <w:br/>
      </w:r>
      <w:r>
        <w:rPr>
          <w:rFonts w:ascii="SimSun" w:hAnsi="SimSun" w:eastAsia="SimSun"/>
          <w:b w:val="0"/>
          <w:i w:val="0"/>
          <w:color w:val="000000"/>
          <w:sz w:val="21"/>
        </w:rPr>
        <w:t>重量</w:t>
      </w:r>
      <w:r>
        <w:br/>
      </w:r>
      <w:r>
        <w:tab/>
      </w:r>
      <w:r>
        <w:rPr>
          <w:rFonts w:ascii="SimSun" w:hAnsi="SimSun" w:eastAsia="SimSun"/>
          <w:b w:val="0"/>
          <w:i w:val="0"/>
          <w:color w:val="000000"/>
          <w:sz w:val="21"/>
        </w:rPr>
        <w:t>约2.8公斤（含电湠、光驱）</w:t>
      </w:r>
      <w:r>
        <w:br/>
      </w:r>
      <w:r>
        <w:tab/>
      </w:r>
      <w:r>
        <w:rPr>
          <w:rFonts w:ascii="SimSun" w:hAnsi="SimSun" w:eastAsia="SimSun"/>
          <w:b w:val="0"/>
          <w:i w:val="0"/>
          <w:color w:val="000000"/>
          <w:sz w:val="21"/>
        </w:rPr>
        <w:t>滨：所示重量仅为基本绻统重量，重量值仅供您参考，实际重量会因配置/材质不</w:t>
      </w:r>
      <w:r>
        <w:rPr>
          <w:rFonts w:ascii="SimSun" w:hAnsi="SimSun" w:eastAsia="SimSun"/>
          <w:b w:val="0"/>
          <w:i w:val="0"/>
          <w:color w:val="000000"/>
          <w:sz w:val="21"/>
        </w:rPr>
        <w:t>同发生变化。</w:t>
      </w:r>
    </w:p>
    <w:p>
      <w:pPr>
        <w:autoSpaceDN w:val="0"/>
        <w:tabs>
          <w:tab w:pos="420" w:val="left"/>
        </w:tabs>
        <w:autoSpaceDE w:val="0"/>
        <w:widowControl/>
        <w:spacing w:line="320" w:lineRule="exact" w:before="0" w:after="0"/>
        <w:ind w:left="0" w:right="0" w:firstLine="0"/>
        <w:jc w:val="left"/>
      </w:pPr>
      <w:r>
        <w:tab/>
      </w:r>
      <w:r>
        <w:rPr>
          <w:rFonts w:ascii="SimSun" w:hAnsi="SimSun" w:eastAsia="SimSun"/>
          <w:b w:val="0"/>
          <w:i w:val="0"/>
          <w:color w:val="000000"/>
          <w:sz w:val="21"/>
        </w:rPr>
        <w:t>滨意：因笔记本产品规格配置更新较快，产品规格如有变动恕不另行通知，以用</w:t>
      </w:r>
      <w:r>
        <w:rPr>
          <w:rFonts w:ascii="SimSun" w:hAnsi="SimSun" w:eastAsia="SimSun"/>
          <w:b w:val="0"/>
          <w:i w:val="0"/>
          <w:color w:val="000000"/>
          <w:sz w:val="21"/>
        </w:rPr>
        <w:t>户购买的机器配置为准。</w:t>
      </w:r>
    </w:p>
    <w:p>
      <w:pPr>
        <w:sectPr>
          <w:pgSz w:w="10319" w:h="14572"/>
          <w:pgMar w:top="724" w:right="1116" w:bottom="1440" w:left="1134" w:header="720" w:footer="720" w:gutter="0"/>
          <w:cols/>
          <w:docGrid w:linePitch="360"/>
        </w:sectPr>
      </w:pPr>
    </w:p>
    <w:p>
      <w:pPr>
        <w:autoSpaceDN w:val="0"/>
        <w:autoSpaceDE w:val="0"/>
        <w:widowControl/>
        <w:spacing w:line="220" w:lineRule="exact" w:before="0" w:after="512"/>
        <w:ind w:left="0" w:right="0"/>
      </w:pPr>
    </w:p>
    <w:p>
      <w:pPr>
        <w:autoSpaceDN w:val="0"/>
        <w:autoSpaceDE w:val="0"/>
        <w:widowControl/>
        <w:spacing w:line="360" w:lineRule="exact" w:before="0" w:after="460"/>
        <w:ind w:left="216" w:right="0" w:firstLine="0"/>
        <w:jc w:val="left"/>
      </w:pPr>
      <w:r>
        <w:rPr>
          <w:rFonts w:ascii="SimSun" w:hAnsi="SimSun" w:eastAsia="SimSun"/>
          <w:b w:val="0"/>
          <w:i w:val="0"/>
          <w:color w:val="000000"/>
          <w:sz w:val="36"/>
        </w:rPr>
        <w:t>附录B 有毒有害物质或元素名称及含量标识表</w:t>
      </w:r>
    </w:p>
    <w:tbl>
      <w:tblPr>
        <w:tblW w:type="auto" w:w="0"/>
        <w:tblLayout w:type="fixed"/>
        <w:tblLook w:firstColumn="1" w:firstRow="1" w:lastColumn="0" w:lastRow="0" w:noHBand="0" w:noVBand="1" w:val="04A0"/>
        <w:tblInd w:w="7.9999999999998295" w:type="dxa"/>
      </w:tblPr>
      <w:tblGrid>
        <w:gridCol w:w="1128"/>
        <w:gridCol w:w="1128"/>
        <w:gridCol w:w="1128"/>
        <w:gridCol w:w="1128"/>
        <w:gridCol w:w="1128"/>
        <w:gridCol w:w="1128"/>
        <w:gridCol w:w="1128"/>
      </w:tblGrid>
      <w:tr>
        <w:trPr>
          <w:trHeight w:hRule="exact" w:val="280"/>
        </w:trPr>
        <w:tc>
          <w:tcPr>
            <w:tcW w:type="dxa" w:w="1484"/>
            <w:tcBorders>
              <w:start w:sz="7.199999999999932" w:val="single" w:color="#000000"/>
              <w:top w:sz="7.199999999999932" w:val="single" w:color="#000000"/>
              <w:end w:sz="4.0" w:val="single" w:color="#000000"/>
              <w:bottom w:sz="8.0" w:val="single" w:color="#000000"/>
            </w:tcBorders>
            <w:tcMar>
              <w:start w:w="0" w:type="dxa"/>
              <w:end w:w="0" w:type="dxa"/>
            </w:tcMar>
          </w:tcPr>
          <w:p>
            <w:pPr>
              <w:autoSpaceDN w:val="0"/>
              <w:autoSpaceDE w:val="0"/>
              <w:widowControl/>
              <w:spacing w:line="220" w:lineRule="exact" w:before="28" w:after="0"/>
              <w:ind w:left="0" w:right="148" w:firstLine="0"/>
              <w:jc w:val="right"/>
            </w:pPr>
            <w:r>
              <w:rPr>
                <w:rFonts w:ascii="SimSun" w:hAnsi="SimSun" w:eastAsia="SimSun"/>
                <w:b w:val="0"/>
                <w:i w:val="0"/>
                <w:color w:val="000000"/>
                <w:sz w:val="22"/>
              </w:rPr>
              <w:t>部件名称</w:t>
            </w:r>
          </w:p>
        </w:tc>
        <w:tc>
          <w:tcPr>
            <w:tcW w:type="dxa" w:w="6378"/>
            <w:gridSpan w:val="6"/>
            <w:tcBorders>
              <w:start w:sz="4.0" w:val="single" w:color="#000000"/>
              <w:top w:sz="7.199999999999932" w:val="single" w:color="#000000"/>
              <w:end w:sz="8.0" w:val="single" w:color="#000000"/>
              <w:bottom w:sz="3.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28" w:after="0"/>
              <w:ind w:left="0" w:right="0" w:firstLine="0"/>
              <w:jc w:val="center"/>
            </w:pPr>
            <w:r>
              <w:rPr>
                <w:rFonts w:ascii="SimSun" w:hAnsi="SimSun" w:eastAsia="SimSun"/>
                <w:b w:val="0"/>
                <w:i w:val="0"/>
                <w:color w:val="000000"/>
                <w:sz w:val="22"/>
              </w:rPr>
              <w:t xml:space="preserve"> 有毒有害物质或元素</w:t>
            </w:r>
          </w:p>
        </w:tc>
      </w:tr>
      <w:tr>
        <w:trPr>
          <w:trHeight w:hRule="exact" w:val="709"/>
        </w:trPr>
        <w:tc>
          <w:tcPr>
            <w:tcW w:type="dxa" w:w="1484"/>
            <w:tcBorders>
              <w:start w:sz="7.199999999999932" w:val="single" w:color="#000000"/>
              <w:top w:sz="8.0" w:val="single" w:color="#000000"/>
              <w:end w:sz="4.0" w:val="single" w:color="#000000"/>
              <w:bottom w:sz="7.2000000000000455" w:val="single" w:color="#000000"/>
            </w:tcBorders>
            <w:tcMar>
              <w:start w:w="0" w:type="dxa"/>
              <w:end w:w="0" w:type="dxa"/>
            </w:tcMar>
          </w:tcPr>
          <w:p/>
        </w:tc>
        <w:tc>
          <w:tcPr>
            <w:tcW w:type="dxa" w:w="874"/>
            <w:tcBorders>
              <w:start w:sz="4.0" w:val="single" w:color="#000000"/>
              <w:top w:sz="3.2000000000000455" w:val="single" w:color="#000000"/>
              <w:end w:sz="4.0" w:val="single" w:color="#000000"/>
              <w:bottom w:sz="7.2000000000000455" w:val="single" w:color="#000000"/>
            </w:tcBorders>
            <w:tcMar>
              <w:start w:w="0" w:type="dxa"/>
              <w:end w:w="0" w:type="dxa"/>
            </w:tcMar>
          </w:tcPr>
          <w:p>
            <w:pPr>
              <w:autoSpaceDN w:val="0"/>
              <w:autoSpaceDE w:val="0"/>
              <w:widowControl/>
              <w:spacing w:line="230" w:lineRule="exact" w:before="120" w:after="0"/>
              <w:ind w:left="0" w:right="0" w:firstLine="0"/>
              <w:jc w:val="center"/>
            </w:pPr>
            <w:r>
              <w:rPr>
                <w:rFonts w:ascii="SimSun" w:hAnsi="SimSun" w:eastAsia="SimSun"/>
                <w:b w:val="0"/>
                <w:i w:val="0"/>
                <w:color w:val="000000"/>
                <w:sz w:val="20"/>
              </w:rPr>
              <w:t>铅</w:t>
            </w:r>
            <w:r>
              <w:br/>
            </w:r>
            <w:r>
              <w:rPr>
                <w:rFonts w:ascii="SimSun" w:hAnsi="SimSun" w:eastAsia="SimSun"/>
                <w:b w:val="0"/>
                <w:i w:val="0"/>
                <w:color w:val="000000"/>
                <w:sz w:val="20"/>
              </w:rPr>
              <w:t>（Pb）</w:t>
            </w:r>
          </w:p>
        </w:tc>
        <w:tc>
          <w:tcPr>
            <w:tcW w:type="dxa" w:w="90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0" w:lineRule="exact" w:before="110" w:after="0"/>
              <w:ind w:left="0" w:right="144" w:firstLine="0"/>
              <w:jc w:val="center"/>
            </w:pPr>
            <w:r>
              <w:rPr>
                <w:rFonts w:ascii="SimSun" w:hAnsi="SimSun" w:eastAsia="SimSun"/>
                <w:b w:val="0"/>
                <w:i w:val="0"/>
                <w:color w:val="000000"/>
                <w:sz w:val="20"/>
              </w:rPr>
              <w:t>湞</w:t>
            </w:r>
            <w:r>
              <w:br/>
            </w:r>
            <w:r>
              <w:rPr>
                <w:rFonts w:ascii="SimSun" w:hAnsi="SimSun" w:eastAsia="SimSun"/>
                <w:b w:val="0"/>
                <w:i w:val="0"/>
                <w:color w:val="000000"/>
                <w:sz w:val="20"/>
              </w:rPr>
              <w:t>（Hg）</w:t>
            </w:r>
          </w:p>
        </w:tc>
        <w:tc>
          <w:tcPr>
            <w:tcW w:type="dxa" w:w="900"/>
            <w:tcBorders>
              <w:start w:sz="4.0" w:val="single" w:color="#000000"/>
              <w:top w:sz="3.2000000000000455" w:val="single" w:color="#000000"/>
              <w:end w:sz="3.200000000000273" w:val="single" w:color="#000000"/>
              <w:bottom w:sz="3.2000000000000455" w:val="single" w:color="#000000"/>
            </w:tcBorders>
            <w:tcMar>
              <w:start w:w="0" w:type="dxa"/>
              <w:end w:w="0" w:type="dxa"/>
            </w:tcMar>
          </w:tcPr>
          <w:p>
            <w:pPr>
              <w:autoSpaceDN w:val="0"/>
              <w:autoSpaceDE w:val="0"/>
              <w:widowControl/>
              <w:spacing w:line="230" w:lineRule="exact" w:before="110" w:after="0"/>
              <w:ind w:left="0" w:right="144" w:firstLine="0"/>
              <w:jc w:val="center"/>
            </w:pPr>
            <w:r>
              <w:rPr>
                <w:rFonts w:ascii="SimSun" w:hAnsi="SimSun" w:eastAsia="SimSun"/>
                <w:b w:val="0"/>
                <w:i w:val="0"/>
                <w:color w:val="000000"/>
                <w:sz w:val="20"/>
              </w:rPr>
              <w:t>镉</w:t>
            </w:r>
            <w:r>
              <w:br/>
            </w:r>
            <w:r>
              <w:rPr>
                <w:rFonts w:ascii="SimSun" w:hAnsi="SimSun" w:eastAsia="SimSun"/>
                <w:b w:val="0"/>
                <w:i w:val="0"/>
                <w:color w:val="000000"/>
                <w:sz w:val="20"/>
              </w:rPr>
              <w:t>（Cd）</w:t>
            </w:r>
          </w:p>
        </w:tc>
        <w:tc>
          <w:tcPr>
            <w:tcW w:type="dxa" w:w="1184"/>
            <w:tcBorders>
              <w:start w:sz="3.200000000000273"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28" w:lineRule="exact" w:before="0" w:after="0"/>
              <w:ind w:left="104" w:right="0" w:firstLine="170"/>
              <w:jc w:val="left"/>
            </w:pPr>
            <w:r>
              <w:rPr>
                <w:rFonts w:ascii="SimSun" w:hAnsi="SimSun" w:eastAsia="SimSun"/>
                <w:b w:val="0"/>
                <w:i w:val="0"/>
                <w:color w:val="000000"/>
                <w:sz w:val="20"/>
              </w:rPr>
              <w:t>六价铬</w:t>
            </w:r>
            <w:r>
              <w:br/>
            </w:r>
            <w:r>
              <w:rPr>
                <w:rFonts w:ascii="SimSun" w:hAnsi="SimSun" w:eastAsia="SimSun"/>
                <w:b w:val="0"/>
                <w:i w:val="0"/>
                <w:color w:val="000000"/>
                <w:sz w:val="20"/>
              </w:rPr>
              <w:t>（C r （Ⅵ</w:t>
            </w:r>
            <w:r>
              <w:rPr>
                <w:rFonts w:ascii="SimSun" w:hAnsi="SimSun" w:eastAsia="SimSun"/>
                <w:b w:val="0"/>
                <w:i w:val="0"/>
                <w:color w:val="000000"/>
                <w:sz w:val="20"/>
              </w:rPr>
              <w:t>））</w:t>
            </w:r>
          </w:p>
        </w:tc>
        <w:tc>
          <w:tcPr>
            <w:tcW w:type="dxa" w:w="1090"/>
            <w:tcBorders>
              <w:start w:sz="4.0" w:val="single" w:color="#000000"/>
              <w:top w:sz="3.2000000000000455" w:val="single" w:color="#000000"/>
              <w:end w:sz="3.200000000000273" w:val="single" w:color="#000000"/>
              <w:bottom w:sz="3.2000000000000455" w:val="single" w:color="#000000"/>
            </w:tcBorders>
            <w:tcMar>
              <w:start w:w="0" w:type="dxa"/>
              <w:end w:w="0" w:type="dxa"/>
            </w:tcMar>
          </w:tcPr>
          <w:p>
            <w:pPr>
              <w:autoSpaceDN w:val="0"/>
              <w:autoSpaceDE w:val="0"/>
              <w:widowControl/>
              <w:spacing w:line="230" w:lineRule="exact" w:before="110" w:after="0"/>
              <w:ind w:left="0" w:right="144" w:firstLine="0"/>
              <w:jc w:val="center"/>
            </w:pPr>
            <w:r>
              <w:rPr>
                <w:rFonts w:ascii="SimSun" w:hAnsi="SimSun" w:eastAsia="SimSun"/>
                <w:b w:val="0"/>
                <w:i w:val="0"/>
                <w:color w:val="000000"/>
                <w:sz w:val="20"/>
              </w:rPr>
              <w:t>多溴联苯</w:t>
            </w:r>
            <w:r>
              <w:rPr>
                <w:rFonts w:ascii="SimSun" w:hAnsi="SimSun" w:eastAsia="SimSun"/>
                <w:b w:val="0"/>
                <w:i w:val="0"/>
                <w:color w:val="000000"/>
                <w:sz w:val="20"/>
              </w:rPr>
              <w:t>(PBB)</w:t>
            </w:r>
          </w:p>
        </w:tc>
        <w:tc>
          <w:tcPr>
            <w:tcW w:type="dxa" w:w="1430"/>
            <w:tcBorders>
              <w:start w:sz="3.200000000000273" w:val="single" w:color="#000000"/>
              <w:top w:sz="3.2000000000000455" w:val="single" w:color="#000000"/>
              <w:end w:sz="8.0" w:val="single" w:color="#000000"/>
              <w:bottom w:sz="7.2000000000000455" w:val="single" w:color="#000000"/>
            </w:tcBorders>
            <w:tcMar>
              <w:start w:w="0" w:type="dxa"/>
              <w:end w:w="0" w:type="dxa"/>
            </w:tcMar>
          </w:tcPr>
          <w:p>
            <w:pPr>
              <w:autoSpaceDN w:val="0"/>
              <w:tabs>
                <w:tab w:pos="302" w:val="left"/>
              </w:tabs>
              <w:autoSpaceDE w:val="0"/>
              <w:widowControl/>
              <w:spacing w:line="340" w:lineRule="exact" w:before="0" w:after="0"/>
              <w:ind w:left="150" w:right="144" w:firstLine="0"/>
              <w:jc w:val="left"/>
            </w:pPr>
            <w:r>
              <w:rPr>
                <w:rFonts w:ascii="SimSun" w:hAnsi="SimSun" w:eastAsia="SimSun"/>
                <w:b w:val="0"/>
                <w:i w:val="0"/>
                <w:color w:val="000000"/>
                <w:sz w:val="20"/>
              </w:rPr>
              <w:t>多溴二苯醚</w:t>
            </w:r>
            <w:r>
              <w:rPr>
                <w:rFonts w:ascii="SimSun" w:hAnsi="SimSun" w:eastAsia="SimSun"/>
                <w:b w:val="0"/>
                <w:i w:val="0"/>
                <w:color w:val="000000"/>
                <w:sz w:val="20"/>
              </w:rPr>
              <w:t>（PBDE）</w:t>
            </w:r>
          </w:p>
        </w:tc>
      </w:tr>
      <w:tr>
        <w:trPr>
          <w:trHeight w:hRule="exact" w:val="504"/>
        </w:trPr>
        <w:tc>
          <w:tcPr>
            <w:tcW w:type="dxa" w:w="1484"/>
            <w:tcBorders>
              <w:start w:sz="7.199999999999932" w:val="single" w:color="#000000"/>
              <w:top w:sz="7.2000000000000455" w:val="single" w:color="#000000"/>
              <w:end w:sz="4.0" w:val="single" w:color="#000000"/>
              <w:bottom w:sz="3.2000000000000455" w:val="single" w:color="#000000"/>
            </w:tcBorders>
            <w:tcMar>
              <w:start w:w="0" w:type="dxa"/>
              <w:end w:w="0" w:type="dxa"/>
            </w:tcMar>
          </w:tcPr>
          <w:p>
            <w:pPr>
              <w:autoSpaceDN w:val="0"/>
              <w:tabs>
                <w:tab w:pos="322" w:val="left"/>
              </w:tabs>
              <w:autoSpaceDE w:val="0"/>
              <w:widowControl/>
              <w:spacing w:line="240" w:lineRule="exact" w:before="8" w:after="0"/>
              <w:ind w:left="112" w:right="0" w:firstLine="0"/>
              <w:jc w:val="left"/>
            </w:pPr>
            <w:r>
              <w:tab/>
            </w:r>
            <w:r>
              <w:rPr>
                <w:rFonts w:ascii="SimSun" w:hAnsi="SimSun" w:eastAsia="SimSun"/>
                <w:b w:val="0"/>
                <w:i w:val="0"/>
                <w:color w:val="000000"/>
                <w:sz w:val="21"/>
              </w:rPr>
              <w:t>笔记本主</w:t>
            </w:r>
            <w:r>
              <w:rPr>
                <w:rFonts w:ascii="SimSun" w:hAnsi="SimSun" w:eastAsia="SimSun"/>
                <w:b w:val="0"/>
                <w:i w:val="0"/>
                <w:color w:val="000000"/>
                <w:sz w:val="21"/>
              </w:rPr>
              <w:t>体</w:t>
            </w:r>
          </w:p>
        </w:tc>
        <w:tc>
          <w:tcPr>
            <w:tcW w:type="dxa" w:w="874"/>
            <w:tcBorders>
              <w:start w:sz="4.0" w:val="single" w:color="#000000"/>
              <w:top w:sz="7.2000000000000455" w:val="single" w:color="#000000"/>
              <w:end w:sz="4.0" w:val="single" w:color="#000000"/>
              <w:bottom w:sz="4.0" w:val="single" w:color="#000000"/>
            </w:tcBorders>
            <w:tcMar>
              <w:start w:w="0" w:type="dxa"/>
              <w:end w:w="0" w:type="dxa"/>
            </w:tcMar>
          </w:tcPr>
          <w:p>
            <w:pPr>
              <w:autoSpaceDN w:val="0"/>
              <w:autoSpaceDE w:val="0"/>
              <w:widowControl/>
              <w:spacing w:line="220" w:lineRule="exact" w:before="154" w:after="0"/>
              <w:ind w:left="0" w:right="0" w:firstLine="0"/>
              <w:jc w:val="center"/>
            </w:pPr>
            <w:r>
              <w:rPr>
                <w:rFonts w:ascii="SimSun" w:hAnsi="SimSun" w:eastAsia="SimSun"/>
                <w:b w:val="0"/>
                <w:i w:val="0"/>
                <w:color w:val="000000"/>
                <w:sz w:val="22"/>
              </w:rPr>
              <w:t>×</w:t>
            </w:r>
          </w:p>
        </w:tc>
        <w:tc>
          <w:tcPr>
            <w:tcW w:type="dxa" w:w="90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0" w:lineRule="exact" w:before="148" w:after="0"/>
              <w:ind w:left="0" w:right="0" w:firstLine="0"/>
              <w:jc w:val="center"/>
            </w:pPr>
            <w:r>
              <w:rPr>
                <w:rFonts w:ascii="SimSun" w:hAnsi="SimSun" w:eastAsia="SimSun"/>
                <w:b w:val="0"/>
                <w:i w:val="0"/>
                <w:color w:val="000000"/>
                <w:sz w:val="22"/>
              </w:rPr>
              <w:t>×</w:t>
            </w:r>
          </w:p>
        </w:tc>
        <w:tc>
          <w:tcPr>
            <w:tcW w:type="dxa" w:w="900"/>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220" w:lineRule="exact" w:before="148" w:after="0"/>
              <w:ind w:left="0" w:right="0" w:firstLine="0"/>
              <w:jc w:val="center"/>
            </w:pPr>
            <w:r>
              <w:rPr>
                <w:rFonts w:ascii="SimSun" w:hAnsi="SimSun" w:eastAsia="SimSun"/>
                <w:b w:val="0"/>
                <w:i w:val="0"/>
                <w:color w:val="000000"/>
                <w:sz w:val="22"/>
              </w:rPr>
              <w:t>○</w:t>
            </w:r>
          </w:p>
        </w:tc>
        <w:tc>
          <w:tcPr>
            <w:tcW w:type="dxa" w:w="1184"/>
            <w:tcBorders>
              <w:start w:sz="3.20000000000027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0" w:lineRule="exact" w:before="148" w:after="0"/>
              <w:ind w:left="0" w:right="0" w:firstLine="0"/>
              <w:jc w:val="center"/>
            </w:pPr>
            <w:r>
              <w:rPr>
                <w:rFonts w:ascii="SimSun" w:hAnsi="SimSun" w:eastAsia="SimSun"/>
                <w:b w:val="0"/>
                <w:i w:val="0"/>
                <w:color w:val="000000"/>
                <w:sz w:val="22"/>
              </w:rPr>
              <w:t>○</w:t>
            </w:r>
          </w:p>
        </w:tc>
        <w:tc>
          <w:tcPr>
            <w:tcW w:type="dxa" w:w="1090"/>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220" w:lineRule="exact" w:before="148" w:after="0"/>
              <w:ind w:left="0" w:right="0" w:firstLine="0"/>
              <w:jc w:val="center"/>
            </w:pPr>
            <w:r>
              <w:rPr>
                <w:rFonts w:ascii="SimSun" w:hAnsi="SimSun" w:eastAsia="SimSun"/>
                <w:b w:val="0"/>
                <w:i w:val="0"/>
                <w:color w:val="000000"/>
                <w:sz w:val="22"/>
              </w:rPr>
              <w:t>○</w:t>
            </w:r>
          </w:p>
        </w:tc>
        <w:tc>
          <w:tcPr>
            <w:tcW w:type="dxa" w:w="1430"/>
            <w:tcBorders>
              <w:start w:sz="3.200000000000273"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20" w:lineRule="exact" w:before="140" w:after="0"/>
              <w:ind w:left="0" w:right="0" w:firstLine="0"/>
              <w:jc w:val="center"/>
            </w:pPr>
            <w:r>
              <w:rPr>
                <w:rFonts w:ascii="SimSun" w:hAnsi="SimSun" w:eastAsia="SimSun"/>
                <w:b w:val="0"/>
                <w:i w:val="0"/>
                <w:color w:val="000000"/>
                <w:sz w:val="22"/>
              </w:rPr>
              <w:t>○</w:t>
            </w:r>
          </w:p>
        </w:tc>
      </w:tr>
      <w:tr>
        <w:trPr>
          <w:trHeight w:hRule="exact" w:val="268"/>
        </w:trPr>
        <w:tc>
          <w:tcPr>
            <w:tcW w:type="dxa" w:w="1484"/>
            <w:tcBorders>
              <w:start w:sz="7.199999999999932" w:val="single" w:color="#000000"/>
              <w:top w:sz="3.2000000000000455" w:val="single" w:color="#000000"/>
              <w:end w:sz="4.0" w:val="single" w:color="#000000"/>
              <w:bottom w:sz="7.199999999999818" w:val="single" w:color="#000000"/>
            </w:tcBorders>
            <w:tcMar>
              <w:start w:w="0" w:type="dxa"/>
              <w:end w:w="0" w:type="dxa"/>
            </w:tcMar>
          </w:tcPr>
          <w:p>
            <w:pPr>
              <w:autoSpaceDN w:val="0"/>
              <w:autoSpaceDE w:val="0"/>
              <w:widowControl/>
              <w:spacing w:line="254" w:lineRule="exact" w:before="0" w:after="0"/>
              <w:ind w:left="0" w:right="0" w:firstLine="0"/>
              <w:jc w:val="center"/>
            </w:pPr>
            <w:r>
              <w:rPr>
                <w:rFonts w:ascii="Tahoma" w:hAnsi="Tahoma" w:eastAsia="Tahoma"/>
                <w:b w:val="0"/>
                <w:i w:val="0"/>
                <w:color w:val="000000"/>
                <w:sz w:val="21"/>
              </w:rPr>
              <w:t>CPU</w:t>
            </w:r>
          </w:p>
        </w:tc>
        <w:tc>
          <w:tcPr>
            <w:tcW w:type="dxa" w:w="874"/>
            <w:tcBorders>
              <w:start w:sz="4.0" w:val="single" w:color="#000000"/>
              <w:top w:sz="4.0" w:val="single" w:color="#000000"/>
              <w:end w:sz="4.0" w:val="single" w:color="#000000"/>
              <w:bottom w:sz="7.199999999999818" w:val="single" w:color="#000000"/>
            </w:tcBorders>
            <w:tcMar>
              <w:start w:w="0" w:type="dxa"/>
              <w:end w:w="0" w:type="dxa"/>
            </w:tcMar>
          </w:tcPr>
          <w:p>
            <w:pPr>
              <w:autoSpaceDN w:val="0"/>
              <w:autoSpaceDE w:val="0"/>
              <w:widowControl/>
              <w:spacing w:line="220" w:lineRule="exact" w:before="28" w:after="0"/>
              <w:ind w:left="0" w:right="0" w:firstLine="0"/>
              <w:jc w:val="center"/>
            </w:pPr>
            <w:r>
              <w:rPr>
                <w:rFonts w:ascii="SimSun" w:hAnsi="SimSun" w:eastAsia="SimSun"/>
                <w:b w:val="0"/>
                <w:i w:val="0"/>
                <w:color w:val="000000"/>
                <w:sz w:val="22"/>
              </w:rPr>
              <w:t>○</w:t>
            </w:r>
          </w:p>
        </w:tc>
        <w:tc>
          <w:tcPr>
            <w:tcW w:type="dxa" w:w="900"/>
            <w:tcBorders>
              <w:start w:sz="4.0" w:val="single" w:color="#000000"/>
              <w:top w:sz="4.0" w:val="single" w:color="#000000"/>
              <w:end w:sz="4.0" w:val="single" w:color="#000000"/>
              <w:bottom w:sz="7.199999999999818" w:val="single" w:color="#000000"/>
            </w:tcBorders>
            <w:tcMar>
              <w:start w:w="0" w:type="dxa"/>
              <w:end w:w="0" w:type="dxa"/>
            </w:tcMar>
          </w:tcPr>
          <w:p>
            <w:pPr>
              <w:autoSpaceDN w:val="0"/>
              <w:autoSpaceDE w:val="0"/>
              <w:widowControl/>
              <w:spacing w:line="220" w:lineRule="exact" w:before="28" w:after="0"/>
              <w:ind w:left="0" w:right="0" w:firstLine="0"/>
              <w:jc w:val="center"/>
            </w:pPr>
            <w:r>
              <w:rPr>
                <w:rFonts w:ascii="SimSun" w:hAnsi="SimSun" w:eastAsia="SimSun"/>
                <w:b w:val="0"/>
                <w:i w:val="0"/>
                <w:color w:val="000000"/>
                <w:sz w:val="22"/>
              </w:rPr>
              <w:t>○</w:t>
            </w:r>
          </w:p>
        </w:tc>
        <w:tc>
          <w:tcPr>
            <w:tcW w:type="dxa" w:w="900"/>
            <w:tcBorders>
              <w:start w:sz="4.0" w:val="single" w:color="#000000"/>
              <w:top w:sz="4.0" w:val="single" w:color="#000000"/>
              <w:end w:sz="3.200000000000273" w:val="single" w:color="#000000"/>
              <w:bottom w:sz="7.199999999999818" w:val="single" w:color="#000000"/>
            </w:tcBorders>
            <w:tcMar>
              <w:start w:w="0" w:type="dxa"/>
              <w:end w:w="0" w:type="dxa"/>
            </w:tcMar>
          </w:tcPr>
          <w:p>
            <w:pPr>
              <w:autoSpaceDN w:val="0"/>
              <w:autoSpaceDE w:val="0"/>
              <w:widowControl/>
              <w:spacing w:line="220" w:lineRule="exact" w:before="28" w:after="0"/>
              <w:ind w:left="0" w:right="0" w:firstLine="0"/>
              <w:jc w:val="center"/>
            </w:pPr>
            <w:r>
              <w:rPr>
                <w:rFonts w:ascii="SimSun" w:hAnsi="SimSun" w:eastAsia="SimSun"/>
                <w:b w:val="0"/>
                <w:i w:val="0"/>
                <w:color w:val="000000"/>
                <w:sz w:val="22"/>
              </w:rPr>
              <w:t>○</w:t>
            </w:r>
          </w:p>
        </w:tc>
        <w:tc>
          <w:tcPr>
            <w:tcW w:type="dxa" w:w="1184"/>
            <w:tcBorders>
              <w:start w:sz="3.200000000000273" w:val="single" w:color="#000000"/>
              <w:top w:sz="4.0" w:val="single" w:color="#000000"/>
              <w:end w:sz="4.0" w:val="single" w:color="#000000"/>
              <w:bottom w:sz="7.199999999999818" w:val="single" w:color="#000000"/>
            </w:tcBorders>
            <w:tcMar>
              <w:start w:w="0" w:type="dxa"/>
              <w:end w:w="0" w:type="dxa"/>
            </w:tcMar>
          </w:tcPr>
          <w:p>
            <w:pPr>
              <w:autoSpaceDN w:val="0"/>
              <w:autoSpaceDE w:val="0"/>
              <w:widowControl/>
              <w:spacing w:line="220" w:lineRule="exact" w:before="28" w:after="0"/>
              <w:ind w:left="0" w:right="0" w:firstLine="0"/>
              <w:jc w:val="center"/>
            </w:pPr>
            <w:r>
              <w:rPr>
                <w:rFonts w:ascii="SimSun" w:hAnsi="SimSun" w:eastAsia="SimSun"/>
                <w:b w:val="0"/>
                <w:i w:val="0"/>
                <w:color w:val="000000"/>
                <w:sz w:val="22"/>
              </w:rPr>
              <w:t>○</w:t>
            </w:r>
          </w:p>
        </w:tc>
        <w:tc>
          <w:tcPr>
            <w:tcW w:type="dxa" w:w="1090"/>
            <w:tcBorders>
              <w:start w:sz="4.0" w:val="single" w:color="#000000"/>
              <w:top w:sz="4.0" w:val="single" w:color="#000000"/>
              <w:end w:sz="3.200000000000273" w:val="single" w:color="#000000"/>
              <w:bottom w:sz="7.199999999999818" w:val="single" w:color="#000000"/>
            </w:tcBorders>
            <w:tcMar>
              <w:start w:w="0" w:type="dxa"/>
              <w:end w:w="0" w:type="dxa"/>
            </w:tcMar>
          </w:tcPr>
          <w:p>
            <w:pPr>
              <w:autoSpaceDN w:val="0"/>
              <w:autoSpaceDE w:val="0"/>
              <w:widowControl/>
              <w:spacing w:line="220" w:lineRule="exact" w:before="28" w:after="0"/>
              <w:ind w:left="0" w:right="0" w:firstLine="0"/>
              <w:jc w:val="center"/>
            </w:pPr>
            <w:r>
              <w:rPr>
                <w:rFonts w:ascii="SimSun" w:hAnsi="SimSun" w:eastAsia="SimSun"/>
                <w:b w:val="0"/>
                <w:i w:val="0"/>
                <w:color w:val="000000"/>
                <w:sz w:val="22"/>
              </w:rPr>
              <w:t>○</w:t>
            </w:r>
          </w:p>
        </w:tc>
        <w:tc>
          <w:tcPr>
            <w:tcW w:type="dxa" w:w="1430"/>
            <w:tcBorders>
              <w:start w:sz="3.200000000000273"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20" w:lineRule="exact" w:before="24" w:after="0"/>
              <w:ind w:left="0" w:right="0" w:firstLine="0"/>
              <w:jc w:val="center"/>
            </w:pPr>
            <w:r>
              <w:rPr>
                <w:rFonts w:ascii="SimSun" w:hAnsi="SimSun" w:eastAsia="SimSun"/>
                <w:b w:val="0"/>
                <w:i w:val="0"/>
                <w:color w:val="000000"/>
                <w:sz w:val="22"/>
              </w:rPr>
              <w:t>○</w:t>
            </w:r>
          </w:p>
        </w:tc>
      </w:tr>
      <w:tr>
        <w:trPr>
          <w:trHeight w:hRule="exact" w:val="268"/>
        </w:trPr>
        <w:tc>
          <w:tcPr>
            <w:tcW w:type="dxa" w:w="1484"/>
            <w:tcBorders>
              <w:start w:sz="7.199999999999932" w:val="single" w:color="#000000"/>
              <w:top w:sz="7.199999999999818" w:val="single" w:color="#000000"/>
              <w:end w:sz="4.0" w:val="single" w:color="#000000"/>
              <w:bottom w:sz="7.199999999999818" w:val="single" w:color="#000000"/>
            </w:tcBorders>
            <w:tcMar>
              <w:start w:w="0" w:type="dxa"/>
              <w:end w:w="0" w:type="dxa"/>
            </w:tcMar>
          </w:tcPr>
          <w:p>
            <w:pPr>
              <w:autoSpaceDN w:val="0"/>
              <w:autoSpaceDE w:val="0"/>
              <w:widowControl/>
              <w:spacing w:line="210" w:lineRule="exact" w:before="36" w:after="0"/>
              <w:ind w:left="0" w:right="0" w:firstLine="0"/>
              <w:jc w:val="center"/>
            </w:pPr>
            <w:r>
              <w:rPr>
                <w:rFonts w:ascii="SimSun" w:hAnsi="SimSun" w:eastAsia="SimSun"/>
                <w:b w:val="0"/>
                <w:i w:val="0"/>
                <w:color w:val="000000"/>
                <w:sz w:val="21"/>
              </w:rPr>
              <w:t>内存</w:t>
            </w:r>
          </w:p>
        </w:tc>
        <w:tc>
          <w:tcPr>
            <w:tcW w:type="dxa" w:w="874"/>
            <w:tcBorders>
              <w:start w:sz="4.0" w:val="single" w:color="#000000"/>
              <w:top w:sz="7.199999999999818" w:val="single" w:color="#000000"/>
              <w:end w:sz="4.0" w:val="single" w:color="#000000"/>
              <w:bottom w:sz="7.199999999999818" w:val="single" w:color="#000000"/>
            </w:tcBorders>
            <w:tcMar>
              <w:start w:w="0" w:type="dxa"/>
              <w:end w:w="0" w:type="dxa"/>
            </w:tcMar>
          </w:tcPr>
          <w:p>
            <w:pPr>
              <w:autoSpaceDN w:val="0"/>
              <w:autoSpaceDE w:val="0"/>
              <w:widowControl/>
              <w:spacing w:line="220" w:lineRule="exact" w:before="28" w:after="0"/>
              <w:ind w:left="0" w:right="0" w:firstLine="0"/>
              <w:jc w:val="center"/>
            </w:pPr>
            <w:r>
              <w:rPr>
                <w:rFonts w:ascii="SimSun" w:hAnsi="SimSun" w:eastAsia="SimSun"/>
                <w:b w:val="0"/>
                <w:i w:val="0"/>
                <w:color w:val="000000"/>
                <w:sz w:val="22"/>
              </w:rPr>
              <w:t>○</w:t>
            </w:r>
          </w:p>
        </w:tc>
        <w:tc>
          <w:tcPr>
            <w:tcW w:type="dxa" w:w="900"/>
            <w:tcBorders>
              <w:start w:sz="4.0" w:val="single" w:color="#000000"/>
              <w:top w:sz="7.199999999999818" w:val="single" w:color="#000000"/>
              <w:end w:sz="4.0" w:val="single" w:color="#000000"/>
              <w:bottom w:sz="7.199999999999818" w:val="single" w:color="#000000"/>
            </w:tcBorders>
            <w:tcMar>
              <w:start w:w="0" w:type="dxa"/>
              <w:end w:w="0" w:type="dxa"/>
            </w:tcMar>
          </w:tcPr>
          <w:p>
            <w:pPr>
              <w:autoSpaceDN w:val="0"/>
              <w:autoSpaceDE w:val="0"/>
              <w:widowControl/>
              <w:spacing w:line="220" w:lineRule="exact" w:before="28" w:after="0"/>
              <w:ind w:left="0" w:right="0" w:firstLine="0"/>
              <w:jc w:val="center"/>
            </w:pPr>
            <w:r>
              <w:rPr>
                <w:rFonts w:ascii="SimSun" w:hAnsi="SimSun" w:eastAsia="SimSun"/>
                <w:b w:val="0"/>
                <w:i w:val="0"/>
                <w:color w:val="000000"/>
                <w:sz w:val="22"/>
              </w:rPr>
              <w:t>○</w:t>
            </w:r>
          </w:p>
        </w:tc>
        <w:tc>
          <w:tcPr>
            <w:tcW w:type="dxa" w:w="900"/>
            <w:tcBorders>
              <w:start w:sz="4.0" w:val="single" w:color="#000000"/>
              <w:top w:sz="7.199999999999818" w:val="single" w:color="#000000"/>
              <w:end w:sz="3.200000000000273" w:val="single" w:color="#000000"/>
              <w:bottom w:sz="7.199999999999818" w:val="single" w:color="#000000"/>
            </w:tcBorders>
            <w:tcMar>
              <w:start w:w="0" w:type="dxa"/>
              <w:end w:w="0" w:type="dxa"/>
            </w:tcMar>
          </w:tcPr>
          <w:p>
            <w:pPr>
              <w:autoSpaceDN w:val="0"/>
              <w:autoSpaceDE w:val="0"/>
              <w:widowControl/>
              <w:spacing w:line="220" w:lineRule="exact" w:before="28" w:after="0"/>
              <w:ind w:left="0" w:right="0" w:firstLine="0"/>
              <w:jc w:val="center"/>
            </w:pPr>
            <w:r>
              <w:rPr>
                <w:rFonts w:ascii="SimSun" w:hAnsi="SimSun" w:eastAsia="SimSun"/>
                <w:b w:val="0"/>
                <w:i w:val="0"/>
                <w:color w:val="000000"/>
                <w:sz w:val="22"/>
              </w:rPr>
              <w:t>○</w:t>
            </w:r>
          </w:p>
        </w:tc>
        <w:tc>
          <w:tcPr>
            <w:tcW w:type="dxa" w:w="1184"/>
            <w:tcBorders>
              <w:start w:sz="3.200000000000273" w:val="single" w:color="#000000"/>
              <w:top w:sz="7.199999999999818" w:val="single" w:color="#000000"/>
              <w:end w:sz="4.0" w:val="single" w:color="#000000"/>
              <w:bottom w:sz="7.199999999999818" w:val="single" w:color="#000000"/>
            </w:tcBorders>
            <w:tcMar>
              <w:start w:w="0" w:type="dxa"/>
              <w:end w:w="0" w:type="dxa"/>
            </w:tcMar>
          </w:tcPr>
          <w:p>
            <w:pPr>
              <w:autoSpaceDN w:val="0"/>
              <w:autoSpaceDE w:val="0"/>
              <w:widowControl/>
              <w:spacing w:line="220" w:lineRule="exact" w:before="28" w:after="0"/>
              <w:ind w:left="0" w:right="0" w:firstLine="0"/>
              <w:jc w:val="center"/>
            </w:pPr>
            <w:r>
              <w:rPr>
                <w:rFonts w:ascii="SimSun" w:hAnsi="SimSun" w:eastAsia="SimSun"/>
                <w:b w:val="0"/>
                <w:i w:val="0"/>
                <w:color w:val="000000"/>
                <w:sz w:val="22"/>
              </w:rPr>
              <w:t>○</w:t>
            </w:r>
          </w:p>
        </w:tc>
        <w:tc>
          <w:tcPr>
            <w:tcW w:type="dxa" w:w="1090"/>
            <w:tcBorders>
              <w:start w:sz="4.0" w:val="single" w:color="#000000"/>
              <w:top w:sz="7.199999999999818" w:val="single" w:color="#000000"/>
              <w:end w:sz="3.200000000000273" w:val="single" w:color="#000000"/>
              <w:bottom w:sz="7.199999999999818" w:val="single" w:color="#000000"/>
            </w:tcBorders>
            <w:tcMar>
              <w:start w:w="0" w:type="dxa"/>
              <w:end w:w="0" w:type="dxa"/>
            </w:tcMar>
          </w:tcPr>
          <w:p>
            <w:pPr>
              <w:autoSpaceDN w:val="0"/>
              <w:autoSpaceDE w:val="0"/>
              <w:widowControl/>
              <w:spacing w:line="220" w:lineRule="exact" w:before="28" w:after="0"/>
              <w:ind w:left="0" w:right="0" w:firstLine="0"/>
              <w:jc w:val="center"/>
            </w:pPr>
            <w:r>
              <w:rPr>
                <w:rFonts w:ascii="SimSun" w:hAnsi="SimSun" w:eastAsia="SimSun"/>
                <w:b w:val="0"/>
                <w:i w:val="0"/>
                <w:color w:val="000000"/>
                <w:sz w:val="22"/>
              </w:rPr>
              <w:t>○</w:t>
            </w:r>
          </w:p>
        </w:tc>
        <w:tc>
          <w:tcPr>
            <w:tcW w:type="dxa" w:w="1430"/>
            <w:tcBorders>
              <w:start w:sz="3.200000000000273"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20" w:lineRule="exact" w:before="28" w:after="0"/>
              <w:ind w:left="0" w:right="0" w:firstLine="0"/>
              <w:jc w:val="center"/>
            </w:pPr>
            <w:r>
              <w:rPr>
                <w:rFonts w:ascii="SimSun" w:hAnsi="SimSun" w:eastAsia="SimSun"/>
                <w:b w:val="0"/>
                <w:i w:val="0"/>
                <w:color w:val="000000"/>
                <w:sz w:val="22"/>
              </w:rPr>
              <w:t>○</w:t>
            </w:r>
          </w:p>
        </w:tc>
      </w:tr>
      <w:tr>
        <w:trPr>
          <w:trHeight w:hRule="exact" w:val="262"/>
        </w:trPr>
        <w:tc>
          <w:tcPr>
            <w:tcW w:type="dxa" w:w="1484"/>
            <w:tcBorders>
              <w:start w:sz="7.199999999999932" w:val="single" w:color="#000000"/>
              <w:top w:sz="7.199999999999818" w:val="single" w:color="#000000"/>
              <w:end w:sz="4.0" w:val="single" w:color="#000000"/>
              <w:bottom w:sz="8.0" w:val="single" w:color="#000000"/>
            </w:tcBorders>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硬盘</w:t>
            </w:r>
          </w:p>
        </w:tc>
        <w:tc>
          <w:tcPr>
            <w:tcW w:type="dxa" w:w="874"/>
            <w:tcBorders>
              <w:start w:sz="4.0" w:val="single" w:color="#000000"/>
              <w:top w:sz="7.199999999999818" w:val="single" w:color="#000000"/>
              <w:end w:sz="4.0" w:val="single" w:color="#000000"/>
              <w:bottom w:sz="8.0" w:val="single" w:color="#000000"/>
            </w:tcBorders>
            <w:tcMar>
              <w:start w:w="0" w:type="dxa"/>
              <w:end w:w="0" w:type="dxa"/>
            </w:tcMar>
          </w:tcPr>
          <w:p>
            <w:pPr>
              <w:autoSpaceDN w:val="0"/>
              <w:autoSpaceDE w:val="0"/>
              <w:widowControl/>
              <w:spacing w:line="220" w:lineRule="exact" w:before="24" w:after="0"/>
              <w:ind w:left="0" w:right="0" w:firstLine="0"/>
              <w:jc w:val="center"/>
            </w:pPr>
            <w:r>
              <w:rPr>
                <w:rFonts w:ascii="SimSun" w:hAnsi="SimSun" w:eastAsia="SimSun"/>
                <w:b w:val="0"/>
                <w:i w:val="0"/>
                <w:color w:val="000000"/>
                <w:sz w:val="22"/>
              </w:rPr>
              <w:t>×</w:t>
            </w:r>
          </w:p>
        </w:tc>
        <w:tc>
          <w:tcPr>
            <w:tcW w:type="dxa" w:w="900"/>
            <w:tcBorders>
              <w:start w:sz="4.0" w:val="single" w:color="#000000"/>
              <w:top w:sz="7.199999999999818" w:val="single" w:color="#000000"/>
              <w:end w:sz="4.0" w:val="single" w:color="#000000"/>
              <w:bottom w:sz="8.0" w:val="single" w:color="#000000"/>
            </w:tcBorders>
            <w:tcMar>
              <w:start w:w="0" w:type="dxa"/>
              <w:end w:w="0" w:type="dxa"/>
            </w:tcMar>
          </w:tcPr>
          <w:p>
            <w:pPr>
              <w:autoSpaceDN w:val="0"/>
              <w:autoSpaceDE w:val="0"/>
              <w:widowControl/>
              <w:spacing w:line="220" w:lineRule="exact" w:before="24" w:after="0"/>
              <w:ind w:left="0" w:right="0" w:firstLine="0"/>
              <w:jc w:val="center"/>
            </w:pPr>
            <w:r>
              <w:rPr>
                <w:rFonts w:ascii="SimSun" w:hAnsi="SimSun" w:eastAsia="SimSun"/>
                <w:b w:val="0"/>
                <w:i w:val="0"/>
                <w:color w:val="000000"/>
                <w:sz w:val="22"/>
              </w:rPr>
              <w:t>○</w:t>
            </w:r>
          </w:p>
        </w:tc>
        <w:tc>
          <w:tcPr>
            <w:tcW w:type="dxa" w:w="900"/>
            <w:tcBorders>
              <w:start w:sz="4.0" w:val="single" w:color="#000000"/>
              <w:top w:sz="7.199999999999818" w:val="single" w:color="#000000"/>
              <w:end w:sz="3.200000000000273" w:val="single" w:color="#000000"/>
              <w:bottom w:sz="8.0" w:val="single" w:color="#000000"/>
            </w:tcBorders>
            <w:tcMar>
              <w:start w:w="0" w:type="dxa"/>
              <w:end w:w="0" w:type="dxa"/>
            </w:tcMar>
          </w:tcPr>
          <w:p>
            <w:pPr>
              <w:autoSpaceDN w:val="0"/>
              <w:autoSpaceDE w:val="0"/>
              <w:widowControl/>
              <w:spacing w:line="220" w:lineRule="exact" w:before="24" w:after="0"/>
              <w:ind w:left="0" w:right="0" w:firstLine="0"/>
              <w:jc w:val="center"/>
            </w:pPr>
            <w:r>
              <w:rPr>
                <w:rFonts w:ascii="SimSun" w:hAnsi="SimSun" w:eastAsia="SimSun"/>
                <w:b w:val="0"/>
                <w:i w:val="0"/>
                <w:color w:val="000000"/>
                <w:sz w:val="22"/>
              </w:rPr>
              <w:t>○</w:t>
            </w:r>
          </w:p>
        </w:tc>
        <w:tc>
          <w:tcPr>
            <w:tcW w:type="dxa" w:w="1184"/>
            <w:tcBorders>
              <w:start w:sz="3.200000000000273" w:val="single" w:color="#000000"/>
              <w:top w:sz="7.199999999999818" w:val="single" w:color="#000000"/>
              <w:end w:sz="4.0" w:val="single" w:color="#000000"/>
              <w:bottom w:sz="8.0" w:val="single" w:color="#000000"/>
            </w:tcBorders>
            <w:tcMar>
              <w:start w:w="0" w:type="dxa"/>
              <w:end w:w="0" w:type="dxa"/>
            </w:tcMar>
          </w:tcPr>
          <w:p>
            <w:pPr>
              <w:autoSpaceDN w:val="0"/>
              <w:autoSpaceDE w:val="0"/>
              <w:widowControl/>
              <w:spacing w:line="220" w:lineRule="exact" w:before="24" w:after="0"/>
              <w:ind w:left="0" w:right="0" w:firstLine="0"/>
              <w:jc w:val="center"/>
            </w:pPr>
            <w:r>
              <w:rPr>
                <w:rFonts w:ascii="SimSun" w:hAnsi="SimSun" w:eastAsia="SimSun"/>
                <w:b w:val="0"/>
                <w:i w:val="0"/>
                <w:color w:val="000000"/>
                <w:sz w:val="22"/>
              </w:rPr>
              <w:t>○</w:t>
            </w:r>
          </w:p>
        </w:tc>
        <w:tc>
          <w:tcPr>
            <w:tcW w:type="dxa" w:w="1090"/>
            <w:tcBorders>
              <w:start w:sz="4.0" w:val="single" w:color="#000000"/>
              <w:top w:sz="7.199999999999818" w:val="single" w:color="#000000"/>
              <w:end w:sz="3.200000000000273" w:val="single" w:color="#000000"/>
              <w:bottom w:sz="8.0" w:val="single" w:color="#000000"/>
            </w:tcBorders>
            <w:tcMar>
              <w:start w:w="0" w:type="dxa"/>
              <w:end w:w="0" w:type="dxa"/>
            </w:tcMar>
          </w:tcPr>
          <w:p>
            <w:pPr>
              <w:autoSpaceDN w:val="0"/>
              <w:autoSpaceDE w:val="0"/>
              <w:widowControl/>
              <w:spacing w:line="220" w:lineRule="exact" w:before="24" w:after="0"/>
              <w:ind w:left="0" w:right="0" w:firstLine="0"/>
              <w:jc w:val="center"/>
            </w:pPr>
            <w:r>
              <w:rPr>
                <w:rFonts w:ascii="SimSun" w:hAnsi="SimSun" w:eastAsia="SimSun"/>
                <w:b w:val="0"/>
                <w:i w:val="0"/>
                <w:color w:val="000000"/>
                <w:sz w:val="22"/>
              </w:rPr>
              <w:t>○</w:t>
            </w:r>
          </w:p>
        </w:tc>
        <w:tc>
          <w:tcPr>
            <w:tcW w:type="dxa" w:w="1430"/>
            <w:tcBorders>
              <w:start w:sz="3.200000000000273"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20" w:lineRule="exact" w:before="24" w:after="0"/>
              <w:ind w:left="0" w:right="0" w:firstLine="0"/>
              <w:jc w:val="center"/>
            </w:pPr>
            <w:r>
              <w:rPr>
                <w:rFonts w:ascii="SimSun" w:hAnsi="SimSun" w:eastAsia="SimSun"/>
                <w:b w:val="0"/>
                <w:i w:val="0"/>
                <w:color w:val="000000"/>
                <w:sz w:val="22"/>
              </w:rPr>
              <w:t>○</w:t>
            </w:r>
          </w:p>
        </w:tc>
      </w:tr>
      <w:tr>
        <w:trPr>
          <w:trHeight w:hRule="exact" w:val="272"/>
        </w:trPr>
        <w:tc>
          <w:tcPr>
            <w:tcW w:type="dxa" w:w="1484"/>
            <w:tcBorders>
              <w:start w:sz="7.199999999999932" w:val="single" w:color="#000000"/>
              <w:top w:sz="8.0" w:val="single" w:color="#000000"/>
              <w:end w:sz="4.0" w:val="single" w:color="#000000"/>
              <w:bottom w:sz="8.0" w:val="single" w:color="#000000"/>
            </w:tcBorders>
            <w:tcMar>
              <w:start w:w="0" w:type="dxa"/>
              <w:end w:w="0" w:type="dxa"/>
            </w:tcMar>
          </w:tcPr>
          <w:p>
            <w:pPr>
              <w:autoSpaceDN w:val="0"/>
              <w:autoSpaceDE w:val="0"/>
              <w:widowControl/>
              <w:spacing w:line="210" w:lineRule="exact" w:before="38" w:after="0"/>
              <w:ind w:left="0" w:right="0" w:firstLine="0"/>
              <w:jc w:val="center"/>
            </w:pPr>
            <w:r>
              <w:rPr>
                <w:rFonts w:ascii="SimSun" w:hAnsi="SimSun" w:eastAsia="SimSun"/>
                <w:b w:val="0"/>
                <w:i w:val="0"/>
                <w:color w:val="000000"/>
                <w:sz w:val="21"/>
              </w:rPr>
              <w:t>光驱</w:t>
            </w:r>
          </w:p>
        </w:tc>
        <w:tc>
          <w:tcPr>
            <w:tcW w:type="dxa" w:w="874"/>
            <w:tcBorders>
              <w:start w:sz="4.0" w:val="single" w:color="#000000"/>
              <w:top w:sz="8.0" w:val="single" w:color="#000000"/>
              <w:end w:sz="4.0" w:val="single" w:color="#000000"/>
              <w:bottom w:sz="8.0" w:val="single" w:color="#000000"/>
            </w:tcBorders>
            <w:tcMar>
              <w:start w:w="0" w:type="dxa"/>
              <w:end w:w="0" w:type="dxa"/>
            </w:tcMar>
          </w:tcPr>
          <w:p>
            <w:pPr>
              <w:autoSpaceDN w:val="0"/>
              <w:autoSpaceDE w:val="0"/>
              <w:widowControl/>
              <w:spacing w:line="220" w:lineRule="exact" w:before="30" w:after="0"/>
              <w:ind w:left="0" w:right="0" w:firstLine="0"/>
              <w:jc w:val="center"/>
            </w:pPr>
            <w:r>
              <w:rPr>
                <w:rFonts w:ascii="SimSun" w:hAnsi="SimSun" w:eastAsia="SimSun"/>
                <w:b w:val="0"/>
                <w:i w:val="0"/>
                <w:color w:val="000000"/>
                <w:sz w:val="22"/>
              </w:rPr>
              <w:t>×</w:t>
            </w:r>
          </w:p>
        </w:tc>
        <w:tc>
          <w:tcPr>
            <w:tcW w:type="dxa" w:w="900"/>
            <w:tcBorders>
              <w:start w:sz="4.0" w:val="single" w:color="#000000"/>
              <w:top w:sz="8.0" w:val="single" w:color="#000000"/>
              <w:end w:sz="4.0" w:val="single" w:color="#000000"/>
              <w:bottom w:sz="8.0" w:val="single" w:color="#000000"/>
            </w:tcBorders>
            <w:tcMar>
              <w:start w:w="0" w:type="dxa"/>
              <w:end w:w="0" w:type="dxa"/>
            </w:tcMar>
          </w:tcPr>
          <w:p>
            <w:pPr>
              <w:autoSpaceDN w:val="0"/>
              <w:autoSpaceDE w:val="0"/>
              <w:widowControl/>
              <w:spacing w:line="220" w:lineRule="exact" w:before="30" w:after="0"/>
              <w:ind w:left="0" w:right="0" w:firstLine="0"/>
              <w:jc w:val="center"/>
            </w:pPr>
            <w:r>
              <w:rPr>
                <w:rFonts w:ascii="SimSun" w:hAnsi="SimSun" w:eastAsia="SimSun"/>
                <w:b w:val="0"/>
                <w:i w:val="0"/>
                <w:color w:val="000000"/>
                <w:sz w:val="22"/>
              </w:rPr>
              <w:t>○</w:t>
            </w:r>
          </w:p>
        </w:tc>
        <w:tc>
          <w:tcPr>
            <w:tcW w:type="dxa" w:w="900"/>
            <w:tcBorders>
              <w:start w:sz="4.0" w:val="single" w:color="#000000"/>
              <w:top w:sz="8.0" w:val="single" w:color="#000000"/>
              <w:end w:sz="3.200000000000273" w:val="single" w:color="#000000"/>
              <w:bottom w:sz="8.0" w:val="single" w:color="#000000"/>
            </w:tcBorders>
            <w:tcMar>
              <w:start w:w="0" w:type="dxa"/>
              <w:end w:w="0" w:type="dxa"/>
            </w:tcMar>
          </w:tcPr>
          <w:p>
            <w:pPr>
              <w:autoSpaceDN w:val="0"/>
              <w:autoSpaceDE w:val="0"/>
              <w:widowControl/>
              <w:spacing w:line="220" w:lineRule="exact" w:before="30" w:after="0"/>
              <w:ind w:left="0" w:right="0" w:firstLine="0"/>
              <w:jc w:val="center"/>
            </w:pPr>
            <w:r>
              <w:rPr>
                <w:rFonts w:ascii="SimSun" w:hAnsi="SimSun" w:eastAsia="SimSun"/>
                <w:b w:val="0"/>
                <w:i w:val="0"/>
                <w:color w:val="000000"/>
                <w:sz w:val="22"/>
              </w:rPr>
              <w:t>○</w:t>
            </w:r>
          </w:p>
        </w:tc>
        <w:tc>
          <w:tcPr>
            <w:tcW w:type="dxa" w:w="1184"/>
            <w:tcBorders>
              <w:start w:sz="3.200000000000273" w:val="single" w:color="#000000"/>
              <w:top w:sz="8.0" w:val="single" w:color="#000000"/>
              <w:end w:sz="4.0" w:val="single" w:color="#000000"/>
              <w:bottom w:sz="8.0" w:val="single" w:color="#000000"/>
            </w:tcBorders>
            <w:tcMar>
              <w:start w:w="0" w:type="dxa"/>
              <w:end w:w="0" w:type="dxa"/>
            </w:tcMar>
          </w:tcPr>
          <w:p>
            <w:pPr>
              <w:autoSpaceDN w:val="0"/>
              <w:autoSpaceDE w:val="0"/>
              <w:widowControl/>
              <w:spacing w:line="220" w:lineRule="exact" w:before="30" w:after="0"/>
              <w:ind w:left="0" w:right="0" w:firstLine="0"/>
              <w:jc w:val="center"/>
            </w:pPr>
            <w:r>
              <w:rPr>
                <w:rFonts w:ascii="SimSun" w:hAnsi="SimSun" w:eastAsia="SimSun"/>
                <w:b w:val="0"/>
                <w:i w:val="0"/>
                <w:color w:val="000000"/>
                <w:sz w:val="22"/>
              </w:rPr>
              <w:t>○</w:t>
            </w:r>
          </w:p>
        </w:tc>
        <w:tc>
          <w:tcPr>
            <w:tcW w:type="dxa" w:w="1090"/>
            <w:tcBorders>
              <w:start w:sz="4.0" w:val="single" w:color="#000000"/>
              <w:top w:sz="8.0" w:val="single" w:color="#000000"/>
              <w:end w:sz="3.200000000000273" w:val="single" w:color="#000000"/>
              <w:bottom w:sz="8.0" w:val="single" w:color="#000000"/>
            </w:tcBorders>
            <w:tcMar>
              <w:start w:w="0" w:type="dxa"/>
              <w:end w:w="0" w:type="dxa"/>
            </w:tcMar>
          </w:tcPr>
          <w:p>
            <w:pPr>
              <w:autoSpaceDN w:val="0"/>
              <w:autoSpaceDE w:val="0"/>
              <w:widowControl/>
              <w:spacing w:line="220" w:lineRule="exact" w:before="30" w:after="0"/>
              <w:ind w:left="0" w:right="0" w:firstLine="0"/>
              <w:jc w:val="center"/>
            </w:pPr>
            <w:r>
              <w:rPr>
                <w:rFonts w:ascii="SimSun" w:hAnsi="SimSun" w:eastAsia="SimSun"/>
                <w:b w:val="0"/>
                <w:i w:val="0"/>
                <w:color w:val="000000"/>
                <w:sz w:val="22"/>
              </w:rPr>
              <w:t>○</w:t>
            </w:r>
          </w:p>
        </w:tc>
        <w:tc>
          <w:tcPr>
            <w:tcW w:type="dxa" w:w="1430"/>
            <w:tcBorders>
              <w:start w:sz="3.200000000000273" w:val="single" w:color="#000000"/>
              <w:top w:sz="8.0" w:val="single" w:color="#000000"/>
              <w:end w:sz="8.0" w:val="single" w:color="#000000"/>
              <w:bottom w:sz="8.0" w:val="single" w:color="#000000"/>
            </w:tcBorders>
            <w:tcMar>
              <w:start w:w="0" w:type="dxa"/>
              <w:end w:w="0" w:type="dxa"/>
            </w:tcMar>
          </w:tcPr>
          <w:p>
            <w:pPr>
              <w:autoSpaceDN w:val="0"/>
              <w:autoSpaceDE w:val="0"/>
              <w:widowControl/>
              <w:spacing w:line="220" w:lineRule="exact" w:before="30" w:after="0"/>
              <w:ind w:left="0" w:right="0" w:firstLine="0"/>
              <w:jc w:val="center"/>
            </w:pPr>
            <w:r>
              <w:rPr>
                <w:rFonts w:ascii="SimSun" w:hAnsi="SimSun" w:eastAsia="SimSun"/>
                <w:b w:val="0"/>
                <w:i w:val="0"/>
                <w:color w:val="000000"/>
                <w:sz w:val="22"/>
              </w:rPr>
              <w:t>○</w:t>
            </w:r>
          </w:p>
        </w:tc>
      </w:tr>
      <w:tr>
        <w:trPr>
          <w:trHeight w:hRule="exact" w:val="509"/>
        </w:trPr>
        <w:tc>
          <w:tcPr>
            <w:tcW w:type="dxa" w:w="1484"/>
            <w:tcBorders>
              <w:start w:sz="7.199999999999932" w:val="single" w:color="#000000"/>
              <w:top w:sz="8.0" w:val="single" w:color="#000000"/>
              <w:end w:sz="4.0" w:val="single" w:color="#000000"/>
              <w:bottom w:sz="7.200000000000273" w:val="single" w:color="#000000"/>
            </w:tcBorders>
            <w:tcMar>
              <w:start w:w="0" w:type="dxa"/>
              <w:end w:w="0" w:type="dxa"/>
            </w:tcMar>
          </w:tcPr>
          <w:p>
            <w:pPr>
              <w:autoSpaceDN w:val="0"/>
              <w:autoSpaceDE w:val="0"/>
              <w:widowControl/>
              <w:spacing w:line="240" w:lineRule="exact" w:before="0" w:after="0"/>
              <w:ind w:left="288" w:right="288" w:firstLine="0"/>
              <w:jc w:val="center"/>
            </w:pPr>
            <w:r>
              <w:rPr>
                <w:rFonts w:ascii="SimSun" w:hAnsi="SimSun" w:eastAsia="SimSun"/>
                <w:b w:val="0"/>
                <w:i w:val="0"/>
                <w:color w:val="000000"/>
                <w:sz w:val="21"/>
              </w:rPr>
              <w:t>无线网卡</w:t>
            </w:r>
            <w:r>
              <w:rPr>
                <w:rFonts w:ascii="SimSun" w:hAnsi="SimSun" w:eastAsia="SimSun"/>
                <w:b w:val="0"/>
                <w:i w:val="0"/>
                <w:color w:val="000000"/>
                <w:sz w:val="21"/>
              </w:rPr>
              <w:t>(选配)</w:t>
            </w:r>
          </w:p>
        </w:tc>
        <w:tc>
          <w:tcPr>
            <w:tcW w:type="dxa" w:w="874"/>
            <w:tcBorders>
              <w:start w:sz="4.0" w:val="single" w:color="#000000"/>
              <w:top w:sz="8.0" w:val="single" w:color="#000000"/>
              <w:end w:sz="4.0" w:val="single" w:color="#000000"/>
              <w:bottom w:sz="8.0" w:val="single" w:color="#000000"/>
            </w:tcBorders>
            <w:tcMar>
              <w:start w:w="0" w:type="dxa"/>
              <w:end w:w="0" w:type="dxa"/>
            </w:tcMar>
          </w:tcPr>
          <w:p>
            <w:pPr>
              <w:autoSpaceDN w:val="0"/>
              <w:autoSpaceDE w:val="0"/>
              <w:widowControl/>
              <w:spacing w:line="220" w:lineRule="exact" w:before="144" w:after="0"/>
              <w:ind w:left="0" w:right="0" w:firstLine="0"/>
              <w:jc w:val="center"/>
            </w:pPr>
            <w:r>
              <w:rPr>
                <w:rFonts w:ascii="SimSun" w:hAnsi="SimSun" w:eastAsia="SimSun"/>
                <w:b w:val="0"/>
                <w:i w:val="0"/>
                <w:color w:val="000000"/>
                <w:sz w:val="22"/>
              </w:rPr>
              <w:t>○</w:t>
            </w:r>
          </w:p>
        </w:tc>
        <w:tc>
          <w:tcPr>
            <w:tcW w:type="dxa" w:w="900"/>
            <w:tcBorders>
              <w:start w:sz="4.0" w:val="single" w:color="#000000"/>
              <w:top w:sz="8.0" w:val="single" w:color="#000000"/>
              <w:end w:sz="4.0" w:val="single" w:color="#000000"/>
              <w:bottom w:sz="8.0" w:val="single" w:color="#000000"/>
            </w:tcBorders>
            <w:tcMar>
              <w:start w:w="0" w:type="dxa"/>
              <w:end w:w="0" w:type="dxa"/>
            </w:tcMar>
          </w:tcPr>
          <w:p>
            <w:pPr>
              <w:autoSpaceDN w:val="0"/>
              <w:autoSpaceDE w:val="0"/>
              <w:widowControl/>
              <w:spacing w:line="220" w:lineRule="exact" w:before="144" w:after="0"/>
              <w:ind w:left="0" w:right="0" w:firstLine="0"/>
              <w:jc w:val="center"/>
            </w:pPr>
            <w:r>
              <w:rPr>
                <w:rFonts w:ascii="SimSun" w:hAnsi="SimSun" w:eastAsia="SimSun"/>
                <w:b w:val="0"/>
                <w:i w:val="0"/>
                <w:color w:val="000000"/>
                <w:sz w:val="22"/>
              </w:rPr>
              <w:t>○</w:t>
            </w:r>
          </w:p>
        </w:tc>
        <w:tc>
          <w:tcPr>
            <w:tcW w:type="dxa" w:w="900"/>
            <w:tcBorders>
              <w:start w:sz="4.0" w:val="single" w:color="#000000"/>
              <w:top w:sz="8.0" w:val="single" w:color="#000000"/>
              <w:end w:sz="3.200000000000273" w:val="single" w:color="#000000"/>
              <w:bottom w:sz="8.0" w:val="single" w:color="#000000"/>
            </w:tcBorders>
            <w:tcMar>
              <w:start w:w="0" w:type="dxa"/>
              <w:end w:w="0" w:type="dxa"/>
            </w:tcMar>
          </w:tcPr>
          <w:p>
            <w:pPr>
              <w:autoSpaceDN w:val="0"/>
              <w:autoSpaceDE w:val="0"/>
              <w:widowControl/>
              <w:spacing w:line="220" w:lineRule="exact" w:before="144" w:after="0"/>
              <w:ind w:left="0" w:right="0" w:firstLine="0"/>
              <w:jc w:val="center"/>
            </w:pPr>
            <w:r>
              <w:rPr>
                <w:rFonts w:ascii="SimSun" w:hAnsi="SimSun" w:eastAsia="SimSun"/>
                <w:b w:val="0"/>
                <w:i w:val="0"/>
                <w:color w:val="000000"/>
                <w:sz w:val="22"/>
              </w:rPr>
              <w:t>○</w:t>
            </w:r>
          </w:p>
        </w:tc>
        <w:tc>
          <w:tcPr>
            <w:tcW w:type="dxa" w:w="1184"/>
            <w:tcBorders>
              <w:start w:sz="3.200000000000273" w:val="single" w:color="#000000"/>
              <w:top w:sz="8.0" w:val="single" w:color="#000000"/>
              <w:end w:sz="4.0" w:val="single" w:color="#000000"/>
              <w:bottom w:sz="8.0" w:val="single" w:color="#000000"/>
            </w:tcBorders>
            <w:tcMar>
              <w:start w:w="0" w:type="dxa"/>
              <w:end w:w="0" w:type="dxa"/>
            </w:tcMar>
          </w:tcPr>
          <w:p>
            <w:pPr>
              <w:autoSpaceDN w:val="0"/>
              <w:autoSpaceDE w:val="0"/>
              <w:widowControl/>
              <w:spacing w:line="220" w:lineRule="exact" w:before="144" w:after="0"/>
              <w:ind w:left="0" w:right="0" w:firstLine="0"/>
              <w:jc w:val="center"/>
            </w:pPr>
            <w:r>
              <w:rPr>
                <w:rFonts w:ascii="SimSun" w:hAnsi="SimSun" w:eastAsia="SimSun"/>
                <w:b w:val="0"/>
                <w:i w:val="0"/>
                <w:color w:val="000000"/>
                <w:sz w:val="22"/>
              </w:rPr>
              <w:t>○</w:t>
            </w:r>
          </w:p>
        </w:tc>
        <w:tc>
          <w:tcPr>
            <w:tcW w:type="dxa" w:w="1090"/>
            <w:tcBorders>
              <w:start w:sz="4.0" w:val="single" w:color="#000000"/>
              <w:top w:sz="8.0" w:val="single" w:color="#000000"/>
              <w:end w:sz="3.200000000000273" w:val="single" w:color="#000000"/>
              <w:bottom w:sz="8.0" w:val="single" w:color="#000000"/>
            </w:tcBorders>
            <w:tcMar>
              <w:start w:w="0" w:type="dxa"/>
              <w:end w:w="0" w:type="dxa"/>
            </w:tcMar>
          </w:tcPr>
          <w:p>
            <w:pPr>
              <w:autoSpaceDN w:val="0"/>
              <w:autoSpaceDE w:val="0"/>
              <w:widowControl/>
              <w:spacing w:line="220" w:lineRule="exact" w:before="144" w:after="0"/>
              <w:ind w:left="0" w:right="0" w:firstLine="0"/>
              <w:jc w:val="center"/>
            </w:pPr>
            <w:r>
              <w:rPr>
                <w:rFonts w:ascii="SimSun" w:hAnsi="SimSun" w:eastAsia="SimSun"/>
                <w:b w:val="0"/>
                <w:i w:val="0"/>
                <w:color w:val="000000"/>
                <w:sz w:val="22"/>
              </w:rPr>
              <w:t>○</w:t>
            </w:r>
          </w:p>
        </w:tc>
        <w:tc>
          <w:tcPr>
            <w:tcW w:type="dxa" w:w="1430"/>
            <w:tcBorders>
              <w:start w:sz="3.200000000000273" w:val="single" w:color="#000000"/>
              <w:top w:sz="8.0" w:val="single" w:color="#000000"/>
              <w:end w:sz="8.0" w:val="single" w:color="#000000"/>
              <w:bottom w:sz="8.0" w:val="single" w:color="#000000"/>
            </w:tcBorders>
            <w:tcMar>
              <w:start w:w="0" w:type="dxa"/>
              <w:end w:w="0" w:type="dxa"/>
            </w:tcMar>
          </w:tcPr>
          <w:p>
            <w:pPr>
              <w:autoSpaceDN w:val="0"/>
              <w:autoSpaceDE w:val="0"/>
              <w:widowControl/>
              <w:spacing w:line="220" w:lineRule="exact" w:before="144" w:after="0"/>
              <w:ind w:left="0" w:right="0" w:firstLine="0"/>
              <w:jc w:val="center"/>
            </w:pPr>
            <w:r>
              <w:rPr>
                <w:rFonts w:ascii="SimSun" w:hAnsi="SimSun" w:eastAsia="SimSun"/>
                <w:b w:val="0"/>
                <w:i w:val="0"/>
                <w:color w:val="000000"/>
                <w:sz w:val="22"/>
              </w:rPr>
              <w:t>○</w:t>
            </w:r>
          </w:p>
        </w:tc>
      </w:tr>
      <w:tr>
        <w:trPr>
          <w:trHeight w:hRule="exact" w:val="2241"/>
        </w:trPr>
        <w:tc>
          <w:tcPr>
            <w:tcW w:type="dxa" w:w="7862"/>
            <w:gridSpan w:val="7"/>
            <w:tcBorders>
              <w:start w:sz="7.199999999999932" w:val="single" w:color="#000000"/>
              <w:top w:sz="7.200000000000273" w:val="single" w:color="#000000"/>
              <w:end w:sz="8.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2" w:after="0"/>
              <w:ind w:left="112" w:right="0" w:firstLine="0"/>
              <w:jc w:val="left"/>
            </w:pPr>
            <w:r>
              <w:rPr>
                <w:rFonts w:ascii="SimSun" w:hAnsi="SimSun" w:eastAsia="SimSun"/>
                <w:b w:val="0"/>
                <w:i w:val="0"/>
                <w:color w:val="000000"/>
                <w:sz w:val="21"/>
              </w:rPr>
              <w:t>○：表示该有毒有害物质在该部件所有均质材料中的含量均在SJ/T 11363－2006规</w:t>
            </w:r>
            <w:r>
              <w:rPr>
                <w:rFonts w:ascii="SimSun" w:hAnsi="SimSun" w:eastAsia="SimSun"/>
                <w:b w:val="0"/>
                <w:i w:val="0"/>
                <w:color w:val="000000"/>
                <w:sz w:val="21"/>
              </w:rPr>
              <w:t>定的限量要湂以下。</w:t>
            </w:r>
          </w:p>
          <w:p>
            <w:pPr>
              <w:autoSpaceDN w:val="0"/>
              <w:autoSpaceDE w:val="0"/>
              <w:widowControl/>
              <w:spacing w:line="242" w:lineRule="exact" w:before="0" w:after="0"/>
              <w:ind w:left="112" w:right="144" w:firstLine="0"/>
              <w:jc w:val="left"/>
            </w:pPr>
            <w:r>
              <w:rPr>
                <w:rFonts w:ascii="SimSun" w:hAnsi="SimSun" w:eastAsia="SimSun"/>
                <w:b w:val="0"/>
                <w:i w:val="0"/>
                <w:color w:val="000000"/>
                <w:sz w:val="21"/>
              </w:rPr>
              <w:t xml:space="preserve">×：表示该有毒有害物质至帑在该部件的某一均质材料中的含量超出SJ/T </w:t>
            </w:r>
            <w:r>
              <w:rPr>
                <w:rFonts w:ascii="SimSun" w:hAnsi="SimSun" w:eastAsia="SimSun"/>
                <w:b w:val="0"/>
                <w:i w:val="0"/>
                <w:color w:val="000000"/>
                <w:sz w:val="21"/>
              </w:rPr>
              <w:t>11363－2006规定的限量要湂；上表中打“×”的部件，由于技术原因目前无滕实</w:t>
            </w:r>
            <w:r>
              <w:rPr>
                <w:rFonts w:ascii="SimSun" w:hAnsi="SimSun" w:eastAsia="SimSun"/>
                <w:b w:val="0"/>
                <w:i w:val="0"/>
                <w:color w:val="000000"/>
                <w:sz w:val="21"/>
              </w:rPr>
              <w:t>现替代，后续会逐渐改善。</w:t>
            </w:r>
          </w:p>
          <w:p>
            <w:pPr>
              <w:autoSpaceDN w:val="0"/>
              <w:tabs>
                <w:tab w:pos="428" w:val="left"/>
              </w:tabs>
              <w:autoSpaceDE w:val="0"/>
              <w:widowControl/>
              <w:spacing w:line="262" w:lineRule="exact" w:before="0" w:after="0"/>
              <w:ind w:left="112" w:right="144" w:firstLine="0"/>
              <w:jc w:val="left"/>
            </w:pPr>
            <w:r>
              <w:rPr>
                <w:rFonts w:ascii="SimSun" w:hAnsi="SimSun" w:eastAsia="SimSun"/>
                <w:b w:val="0"/>
                <w:i w:val="0"/>
                <w:color w:val="000000"/>
                <w:sz w:val="21"/>
              </w:rPr>
              <w:t>滨：</w:t>
            </w:r>
            <w:r>
              <w:br/>
            </w:r>
            <w:r>
              <w:rPr>
                <w:rFonts w:ascii="SimSun" w:hAnsi="SimSun" w:eastAsia="SimSun"/>
                <w:b w:val="0"/>
                <w:i w:val="0"/>
                <w:color w:val="000000"/>
                <w:sz w:val="21"/>
              </w:rPr>
              <w:t>笔记本主体包含：键盘、风扇、电湠、适配器及电源线。其中</w:t>
            </w:r>
            <w:r>
              <w:rPr>
                <w:rFonts w:ascii="SimSun" w:hAnsi="SimSun" w:eastAsia="SimSun"/>
                <w:b w:val="0"/>
                <w:i w:val="0"/>
                <w:color w:val="000000"/>
                <w:sz w:val="24"/>
              </w:rPr>
              <w:t>电湠的环保使</w:t>
            </w:r>
            <w:r>
              <w:rPr>
                <w:rFonts w:ascii="SimSun" w:hAnsi="SimSun" w:eastAsia="SimSun"/>
                <w:b w:val="0"/>
                <w:i w:val="0"/>
                <w:color w:val="000000"/>
                <w:sz w:val="24"/>
              </w:rPr>
              <w:t>用年限为5年。</w:t>
            </w:r>
          </w:p>
        </w:tc>
      </w:tr>
    </w:tbl>
    <w:p>
      <w:pPr>
        <w:autoSpaceDN w:val="0"/>
        <w:autoSpaceDE w:val="0"/>
        <w:widowControl/>
        <w:spacing w:line="14" w:lineRule="exact" w:before="0" w:after="0"/>
        <w:ind w:left="0" w:right="0"/>
      </w:pPr>
    </w:p>
    <w:sectPr w:rsidR="00FC693F" w:rsidRPr="0006063C" w:rsidSect="00034616">
      <w:pgSz w:w="10319" w:h="14572"/>
      <w:pgMar w:top="734" w:right="1132" w:bottom="1440" w:left="1288"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